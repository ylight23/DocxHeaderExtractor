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4"/>
        </w:rPr>
        <w:t>068_SDEs_for_Finance_Course_Notes.pdf</w:t>
      </w:r>
    </w:p>
    <w:p>
      <w:r>
        <w:rPr>
          <w:rFonts w:ascii="Arial" w:hAnsi="Arial"/>
          <w:i/>
          <w:sz w:val="16"/>
        </w:rPr>
        <w:t>Converted to DOCX from PDF text-layout extraction. Source path: 04_giao_trinh/068_SDEs_for_Finance_Course_Notes.pdf</w:t>
      </w:r>
    </w:p>
    <w:p/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Department of Finance and Risk Engineering</w:t>
        <w:br/>
        <w:t xml:space="preserve">                                                    Tandon School of Engineering</w:t>
        <w:br/>
        <w:t xml:space="preserve">                                                        New York University</w:t>
        <w:br/>
        <w:t>arXiv:1504.05309v14 [q-fin.MF] 2 Jan 2019</w:t>
        <w:br/>
        <w:br/>
        <w:br/>
        <w:t xml:space="preserve">                                               Introduction to Stochastic Differential</w:t>
        <w:br/>
        <w:t xml:space="preserve">                                                   Equations (SDEs) for Finance</w:t>
        <w:br/>
        <w:br/>
        <w:br/>
        <w:t xml:space="preserve">                                                                         Author:</w:t>
        <w:br/>
        <w:t xml:space="preserve">                                                                   Andrew Papanicolaou</w:t>
        <w:br/>
        <w:t xml:space="preserve">                                                                           ap1345@nyu.edu</w:t>
        <w:br/>
        <w:br/>
        <w:br/>
        <w:t xml:space="preserve">                                            This work was partially supported by NSF grant DMS-0739195.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Contents</w:t>
        <w:br/>
        <w:br/>
        <w:t>1 Financial Introduction                                                                       4</w:t>
        <w:br/>
        <w:t xml:space="preserve">  1.1 A Market in Discrete Time and Space . . . . . . . . . . . . . . . . . . . . .            4</w:t>
        <w:br/>
        <w:t xml:space="preserve">  1.2 Equivalent Martingale Measure (EMM) . . . . . . . . . . . . . . . . . . . .              6</w:t>
        <w:br/>
        <w:t xml:space="preserve">  1.3 Contingent Claims . . . . . . . . . . . . . . . . . . . . . . . . . . . . . . . .        7</w:t>
        <w:br/>
        <w:t xml:space="preserve">  1.4 Option Pricing Terminology . . . . . . . . . . . . . . . . . . . . . . . . . . .        10</w:t>
        <w:br/>
        <w:t xml:space="preserve">  1.5 Completeness &amp; Fundamental Theorems . . . . . . . . . . . . . . . . . . . .             10</w:t>
        <w:br/>
        <w:br/>
        <w:t>2 Brownian Motion &amp; Stochastic Calculus                                                       12</w:t>
        <w:br/>
        <w:t xml:space="preserve">  2.1 Definition and Properties of Brownian Motion . . . . . . . . . . . . . . . . .          12</w:t>
        <w:br/>
        <w:t xml:space="preserve">  2.2 The Itô Integral . . . . . . . . . . . . . . . . . . . . . . . . . . . . . . . . . .   14</w:t>
        <w:br/>
        <w:t xml:space="preserve">  2.3 Stochastic Differential Equations &amp; Itô’s Lemma . . . . . . . . . . . . . . .          15</w:t>
        <w:br/>
        <w:t xml:space="preserve">  2.4 Multivariate Itô Lemma . . . . . . . . . . . . . . . . . . . . . . . . . . . . .       19</w:t>
        <w:br/>
        <w:t xml:space="preserve">  2.5 The Feynman-Kac Formula . . . . . . . . . . . . . . . . . . . . . . . . . . .           20</w:t>
        <w:br/>
        <w:t xml:space="preserve">  2.6 Girsanov Theorem . . . . . . . . . . . . . . . . . . . . . . . . . . . . . . . .        21</w:t>
        <w:br/>
        <w:br/>
        <w:t>3 The Black-Scholes Theory                                                                    23</w:t>
        <w:br/>
        <w:t xml:space="preserve">  3.1 The Black-Scholes Model . . . . . . . . . . . . . . . . . . . . . . . . . . . .         23</w:t>
        <w:br/>
        <w:t xml:space="preserve">  3.2 Self-Financing Portfolio . . . . . . . . . . . . . . . . . . . . . . . . . . . . .      24</w:t>
        <w:br/>
        <w:t xml:space="preserve">  3.3 The Black-Scholes Equation . . . . . . . . . . . . . . . . . . . . . . . . . . .        25</w:t>
        <w:br/>
        <w:t xml:space="preserve">  3.4 Feynman-Kac, the EMM, &amp; Heat Equations . . . . . . . . . . . . . . . . . .              25</w:t>
        <w:br/>
        <w:t xml:space="preserve">  3.5 The Black-Scholes Call Option Formula . . . . . . . . . . . . . . . . . . . .           27</w:t>
        <w:br/>
        <w:t xml:space="preserve">  3.6 Put-Call Parity and the Put Option Formula . . . . . . . . . . . . . . . . .            30</w:t>
        <w:br/>
        <w:t xml:space="preserve">  3.7 Options on Futures and Stocks with Dividends . . . . . . . . . . . . . . . .            30</w:t>
        <w:br/>
        <w:br/>
        <w:t>4 The Black-Scholes Greeks                                                                    34</w:t>
        <w:br/>
        <w:t xml:space="preserve">  4.1 The Delta Hedge . . . . . . . . . . . . . . . . . . . . . . . . . . . . . . . . .       34</w:t>
        <w:br/>
        <w:t xml:space="preserve">  4.2 The Theta . . . . . . . . . . . . . . . . . . . . . . . . . . . . . . . . . . . . .     35</w:t>
        <w:br/>
        <w:t xml:space="preserve">  4.3 The Gamma . . . . . . . . . . . . . . . . . . . . . . . . . . . . . . . . . . . .       38</w:t>
        <w:br/>
        <w:t xml:space="preserve">  4.4 The Vega . . . . . . . . . . . . . . . . . . . . . . . . . . . . . . . . . . . . .      39</w:t>
        <w:br/>
        <w:t xml:space="preserve">  4.5 The Rho . . . . . . . . . . . . . . . . . . . . . . . . . . . . . . . . . . . . . .     41</w:t>
        <w:br/>
        <w:t xml:space="preserve">  4.6 Other Greeks . . . . . . . . . . . . . . . . . . . . . . . . . . . . . . . . . . .      41</w:t>
        <w:br/>
        <w:br/>
        <w:t xml:space="preserve">                                               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 Exotic Options                                                                             42</w:t>
        <w:br/>
        <w:t xml:space="preserve">  5.1 Asian Options . . . . . . . . . . . . . . . . . . . . . . . . . . . . . . . . . . .    42</w:t>
        <w:br/>
        <w:t xml:space="preserve">  5.2 Exchange Options (Margrabe Formula) . . . . . . . . . . . . . . . . . . . .            45</w:t>
        <w:br/>
        <w:t xml:space="preserve">  5.3 American Options and Optimality of Early Exercise . . . . . . . . . . . . .            46</w:t>
        <w:br/>
        <w:t xml:space="preserve">  5.4 Bermuda Options . . . . . . . . . . . . . . . . . . . . . . . . . . . . . . . . .      51</w:t>
        <w:br/>
        <w:t xml:space="preserve">  5.5 Free-Boundary Problem for the American Put . . . . . . . . . . . . . . . . .           52</w:t>
        <w:br/>
        <w:br/>
        <w:t>6 Implied Volatility &amp; Local-Volatility Fits                                                 54</w:t>
        <w:br/>
        <w:t xml:space="preserve">  6.1 Implied Volatility . . . . . . . . . . . . . . . . . . . . . . . . . . . . . . . . .   54</w:t>
        <w:br/>
        <w:t xml:space="preserve">  6.2 Local Volatility Function . . . . . . . . . . . . . . . . . . . . . . . . . . . . .    59</w:t>
        <w:br/>
        <w:t xml:space="preserve">  6.3 Fitting the Local Volatility Function . . . . . . . . . . . . . . . . . . . . . .      62</w:t>
        <w:br/>
        <w:t xml:space="preserve">  6.4 Surface Parameterizations . . . . . . . . . . . . . . . . . . . . . . . . . . . .      64</w:t>
        <w:br/>
        <w:br/>
        <w:t>7 Stochastic Volatility                                                                      66</w:t>
        <w:br/>
        <w:t xml:space="preserve">  7.1 Hedging and Pricing . . . . . . . . . . . . . . . . . . . . . . . . . . . . . . .      66</w:t>
        <w:br/>
        <w:t xml:space="preserve">  7.2 Monte Carlo Methods . . . . . . . . . . . . . . . . . . . . . . . . . . . . . .        71</w:t>
        <w:br/>
        <w:t xml:space="preserve">  7.3 Fourier Transform Methods . . . . . . . . . . . . . . . . . . . . . . . . . . .        73</w:t>
        <w:br/>
        <w:t xml:space="preserve">  7.4 Call-Option Pricing . . . . . . . . . . . . . . . . . . . . . . . . . . . . . . . .    73</w:t>
        <w:br/>
        <w:t xml:space="preserve">  7.5 Heston Explicit Formula . . . . . . . . . . . . . . . . . . . . . . . . . . . . .      76</w:t>
        <w:br/>
        <w:t xml:space="preserve">  7.6 The Merton Jump Diffusion . . . . . . . . . . . . . . . . . . . . . . . . . . .        77</w:t>
        <w:br/>
        <w:br/>
        <w:t>8 Stochastic Control                                                                         79</w:t>
        <w:br/>
        <w:t xml:space="preserve">  8.1 The Optimal Investment Problem . . . . . . . . . . . . . . . . . . . . . . . .         79</w:t>
        <w:br/>
        <w:t xml:space="preserve">  8.2 The Hamilton-Jacobi-Bellman (HJB) Equation . . . . . . . . . . . . . . . .             82</w:t>
        <w:br/>
        <w:t xml:space="preserve">  8.3 Merton’s Optimal Investment Problem . . . . . . . . . . . . . . . . . . . . .          83</w:t>
        <w:br/>
        <w:t xml:space="preserve">  8.4 Stochastic Returns . . . . . . . . . . . . . . . . . . . . . . . . . . . . . . . .     84</w:t>
        <w:br/>
        <w:t xml:space="preserve">  8.5 Stochastic Volatility . . . . . . . . . . . . . . . . . . . . . . . . . . . . . . .    87</w:t>
        <w:br/>
        <w:t xml:space="preserve">  8.6 Indifference Pricing . . . . . . . . . . . . . . . . . . . . . . . . . . . . . . . .   89</w:t>
        <w:br/>
        <w:br/>
        <w:t>Appendices                                                                                   91</w:t>
        <w:br/>
        <w:br/>
        <w:t>A Martingales and Stopping Times                                                             93</w:t>
        <w:br/>
        <w:t xml:space="preserve">  A.1 Stopping Times . . . . . . . . . . . . . . . . . . . . . . . . . . . . . . . . . .     93</w:t>
        <w:br/>
        <w:t xml:space="preserve">  A.2 Local Martingales . . . . . . . . . . . . . . . . . . . . . . . . . . . . . . . . .    94</w:t>
        <w:br/>
        <w:br/>
        <w:t>B Some Notes on Fourier Transforms                                                        96</w:t>
        <w:br/>
        <w:t xml:space="preserve">  B.1 Some Basic Properties . . . . . . . . . . . . . . . . . . . . . . . . . . . . . . 96</w:t>
        <w:br/>
        <w:t xml:space="preserve">  B.2 Regularity Strips . . . . . . . . . . . . . . . . . . . . . . . . . . . . . . . . . 98</w:t>
        <w:br/>
        <w:t xml:space="preserve">  B.3 The Wave Equation . . . . . . . . . . . . . . . . . . . . . . . . . . . . . . . 99</w:t>
        <w:br/>
        <w:t xml:space="preserve">  B.4 The Heat Equation . . . . . . . . . . . . . . . . . . . . . . . . . . . . . . . . 100</w:t>
        <w:br/>
        <w:t xml:space="preserve">  B.5 The Black-Scholes Equation . . . . . . . . . . . . . . . . . . . . . . . . . . . 101</w:t>
        <w:br/>
        <w:br/>
        <w:br/>
        <w:t xml:space="preserve">                                               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Chapter 1</w:t>
        <w:br/>
        <w:br/>
        <w:t>Financial Introduction</w:t>
        <w:br/>
        <w:br/>
        <w:t>In this section we’ll discuss some of the basic ideas of option pricing. The main idea is</w:t>
        <w:br/>
        <w:t>replication, whereby a derivative security can be priced because it is shown to have the</w:t>
        <w:br/>
        <w:t>same cash flows as a portfolio of assets that already have a price-tag. Another word to</w:t>
        <w:br/>
        <w:t>describe such a notion of pricing is benchmarking, where to say that you’ve ‘benchmarked</w:t>
        <w:br/>
        <w:t>the security’ might mean that you’ve found a portfolio of other assets that do not replicate</w:t>
        <w:br/>
        <w:t>but have have some similarities to the derivative’s cash flows.</w:t>
        <w:br/>
        <w:t xml:space="preserve">    The idea of finding a portfolio that is close in value to the derivative security is essen-</w:t>
        <w:br/>
        <w:t>tially the law of one price, which states that “In an efficient market, all identical goods must</w:t>
        <w:br/>
        <w:t>have only one price.” Indeed, we will assume that our markets are efficient, and in some</w:t>
        <w:br/>
        <w:t>cases we will assume that arbitrage has zero probability of occurring; these assumptions</w:t>
        <w:br/>
        <w:t>are routine and are generally not considered to be restrictive.</w:t>
        <w:br/>
        <w:t xml:space="preserve">    The manner in which these notes can be considered ‘oversimplified’ is in the complete-</w:t>
        <w:br/>
        <w:t>ness of the resulting markets. In practice there are derivatives (e.g. insurance products)</w:t>
        <w:br/>
        <w:t>which cannot be hedged, and hence the market is incomplete. Both the discrete time-space</w:t>
        <w:br/>
        <w:t>market and the Black-Scholes market are simple enough for completeness to hold. In prac-</w:t>
        <w:br/>
        <w:t>tice, reverse-engineering these models from real-life market data will require interpretation.</w:t>
        <w:br/>
        <w:br/>
        <w:br/>
        <w:t>1.1     A Market in Discrete Time and Space</w:t>
        <w:br/>
        <w:t>Consider a very simple market where at time t = 0 it is known that there are only two</w:t>
        <w:br/>
        <w:t>possible states for the market at a later time t = T . In between times t = 0 and t = T there</w:t>
        <w:br/>
        <w:t>is no trading of any kind. This market is described by a probability space Ω = {ω1 , ω2 }</w:t>
        <w:br/>
        <w:t>with probability measure P given by</w:t>
        <w:br/>
        <w:t xml:space="preserve">                                           2                         1</w:t>
        <w:br/>
        <w:t xml:space="preserve">                           p1 = P(ω1 ) =     ,       p2 = P(ω2 ) =     .</w:t>
        <w:br/>
        <w:t xml:space="preserve">                                           3                         3</w:t>
        <w:br/>
        <w:t>The elementary events ω1 and ω2 are the two states of the market. The traded assets in</w:t>
        <w:br/>
        <w:t>this simple market are a bank account, a stock, and and a call option on the stock with</w:t>
        <w:br/>
        <w:br/>
        <w:t xml:space="preserve">                                                 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exercise at T and strike K = 2. The market outcomes are shown in Table 1.1.</w:t>
        <w:br/>
        <w:br/>
        <w:t xml:space="preserve">                   Table 1.1: Assets in the Discrete Time-Space Market</w:t>
        <w:br/>
        <w:t xml:space="preserve">                       time            t=0                t=T</w:t>
        <w:br/>
        <w:t xml:space="preserve">                  bank account       B0 = 1 BT = 1 (interest rate r = 0)</w:t>
        <w:br/>
        <w:t xml:space="preserve">                                                         n 3 in ω</w:t>
        <w:br/>
        <w:t xml:space="preserve">                                                                  1</w:t>
        <w:br/>
        <w:t xml:space="preserve">                       stock          S0 = 2        ST =</w:t>
        <w:br/>
        <w:t xml:space="preserve">                                                            1 in ω2</w:t>
        <w:br/>
        <w:t xml:space="preserve">                                                         n 1 in ω</w:t>
        <w:br/>
        <w:t xml:space="preserve">                                                                  1</w:t>
        <w:br/>
        <w:t xml:space="preserve">                call option, K = 2 C0 = ?           CT =</w:t>
        <w:br/>
        <w:t xml:space="preserve">                                                            0 in ω2</w:t>
        <w:br/>
        <w:br/>
        <w:t xml:space="preserve">    The way to determine the price of the call option, C0 , is to replicate it with a portfolio</w:t>
        <w:br/>
        <w:t>of the stock and the bank account. Let Vt denote the value of such a portfolio at time t,</w:t>
        <w:br/>
        <w:t>so that,</w:t>
        <w:br/>
        <w:br/>
        <w:br/>
        <w:t xml:space="preserve">                                      V0 = αS0 + β</w:t>
        <w:br/>
        <w:t xml:space="preserve">                                     VT   = αST + β ,</w:t>
        <w:br/>
        <w:t>where α is # of shares and β is $ in bank. The portfolio Vt will replicate the call option if</w:t>
        <w:br/>
        <w:t>we solve for α and β so that VT = CT for both ω1 and ω2 ,</w:t>
        <w:br/>
        <w:t xml:space="preserve">                           3α + β = αST (ω1 ) + β = CT (ω1 ) = 1</w:t>
        <w:br/>
        <w:t xml:space="preserve">                           α + β = αST (ω1 ) + β = CT (ω2 ) = 0 .</w:t>
        <w:br/>
        <w:t>This system has solution α = 21 , β = − 12 . Hence, by the law of one price, it must be that,</w:t>
        <w:br/>
        <w:t xml:space="preserve">                                               1      1    1</w:t>
        <w:br/>
        <w:t xml:space="preserve">                                    C0 = V0 = S0 − = .</w:t>
        <w:br/>
        <w:t xml:space="preserve">                                               2      2    2</w:t>
        <w:br/>
        <w:t>If C0 6= V0 , then there would be an arbitrage opportunity in the market. Arbitrage in a</w:t>
        <w:br/>
        <w:t>financial models means it is possible to purchase a portfolio for which there is a risk-less</w:t>
        <w:br/>
        <w:t>profit to be earned with positive probability. If such an opportunity is spotted then an</w:t>
        <w:br/>
        <w:t>investor could borrow an infinite amount of money and buy the arbitrage portfolio, giving</w:t>
        <w:br/>
        <w:t>him/her an infinite amount of wealth. Arbitrage (in this sense) does not make for a sound</w:t>
        <w:br/>
        <w:t>financial model, and in real life it is known that true arbitrage opportunities disappear very</w:t>
        <w:br/>
        <w:t>quickly by the efficiency of the markets. Therefore, almost every financial model assumes</w:t>
        <w:br/>
        <w:t>absolute efficiency of the market and ‘no-arbitrage’. There is also the concept of ‘No Free</w:t>
        <w:br/>
        <w:t>Lunch’, but in discrete time-space we do not have to worry about theses differences.</w:t>
        <w:br/>
        <w:t xml:space="preserve">    The notion of ‘no-arbitrage’ is defined as follows:</w:t>
        <w:br/>
        <w:t>Definition 1.1.1. Let wealtht denote the wealth of an investor at time t. We say that the</w:t>
        <w:br/>
        <w:t>market has arbitrage if,</w:t>
        <w:br/>
        <w:t xml:space="preserve">                                     P(wealthT &gt; 0|wealth0 = 0) &gt; 0</w:t>
        <w:br/>
        <w:t xml:space="preserve">                           and       P(wealthT &lt; 0|wealth0 = 0) = 0 ,</w:t>
        <w:br/>
        <w:br/>
        <w:t xml:space="preserve">                                              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i.e. there is positive probability of a gain and zero probability of a loss.</w:t>
        <w:br/>
        <w:t xml:space="preserve">   In our discrete time-space market, if C0 &lt; V0 then the arbitrage portfolio is one that</w:t>
        <w:br/>
        <w:t>buys the option, shorts the portfolio, and invest the difference in the bank. The risk-less</w:t>
        <w:br/>
        <w:t>payoff of this portfolio is shown in Table 1.2.</w:t>
        <w:br/>
        <w:br/>
        <w:t xml:space="preserve">                   Table 1.2: Arbitrage Opportunity if Option Mispriced</w:t>
        <w:br/>
        <w:br/>
        <w:t xml:space="preserve">                                             t=0             t=T</w:t>
        <w:br/>
        <w:t xml:space="preserve">                        buy option            −C0        max{ST − 2, 0}</w:t>
        <w:br/>
        <w:t xml:space="preserve">                       sell portfolio          V0       − max{ST − 2, 0}</w:t>
        <w:br/>
        <w:t xml:space="preserve">                            net:          V0 − C0 &gt; 0         0</w:t>
        <w:br/>
        <w:br/>
        <w:br/>
        <w:t>1.2     Equivalent Martingale Measure (EMM)</w:t>
        <w:br/>
        <w:t>A common method for pricing an asset is to use a risk-neutral or an equivalent martingale</w:t>
        <w:br/>
        <w:t>measure (EMM). The EMM is convenient because all asset prices are simply an expectation</w:t>
        <w:br/>
        <w:t>of the payoff.Two important questions are: what is the EMM? Is there more one?</w:t>
        <w:br/>
        <w:t>Definition 1.2.1. The probability measure Q is an EMM of P if St is a Q-martingale,</w:t>
        <w:br/>
        <w:t>that is</w:t>
        <w:br/>
        <w:t xml:space="preserve">                                     EQ ST = S0</w:t>
        <w:br/>
        <w:t>and Q is equivalent to P,</w:t>
        <w:br/>
        <w:t xml:space="preserve">                                        P(ω) &gt; 0 ⇔ Q(ω) &gt; 0</w:t>
        <w:br/>
        <w:t>for all elementary events ω ∈ Ω (it’s more complicated when Ω is not made up of elementary</w:t>
        <w:br/>
        <w:t>events, but it’s basically the same idea).</w:t>
        <w:br/>
        <w:t xml:space="preserve">   For our discrete time-space example market, we have</w:t>
        <w:br/>
        <w:t xml:space="preserve">   • Under the original measure</w:t>
        <w:br/>
        <w:t xml:space="preserve">                                                       2   1   7</w:t>
        <w:br/>
        <w:t xml:space="preserve">                      EST = p1 ST (ω1 ) + p2 ST (ω2 ) = 3 + 1 = &gt; 2 = S0</w:t>
        <w:br/>
        <w:t xml:space="preserve">                                                       3   3   3</w:t>
        <w:br/>
        <w:t xml:space="preserve">   • Under an EMM Q(ω1 ) = q1 and Q(ω2 ) = q2 ,</w:t>
        <w:br/>
        <w:t xml:space="preserve">                                 EQ ST = q1 3 + (1 − q1 )1 = 2 = S0 .</w:t>
        <w:br/>
        <w:t xml:space="preserve">      Solution is q1 = 21 and q2 = 1 − q1 = 12 .</w:t>
        <w:br/>
        <w:t xml:space="preserve">   Given the EMM, a replicable option is easily priced:</w:t>
        <w:br/>
        <w:t xml:space="preserve">           EQ CT = EQ VT = EQ [αST + β] = αEQ ST + β = αS0 + β = V0 = C0 ,</w:t>
        <w:br/>
        <w:t>and so C0 = EQ max(ST − K, 2).</w:t>
        <w:br/>
        <w:br/>
        <w:t xml:space="preserve">                                                 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1.3     Contingent Claims</w:t>
        <w:br/>
        <w:t>A corporation is interested in purchasing a derivative product to provide specific cash-</w:t>
        <w:br/>
        <w:t>flows for each of the elementary events that (they believe) the market can take. Let</w:t>
        <w:br/>
        <w:t>Ω = {ω1 , ω2 , . . . , ωN } be these elementary events that can occur at time t = T , and let the</w:t>
        <w:br/>
        <w:t>proposed derivative security be a function Ct (ω) such that,</w:t>
        <w:br/>
        <w:t xml:space="preserve">                                   CT (ωi ) = ci       ∀i ≤ N ,</w:t>
        <w:br/>
        <w:t>where each ci is the corporations desired cash flow. The derivative product C is a contingent</w:t>
        <w:br/>
        <w:t>claim, because it pays a fixed amount for all events in the market. Below are some general</w:t>
        <w:br/>
        <w:t>examples of contingent claims:</w:t>
        <w:br/>
        <w:t>Example 1.3.1. European Call Option. At time T the holder of the option has the</w:t>
        <w:br/>
        <w:t>right to buy an asset at a pre-determined strike price K. This is a contingent claim that</w:t>
        <w:br/>
        <w:t>pays,</w:t>
        <w:br/>
        <w:t xml:space="preserve">                          (ST (ω) − K)+ = max(ST (ω) − K, 0) ,</w:t>
        <w:br/>
        <w:t>where ST is some risk asset (e.g. a stock or bond). The payoff on this call option is seen</w:t>
        <w:br/>
        <w:t>in Figure 1.1.</w:t>
        <w:br/>
        <w:t>Example 1.3.2. European Put Option. At time T the holder of the option has the</w:t>
        <w:br/>
        <w:t>right to sell an asset at a pre-determined strike price K. This is a contingent claim that</w:t>
        <w:br/>
        <w:t>pays,</w:t>
        <w:br/>
        <w:t xml:space="preserve">                           (K − ST (ω))+ = max(K − ST (ω), 0) .</w:t>
        <w:br/>
        <w:t>Figure 1.2 shows the payoff for the put.</w:t>
        <w:br/>
        <w:t>Example 1.3.3. American Call/Put Option. At any time t ≤ T the holder of the</w:t>
        <w:br/>
        <w:t>option has the right to buy/sell an asset at a pre-determined strike price K. Exercise of this</w:t>
        <w:br/>
        <w:t>claim at time t ≤ T is contingent on the event At = {ωi | it is optimal to exercise at time t}.</w:t>
        <w:br/>
        <w:t>Example 1.3.4. Bermuda Call/Put Option. At either time T /2 or time T , the holder</w:t>
        <w:br/>
        <w:t>of the option has the right to buy/sell an asset at a pre-determined strike price K. Similar</w:t>
        <w:br/>
        <w:t>to an American option except only one early strike time.</w:t>
        <w:br/>
        <w:t>Example 1.3.5. Asian Call Option. At time T the holder of the option has the right</w:t>
        <w:br/>
        <w:t>to buy the averaged asset at a pre-determined strike price K,</w:t>
        <w:br/>
        <w:t xml:space="preserve">                                       M</w:t>
        <w:br/>
        <w:t xml:space="preserve">                                                     !+</w:t>
        <w:br/>
        <w:t xml:space="preserve">                                    1 X</w:t>
        <w:br/>
        <w:t xml:space="preserve">                                         St` (ω) − K      ,</w:t>
        <w:br/>
        <w:t xml:space="preserve">                                   M</w:t>
        <w:br/>
        <w:t xml:space="preserve">                                        `=1</w:t>
        <w:br/>
        <w:t xml:space="preserve">             T</w:t>
        <w:br/>
        <w:t>where t` = ` M for integer M &gt; 0.</w:t>
        <w:br/>
        <w:t>Example 1.3.6. Exchange Option. At time T the holder of the option has the right to</w:t>
        <w:br/>
        <w:t>buy one asset at the price of another,</w:t>
        <w:br/>
        <w:t xml:space="preserve">                                      (ST1 (ω) − ST2 (ω))+ ,</w:t>
        <w:br/>
        <w:t>where St1 is the price of an asset and St2 is the price of another.</w:t>
        <w:br/>
        <w:br/>
        <w:t xml:space="preserve">                                                   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Figure 1.1: The payoff on a European call option with strike K = 50.</w:t>
        <w:br/>
        <w:br/>
        <w:br/>
        <w:t xml:space="preserve">                                 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Figure 1.2: The payoff on a European put option with strike K = 50.</w:t>
        <w:br/>
        <w:br/>
        <w:br/>
        <w:t xml:space="preserve">                                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1.4      Option Pricing Terminology</w:t>
        <w:br/>
        <w:t>The following is a list of terms commonly used in option pricing:</w:t>
        <w:br/>
        <w:t xml:space="preserve">    • Long position, a portfolio is ‘long asset X’ if it has net positive holdings of contracts</w:t>
        <w:br/>
        <w:t xml:space="preserve">      in asset X.</w:t>
        <w:br/>
        <w:t xml:space="preserve">    • Short position, a portfolio is ‘short asset X’ if it has net negative holdings of</w:t>
        <w:br/>
        <w:t xml:space="preserve">      contracts in asset X (i.e. has short sales of contracts).</w:t>
        <w:br/>
        <w:t xml:space="preserve">    • Hedge, or ‘hedging portfolio’ is a portfolio that has minimal or possibly a floor on</w:t>
        <w:br/>
        <w:t xml:space="preserve">      the losses it might obtain.</w:t>
        <w:br/>
        <w:t xml:space="preserve">    • In-the-money (ITM), a derivative contract that would have positive payoff if set-</w:t>
        <w:br/>
        <w:t xml:space="preserve">      tlement based on today’s market prices (e.g. a call option with very low strike).</w:t>
        <w:br/>
        <w:t xml:space="preserve">    • Out-of-the-money (OTM), a derivative contract that would be worthless if set-</w:t>
        <w:br/>
        <w:t xml:space="preserve">      tlement based on today’s market prices (e.g. a call option with very high strike).</w:t>
        <w:br/>
        <w:t xml:space="preserve">    • At-the-money (ATM), a derivative contract exactly at it’s breaking point between</w:t>
        <w:br/>
        <w:t xml:space="preserve">      ITM and OTM.</w:t>
        <w:br/>
        <w:t xml:space="preserve">    • Far-from-the-money, a derivative contract with very little chance of finishing ITM.</w:t>
        <w:br/>
        <w:t xml:space="preserve">    • Underlying, the stock, bond, ETF, exchange rate, etc. on which a derivative con-</w:t>
        <w:br/>
        <w:t xml:space="preserve">      tract is written.</w:t>
        <w:br/>
        <w:t xml:space="preserve">    • Strike, The price upon which a call or put option is settled.</w:t>
        <w:br/>
        <w:t xml:space="preserve">    • Maturity, the latest time at which a derivative contract can be settled.</w:t>
        <w:br/>
        <w:t xml:space="preserve">    • Exercise, the event that the long party decides to use a derivative’s embedded option</w:t>
        <w:br/>
        <w:t xml:space="preserve">      (e.g. using a call option to buy a share of stock at lower than market value).</w:t>
        <w:br/>
        <w:br/>
        <w:br/>
        <w:t>1.5      Completeness &amp; Fundamental Theorems</w:t>
        <w:br/>
        <w:t>The nice thing about the discrete time-space market is that any contingent claim can be</w:t>
        <w:br/>
        <w:t>replicated. In general, for Ω = {ω1 , ω2 , . . . , ωN }, and with N −1 risky-assets (S 1 , S 2 , . . . , S N −1 )</w:t>
        <w:br/>
        <w:t>and a risk-free bank account (with r = 0), replicating portfolio weights the contingent claim</w:t>
        <w:br/>
        <w:t>C can be found by solving,</w:t>
        <w:br/>
        <w:t xml:space="preserve">                  1 ST1 (ω1 ) . . . . . . STN −1 (ω1 )</w:t>
        <w:br/>
        <w:t xml:space="preserve">                                                                     </w:t>
        <w:br/>
        <w:t xml:space="preserve">                                                                  β          c1</w:t>
        <w:br/>
        <w:t xml:space="preserve">                 1 S 1 (ω2 ) . . . . . . S N −1 (ω2 )   α1   c2 </w:t>
        <w:br/>
        <w:t xml:space="preserve">                       T                          T                  </w:t>
        <w:br/>
        <w:t xml:space="preserve">                 .       ..    ..                    ..      ..   .. </w:t>
        <w:br/>
        <w:t xml:space="preserve">                  ..              .</w:t>
        <w:br/>
        <w:t xml:space="preserve">                           .                           .     .  =  .  ,</w:t>
        <w:br/>
        <w:t xml:space="preserve">                                                                      </w:t>
        <w:br/>
        <w:t xml:space="preserve">                 </w:t>
        <w:br/>
        <w:t xml:space="preserve">                  ..      ..          ..              ..          .   . </w:t>
        <w:br/>
        <w:t xml:space="preserve">                                                              ..   .. </w:t>
        <w:br/>
        <w:t xml:space="preserve">                                                             </w:t>
        <w:br/>
        <w:t xml:space="preserve">                 .         .             .             .</w:t>
        <w:br/>
        <w:t xml:space="preserve">                  1 ST1 (ωN ) . . . . . . STN −1 (ωN )          αN −1        cN</w:t>
        <w:br/>
        <w:br/>
        <w:t xml:space="preserve">                                                     10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which has a solution (β, α1 , . . . , αN −1 ) provided that none of these assets are redundant</w:t>
        <w:br/>
        <w:t>(e.g., there does not exist a portfolio consisting of the first N − 2 assets and the banks</w:t>
        <w:br/>
        <w:t>account that replicated the STN −1 ). This N -dimensional extension of the discrete time-</w:t>
        <w:br/>
        <w:t>space market serves to further exemplify the importance of replication in asset pricing,</w:t>
        <w:br/>
        <w:t>and should help to make clear the intentions of the following definition and theorems:</w:t>
        <w:br/>
        <w:br/>
        <w:t>Definition 1.5.1. A contingent claim is reachable if there is a hedging portfolio V such</w:t>
        <w:br/>
        <w:t>the VT (ω) = C(ω) for all ω, in which case we say that C can be replicated. If all contingent</w:t>
        <w:br/>
        <w:t>claims can be replicated, then we say the market is complete.</w:t>
        <w:br/>
        <w:br/>
        <w:t xml:space="preserve"> Theorem 1.5.1. The 1st fundamental theorem of asset pricing states the market is</w:t>
        <w:br/>
        <w:t>arbitrage-free if and only if there exists an EMM.</w:t>
        <w:br/>
        <w:br/>
        <w:t xml:space="preserve"> Theorem 1.5.2. The 2nd fundamental theorem of asset pricing states the market is</w:t>
        <w:br/>
        <w:t>arbitrage-free and complete if and only if there exists a unique EMM.</w:t>
        <w:br/>
        <w:br/>
        <w:t xml:space="preserve">   One of the early works that proves these theorems is [Harrison and Pliska, 1981]. An-</w:t>
        <w:br/>
        <w:t>other good article on the subject is [Schachermayer, 1992]. In summary, these fundamental</w:t>
        <w:br/>
        <w:t>theorems mean that derivative prices are the expectation under an EMM.</w:t>
        <w:br/>
        <w:br/>
        <w:br/>
        <w:t xml:space="preserve">                                             11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Chapter 2</w:t>
        <w:br/>
        <w:br/>
        <w:t>Brownian Motion &amp; Stochastic</w:t>
        <w:br/>
        <w:t>Calculus</w:t>
        <w:br/>
        <w:br/>
        <w:t>Continuous time financial models will often use Brownian motion to model the trajec-</w:t>
        <w:br/>
        <w:t>tory of asset prices. One can typically open the finance section of a newspaper and see a</w:t>
        <w:br/>
        <w:t>time series plot of an asset’s price history, and it might be possible that the daily move-</w:t>
        <w:br/>
        <w:t>ments of the asset resemble a random walk or a path taken by a Brownian motion. Such</w:t>
        <w:br/>
        <w:t>a connection between asset prices and Brownian motion was central to the formulas of</w:t>
        <w:br/>
        <w:t>[Black and Scholes, 1973] and [Merton, 1973], and have since led to a variety of models</w:t>
        <w:br/>
        <w:t>for pricing and hedging. The study of Brownian motion can be intense, but the main</w:t>
        <w:br/>
        <w:t>ideas are a simple definition and the application of Itô’s lemma. For further reading, see</w:t>
        <w:br/>
        <w:t>[Björk, 2000, Øksendal, 2003].</w:t>
        <w:br/>
        <w:br/>
        <w:br/>
        <w:t>2.1    Definition and Properties of Brownian Motion</w:t>
        <w:br/>
        <w:t>On the time interval [0, T ], Brownian motion is a continuous stochastic process (Wt )t≤T</w:t>
        <w:br/>
        <w:t>such that</w:t>
        <w:br/>
        <w:br/>
        <w:t xml:space="preserve">  1. W0 = 0,</w:t>
        <w:br/>
        <w:br/>
        <w:t xml:space="preserve">  2. Independent Increments: for 0 ≤ s0 &lt; t0 ≤ s &lt; t ≤ T , Wt − Ws is independent of</w:t>
        <w:br/>
        <w:t xml:space="preserve">     Wt0 − Ws0 ,</w:t>
        <w:br/>
        <w:br/>
        <w:t xml:space="preserve">  3. Conditionally Gaussian: Wt − Ws ∼ N (0, t − s), i.e. is normal with mean zero and</w:t>
        <w:br/>
        <w:t xml:space="preserve">     variance t − s.</w:t>
        <w:br/>
        <w:br/>
        <w:t>There is a vast study of Brownian motion. We will instead use Brownian motion rather</w:t>
        <w:br/>
        <w:t>simply; the only other fact that is somewhat important is that Brownian motion is nowhere</w:t>
        <w:br/>
        <w:br/>
        <w:t xml:space="preserve">                                            12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differentiable, that is</w:t>
        <w:br/>
        <w:br/>
        <w:t xml:space="preserve">                    d</w:t>
        <w:br/>
        <w:t xml:space="preserve">                P      Wt is undefined for almost-everywhere t ∈ [0, T ] = 1 ,</w:t>
        <w:br/>
        <w:t xml:space="preserve">                    dt</w:t>
        <w:br/>
        <w:br/>
        <w:t>although sometimes people write Ẇt to denote a white noise process. It should also be</w:t>
        <w:br/>
        <w:t>pointed out that Wt is a martingale,</w:t>
        <w:br/>
        <w:br/>
        <w:t xml:space="preserve">                             E[Wt |(Wτ )τ ≤s ] = Ws    ∀s ≤ t .</w:t>
        <w:br/>
        <w:br/>
        <w:br/>
        <w:t xml:space="preserve">               Figure 2.1: A sample of 10 independent Brownian motions.</w:t>
        <w:br/>
        <w:br/>
        <w:t>Simulation. There are any number of ways to simulate Brownian motion, but to under-</w:t>
        <w:br/>
        <w:t>stand why Brownian motion can be treated like a ‘random walk’, consider the process,</w:t>
        <w:br/>
        <w:t xml:space="preserve">                                ( p</w:t>
        <w:br/>
        <w:t xml:space="preserve">                   N      N</w:t>
        <w:br/>
        <w:t xml:space="preserve">                 Wtn = Wtn−1 +       pT /N with probability 1/2</w:t>
        <w:br/>
        <w:t xml:space="preserve">                                   − T /N with probability 1/2</w:t>
        <w:br/>
        <w:br/>
        <w:t xml:space="preserve">                         T</w:t>
        <w:br/>
        <w:t>with Wt0 = 0 and tn = n N   for n = 0, 1, 2 . . . , N . Obviously WtNn has independent incre-</w:t>
        <w:br/>
        <w:t>ments, and conditionally has the same mean and variance as Brownian motion. However</w:t>
        <w:br/>
        <w:br/>
        <w:t xml:space="preserve">                                             13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it’s not conditional Gaussian. However, as N → ∞ the probability law of WtNn converges to</w:t>
        <w:br/>
        <w:t>the probability law of Brownian motion, so this simple random walk is actually a good way</w:t>
        <w:br/>
        <w:t>to simulate Brownian motion if you take N large. However, one usually has a random num-</w:t>
        <w:br/>
        <w:t>ber generator that can produce WtNn that also has conditionally Gaussian increments, and</w:t>
        <w:br/>
        <w:t>so it probably better to simulate Brownian motion this way. A sample of 10 independent</w:t>
        <w:br/>
        <w:t>Brownian Motions simulations are shown in Figure 2.1.</w:t>
        <w:br/>
        <w:br/>
        <w:br/>
        <w:t>2.2     The Itô Integral</w:t>
        <w:br/>
        <w:t>Introductory calculus courses teach differentiation first and integration second, which</w:t>
        <w:br/>
        <w:t>makes sense because differentiation is generally a methodical procedure (e.g., you use the</w:t>
        <w:br/>
        <w:t>chain rule) whereas finding an anti-derivative requires all kinds of change-of-variables, trig-</w:t>
        <w:br/>
        <w:t>substitutions, and guess-work. The Itô calculus is derived and taught in the reverse order:</w:t>
        <w:br/>
        <w:t>first we need to understand the definition of an Itô (stochastic) integral, and then we can</w:t>
        <w:br/>
        <w:t>understand what it means for a stochastic process to have a differential.</w:t>
        <w:br/>
        <w:t xml:space="preserve">     The construction of the Itô integral begins with a backward Riemann sum. For some</w:t>
        <w:br/>
        <w:t>function f : [0, T ] → R (possibly random), non-anticipative of W , the Itô integral is defined</w:t>
        <w:br/>
        <w:t>as</w:t>
        <w:br/>
        <w:t xml:space="preserve">                        Z T                  N</w:t>
        <w:br/>
        <w:t xml:space="preserve">                                             X −1</w:t>
        <w:br/>
        <w:t xml:space="preserve">                            f (t)dWt = lim        f (tn )(Wtn+1 − Wtn ) ,                  (2.1)</w:t>
        <w:br/>
        <w:t xml:space="preserve">                            0              N →0</w:t>
        <w:br/>
        <w:t xml:space="preserve">                                                     n=0</w:t>
        <w:br/>
        <w:t xml:space="preserve">             T</w:t>
        <w:br/>
        <w:t xml:space="preserve">                                                                   RT</w:t>
        <w:br/>
        <w:t>where tn = n N , with the limit holding in the strong sense.  If E 0 f 2 (t)dt &lt; ∞, then</w:t>
        <w:br/>
        <w:t>through an application of Fubini’s theorem, it can be shown that equation (2.1) is a mar-</w:t>
        <w:br/>
        <w:t>tingale,             Z      T               Z                  s</w:t>
        <w:br/>
        <w:t xml:space="preserve">                   E            f (t)dWt (Wτ )τ ≤s =               f (t)dWt   ∀s ≤ T .</w:t>
        <w:br/>
        <w:t xml:space="preserve">                        0                                  0</w:t>
        <w:br/>
        <w:t>Another important property of the stochastic integral is the Itô Isometry,</w:t>
        <w:br/>
        <w:t xml:space="preserve"> Proposition 2.2.1. (Itô Isometry). For any functions f, g (possibly random), non-</w:t>
        <w:br/>
        <w:t xml:space="preserve">                          RT                     RT</w:t>
        <w:br/>
        <w:t>anticipative of W , with E 0 f 2 (t)dt &lt; ∞ and E 0 g 2 (t)dt &lt; ∞, then</w:t>
        <w:br/>
        <w:t xml:space="preserve">                      Z T              Z T                Z T</w:t>
        <w:br/>
        <w:t xml:space="preserve">                   E      f (t)dWt         g(t)dWt = E        f (t)g(t)dt .</w:t>
        <w:br/>
        <w:t xml:space="preserve">                        0                    0                            0</w:t>
        <w:br/>
        <w:br/>
        <w:t xml:space="preserve">   Some facts about the Itô integral:</w:t>
        <w:br/>
        <w:t xml:space="preserve">   • One can look at Equation (2.1) and think about the stochastic integral as a sum of</w:t>
        <w:br/>
        <w:t xml:space="preserve">     independent normal random variables with mean zero and variance T /N ,</w:t>
        <w:br/>
        <w:t xml:space="preserve">                     N −1</w:t>
        <w:br/>
        <w:t xml:space="preserve">                     X                                  T X 2</w:t>
        <w:br/>
        <w:t xml:space="preserve">                          f (tn )(Wtn+1 − Wtn ) ∼ N 0 ,     f (tn ) .</w:t>
        <w:br/>
        <w:t xml:space="preserve">                                                        N</w:t>
        <w:br/>
        <w:t xml:space="preserve">                        n=0</w:t>
        <w:br/>
        <w:t xml:space="preserve">                                                 RT</w:t>
        <w:br/>
        <w:t xml:space="preserve">      Therefore, one might suspect that          0    f (t)dWt is normal distributed.</w:t>
        <w:br/>
        <w:br/>
        <w:t xml:space="preserve">                                                      14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• In fact, the Itô integral is normally distributed when f is a non-stochastic function,</w:t>
        <w:br/>
        <w:t xml:space="preserve">     and its variance is given by te Itô isometry,</w:t>
        <w:br/>
        <w:t xml:space="preserve">                               Z T                  Z T</w:t>
        <w:br/>
        <w:t xml:space="preserve">                                                           2</w:t>
        <w:br/>
        <w:t xml:space="preserve">                                    f (t)dWt ∼ N 0 ,     f (t)dt .</w:t>
        <w:br/>
        <w:t xml:space="preserve">                                0                       0</w:t>
        <w:br/>
        <w:br/>
        <w:t xml:space="preserve">   • The Itô integral is also defined for functions of another random variable. For instance,</w:t>
        <w:br/>
        <w:t xml:space="preserve">     f : R → R and another random variable Xt , the Itô integral is,</w:t>
        <w:br/>
        <w:t xml:space="preserve">                         Z T                     NX−1</w:t>
        <w:br/>
        <w:t xml:space="preserve">                             f (Xt )dWt = lim         f (Xtn )(Wtn+1 − Wtn ) .</w:t>
        <w:br/>
        <w:t xml:space="preserve">                         0                N →∞</w:t>
        <w:br/>
        <w:t xml:space="preserve">                                                 n=0</w:t>
        <w:br/>
        <w:br/>
        <w:t xml:space="preserve">      The Itô isometry for this integral is,</w:t>
        <w:br/>
        <w:t xml:space="preserve">                                 Z T             2 Z T</w:t>
        <w:br/>
        <w:t xml:space="preserve">                             E        f (Xt )dWt =     Ef 2 (Xt )dt ,</w:t>
        <w:br/>
        <w:t xml:space="preserve">                                    0                   0</w:t>
        <w:br/>
        <w:t xml:space="preserve">      provided that X is non-anticipative of W .</w:t>
        <w:br/>
        <w:br/>
        <w:br/>
        <w:t>2.3     Stochastic Differential Equations &amp; Itô’s Lemma</w:t>
        <w:br/>
        <w:t>With the stochastic integral defined, we can now start talking about differentials. In</w:t>
        <w:br/>
        <w:t>applications the stochastic differential is how we think about random process that evolve</w:t>
        <w:br/>
        <w:t>over time. For instance, the return on a portfolio or the evolution of a bond yield. The</w:t>
        <w:br/>
        <w:t>idea is not that various physical phenomena are Brownian motion, but that they are driven</w:t>
        <w:br/>
        <w:t>by a Brownian motion.</w:t>
        <w:br/>
        <w:t xml:space="preserve">    Instead of a differential equation, the integrands in Itô integrals satisfy stochastic dif-</w:t>
        <w:br/>
        <w:t>ferential equations (SDEs). For instance,</w:t>
        <w:br/>
        <w:br/>
        <w:br/>
        <w:t xml:space="preserve">              dSt = µSt dt + σSt dWt             geometric Brownian motion,</w:t>
        <w:br/>
        <w:t xml:space="preserve">              dYt = κ(θ − Yt )dt + γdWt        an Ornstein-Uhlenbeck process,</w:t>
        <w:br/>
        <w:t xml:space="preserve">              dXt = a(Xt )dt + b(Xt )dWt         a general SDE.</w:t>
        <w:br/>
        <w:t>Essentially, the formulation of an SDE tells us the Itô integral representation. For instance,</w:t>
        <w:br/>
        <w:t xml:space="preserve">                                                            Z t            Z t</w:t>
        <w:br/>
        <w:t xml:space="preserve">     dXt = a(Xt )dt + b(Xt )dWt      ⇔        Xt = X0 +         a(Xs )ds +     b(Xs )dWs .</w:t>
        <w:br/>
        <w:t xml:space="preserve">                                                             0              0</w:t>
        <w:br/>
        <w:t>Hence, any SDE that has no dt-terms is a martingale. For instance, if dSt = rSt dt+σSt dWt ,</w:t>
        <w:br/>
        <w:t>then Ft = e−rt St satisfies the SDE dFt = σFt dWt and is therefore a martingale.</w:t>
        <w:br/>
        <w:t xml:space="preserve">    On any given day, mathematicians, physicists, and practitioners may or may not recall</w:t>
        <w:br/>
        <w:t>the conditions on functions a and b that provide a sound mathematical framework, but</w:t>
        <w:br/>
        <w:t>the safest thing to do is to work with coefficients that are known to provide existence and</w:t>
        <w:br/>
        <w:t>uniqueness of solutions to the SDE (see page 68 of [Øksendal, 2003]).</w:t>
        <w:br/>
        <w:br/>
        <w:t xml:space="preserve">                                              15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Theorem 2.3.1. (Conditions for Existence and Uniqueness of Solutions to</w:t>
        <w:br/>
        <w:t>SDEs). For 0 &lt; T &lt; ∞, let t ∈ [0, T ] and consider the SDE</w:t>
        <w:br/>
        <w:br/>
        <w:t xml:space="preserve">                               dXt = a(t, Xt )dt + b(t, Xt )dWt ,</w:t>
        <w:br/>
        <w:br/>
        <w:t>with initial condition X0 = x (x constant). Sufficient conditions for existence and unique-</w:t>
        <w:br/>
        <w:t xml:space="preserve">                                                                           RT</w:t>
        <w:br/>
        <w:t>ness of square-integrable solutions to this SDE (i.e. solutions such that E 0 |Xt |2 dt &lt; ∞)</w:t>
        <w:br/>
        <w:t>are linear growth</w:t>
        <w:br/>
        <w:br/>
        <w:t xml:space="preserve">                 |a(t, x)| + |b(t, x)| ≤ C(1 + |x|)     ∀x ∈ R and ∀t ∈ [0, T ]</w:t>
        <w:br/>
        <w:br/>
        <w:t>for some finite constant C &gt; 0, and Lipschitz continuity</w:t>
        <w:br/>
        <w:br/>
        <w:t xml:space="preserve">       |a(t, x) − a(t, y)| + |b(t, x) − b(t, y)| ≤ D|x − y|    ∀x, y ∈ R and ∀t ∈ [0, T ]</w:t>
        <w:br/>
        <w:br/>
        <w:t>where 0 &lt; D &lt; ∞ is the Lipschitz constant.</w:t>
        <w:br/>
        <w:br/>
        <w:t>From the statement of Theorem 2.3.1 it should be clear that these are not necessary</w:t>
        <w:br/>
        <w:t>conditions. For instance, the widely used square-root process</w:t>
        <w:br/>
        <w:t xml:space="preserve">                                                    p</w:t>
        <w:br/>
        <w:t xml:space="preserve">                             dXt = κ(X̄ − Xt )dt + γ Xt dWt</w:t>
        <w:br/>
        <w:br/>
        <w:t>does not satisfy linear growth or Lipschitz continuity for x near zero, but there does exist</w:t>
        <w:br/>
        <w:t>a unique solution if γ 2 ≤ 2X̄κ. In general, existence of solutions for SDEs not covered by</w:t>
        <w:br/>
        <w:t>Theorem 2.3.1 needs to be evaluated on a case-by-case basis. The rule of thumb is to stay</w:t>
        <w:br/>
        <w:t>within the bounds of the theorem, and only work with SDEs outside if you are certain that</w:t>
        <w:br/>
        <w:t>the solution exists (and is unique).</w:t>
        <w:br/>
        <w:br/>
        <w:t>Example 2.3.1 (Tanaka Equation). The canonical example to demonstrate non-uniqueness</w:t>
        <w:br/>
        <w:t>for non-Lipschitz coefficients is the Tanaka equation,</w:t>
        <w:br/>
        <w:br/>
        <w:t xml:space="preserve">                                     dXt = sgn(Xt )dWt ,</w:t>
        <w:br/>
        <w:br/>
        <w:t>with X0 = 0, where sgn(x) is the sign function; sgn(x) = 1 if x &gt; 0, sgn(x) = −1 if x &lt; 0</w:t>
        <w:br/>
        <w:t>and sgn(x) = 0 if x = 0. Consider another Brownian motion Ŵt and define</w:t>
        <w:br/>
        <w:t xml:space="preserve">                                       Z t</w:t>
        <w:br/>
        <w:t xml:space="preserve">                                 Wt =</w:t>
        <w:br/>
        <w:t xml:space="preserve">                                 f         sgn(Ŵs )dŴs ,</w:t>
        <w:br/>
        <w:t xml:space="preserve">                                            0</w:t>
        <w:br/>
        <w:br/>
        <w:t>where it can be checked that W</w:t>
        <w:br/>
        <w:t xml:space="preserve">                             ft is also a Brownian motion. We can also write</w:t>
        <w:br/>
        <w:br/>
        <w:t xml:space="preserve">                                     dŴt = sgn(Ŵt )dW</w:t>
        <w:br/>
        <w:t xml:space="preserve">                                                      ft ,</w:t>
        <w:br/>
        <w:br/>
        <w:t>which shows that Xt = Ŵt is a solution to the Tanaka equation. However, this is referred</w:t>
        <w:br/>
        <w:t>to as a weak solution, meaning that the driving Brownian motion was recovered after the</w:t>
        <w:br/>
        <w:br/>
        <w:t xml:space="preserve">                                                16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solution X was given; a strong solution is a solution obtained when first the Brownian</w:t>
        <w:br/>
        <w:t>motion is given. Notice this weak solution is non-unique: take Yt = −Xt and look at the</w:t>
        <w:br/>
        <w:t>differential,</w:t>
        <w:br/>
        <w:t xml:space="preserve">                      dYt = −dXt = −sgn(Xt )dW  ft = sgn(Yt )dW</w:t>
        <w:br/>
        <w:t xml:space="preserve">                                                              ft .</w:t>
        <w:br/>
        <w:t>Notice that Xt ≡ 0 is also a solution.</w:t>
        <w:br/>
        <w:t xml:space="preserve">    Given a stochastic differential equation, Itô’s lemma tells us the differential of any</w:t>
        <w:br/>
        <w:t>function on that process. Itô’s lemma can be thought of as the stochastic analogue to</w:t>
        <w:br/>
        <w:t>differentiation, and is a fundamental tool in stochastic differential equations:</w:t>
        <w:br/>
        <w:t xml:space="preserve"> Lemma 2.3.1. (Itô’s Lemma). Consider the process Xt with SDE dXt = a(Xt )dt +</w:t>
        <w:br/>
        <w:t>b(Xt )dWt . For a function f (t, x) with at least one derivative in t and at least two derivatives</w:t>
        <w:br/>
        <w:t>in x, we have</w:t>
        <w:br/>
        <w:t xml:space="preserve">                                     b2 (Xt ) ∂ 2</w:t>
        <w:br/>
        <w:br/>
        <w:t xml:space="preserve">                    ∂           ∂                                         ∂</w:t>
        <w:br/>
        <w:t xml:space="preserve">    df (t, Xt ) =      + a(Xt )    +             2</w:t>
        <w:br/>
        <w:t xml:space="preserve">                                                     f (t, Xt )dt + b(Xt ) f (t, Xt )dWt .   (2.2)</w:t>
        <w:br/>
        <w:t xml:space="preserve">                    ∂t          ∂x       2 ∂x                             ∂x</w:t>
        <w:br/>
        <w:t>Details on the Itô Lemma. The proof of (2.2) is fairly involved and has several details</w:t>
        <w:br/>
        <w:t>to check, but ultimately, Itô’s lemma is a Taylor expansion to the 2nd order term, e.g.</w:t>
        <w:br/>
        <w:t xml:space="preserve">                                                          1</w:t>
        <w:br/>
        <w:t xml:space="preserve">              f (Wt ) ≃ f (Wt0 ) + f 0 (Wt0 )(Wt − Wt0 ) + f 00 (Wt0 )(Wt − Wt0 )2</w:t>
        <w:br/>
        <w:t xml:space="preserve">                                                          2</w:t>
        <w:br/>
        <w:t>for 0 &lt; t − t0   1, (i.e. t just slightly greater than t0 ). To get a sense of why higher</w:t>
        <w:br/>
        <w:t>order terms drop out, take t0 = 0 and tn = nt/N for some large N , and use the Taylor</w:t>
        <w:br/>
        <w:t>expansion:</w:t>
        <w:br/>
        <w:t xml:space="preserve">                           N −1                                     N −1</w:t>
        <w:br/>
        <w:t xml:space="preserve">                           X                                   1 X 00</w:t>
        <w:br/>
        <w:t xml:space="preserve">   f (Wt ) − f (W0 ) =            f 0 (Wtn )(Wtn+1 − Wtn ) +      f (Wtn )(Wtn+1 − Wtn )2</w:t>
        <w:br/>
        <w:t xml:space="preserve">                                                               2</w:t>
        <w:br/>
        <w:t xml:space="preserve">                           n=0                                      n=0</w:t>
        <w:br/>
        <w:t xml:space="preserve">                            N −1                                           N −1</w:t>
        <w:br/>
        <w:t xml:space="preserve">                        1    X</w:t>
        <w:br/>
        <w:t xml:space="preserve">                                     000                    1 X 0000</w:t>
        <w:br/>
        <w:t xml:space="preserve">                                                               3</w:t>
        <w:br/>
        <w:t xml:space="preserve">                      +            f (Wtn )(Wtn+1 − Wtn ) +    f (ξn )(Wtn+1 − Wtn )4 ,</w:t>
        <w:br/>
        <w:t xml:space="preserve">                        6                                   24</w:t>
        <w:br/>
        <w:t xml:space="preserve">                             n=0                                           n=0</w:t>
        <w:br/>
        <w:br/>
        <w:t>where ξn is some (random) intermediate point to make the expansion exact. Now we use</w:t>
        <w:br/>
        <w:t>independent increments and the fact that</w:t>
        <w:br/>
        <w:t xml:space="preserve">                                      (</w:t>
        <w:br/>
        <w:t xml:space="preserve">                                          t k/2</w:t>
        <w:br/>
        <w:br/>
        <w:t xml:space="preserve">                                  k             (k − 1)!! if k even</w:t>
        <w:br/>
        <w:t xml:space="preserve">                   E(Wtn+1 − Wtn ) =     N</w:t>
        <w:br/>
        <w:t xml:space="preserve">                                                0         if k odd ,</w:t>
        <w:br/>
        <w:t>from which is can be seem that the f 0 and f 00 are are significant,</w:t>
        <w:br/>
        <w:t xml:space="preserve">                N −1</w:t>
        <w:br/>
        <w:t xml:space="preserve">                                           !2        N −1</w:t>
        <w:br/>
        <w:t xml:space="preserve">                X</w:t>
        <w:br/>
        <w:t xml:space="preserve">                      0                            t X</w:t>
        <w:br/>
        <w:t xml:space="preserve">            E        f (Wtn )(Wtn+1 − Wtn )     =         E|f 0 (Wtn )|2 = O (1) ,</w:t>
        <w:br/>
        <w:t xml:space="preserve">                                                  N</w:t>
        <w:br/>
        <w:t xml:space="preserve">                  n=0                                          n=0</w:t>
        <w:br/>
        <w:t xml:space="preserve">                   N −1                                        N −1</w:t>
        <w:br/>
        <w:t xml:space="preserve">                   X                                      t    X</w:t>
        <w:br/>
        <w:t xml:space="preserve">                 E         f 00 (Wtn )(Wtn+1 − Wtn )2 =                  Ef 00 (Wtn ) = O (1) ,</w:t>
        <w:br/>
        <w:t xml:space="preserve">                                                          N</w:t>
        <w:br/>
        <w:t xml:space="preserve">                     n=0                                           n=0</w:t>
        <w:br/>
        <w:br/>
        <w:br/>
        <w:t xml:space="preserve">                                                    17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and assuming there is some bound M &lt; ∞ such that |f 000 | ≤ M and |f 0000 | ≤ M , we see</w:t>
        <w:br/>
        <w:t>that the higher order terms are arbitrarily small,</w:t>
        <w:br/>
        <w:t xml:space="preserve">           N −1                                      N −1</w:t>
        <w:br/>
        <w:t xml:space="preserve">                                                                              3</w:t>
        <w:br/>
        <w:t xml:space="preserve">           X                                         X</w:t>
        <w:br/>
        <w:t xml:space="preserve">       E          f 000 (Wtn )(Wtn+1 − Wtn )3 ≤ M           E Wtn+1 − Wtn</w:t>
        <w:br/>
        <w:t xml:space="preserve">           n=0                                       n=0</w:t>
        <w:br/>
        <w:t xml:space="preserve">                                                     N −1 q</w:t>
        <w:br/>
        <w:t xml:space="preserve">                                                     X                            6            1</w:t>
        <w:br/>
        <w:t xml:space="preserve">                                               ≤M            E Wtn+1 − Wtn   ,        =O</w:t>
        <w:br/>
        <w:t xml:space="preserve">                                                     n=0</w:t>
        <w:br/>
        <w:t xml:space="preserve">                                                                       N 1/2</w:t>
        <w:br/>
        <w:t xml:space="preserve">          N −1                                       N −1</w:t>
        <w:br/>
        <w:t xml:space="preserve">          X</w:t>
        <w:br/>
        <w:t xml:space="preserve">                0000                4</w:t>
        <w:br/>
        <w:t xml:space="preserve">                                                     X</w:t>
        <w:br/>
        <w:t xml:space="preserve">                                                            4        1</w:t>
        <w:br/>
        <w:t xml:space="preserve">        E      f (ξn )(Wtn+1 − Wtn ) ≤ M     E(Wtn+1 − Wtn ) = O          ,</w:t>
        <w:br/>
        <w:t xml:space="preserve">                                                                    N</w:t>
        <w:br/>
        <w:t xml:space="preserve">          n=0                            n=0</w:t>
        <w:br/>
        <w:t xml:space="preserve">                                                         p</w:t>
        <w:br/>
        <w:t>where we’ve used the Cauchy-Schwartz inequality, E|Z|3 ≤     E|Z|6 for some random-</w:t>
        <w:br/>
        <w:t>variable Z.</w:t>
        <w:br/>
        <w:br/>
        <w:t>The following are examples that should help to familiarize with the Itô lemma and solutions</w:t>
        <w:br/>
        <w:t>to SDEs:</w:t>
        <w:br/>
        <w:t>Example 2.3.2. An Ornstein-Uhlenbeck process dXt = κ(θ − Xt )dt + γdWt has solution</w:t>
        <w:br/>
        <w:t xml:space="preserve">                                             Z t</w:t>
        <w:br/>
        <w:t xml:space="preserve">                                     −κt</w:t>
        <w:br/>
        <w:t xml:space="preserve">                   Xt = θ + (X0 − θ)e    +γ      e−κ(t−s) dWs .</w:t>
        <w:br/>
        <w:t xml:space="preserve">                                                              0</w:t>
        <w:br/>
        <w:br/>
        <w:t>This solution uses an integrating factor1 of eκt ,</w:t>
        <w:br/>
        <w:t xml:space="preserve">                                    dXt + κXt dt = κθdt + γdWt .</w:t>
        <w:br/>
        <w:t>Example 2.3.3. Apply Itô’s lemma to Xt = Wt2 to get the SDE</w:t>
        <w:br/>
        <w:t xml:space="preserve">                                         dXt = dt + 2Wt dWt .</w:t>
        <w:br/>
        <w:t>Example 2.3.4. The canonical SDE in financial math, the geometric Brownian motion,</w:t>
        <w:br/>
        <w:t>dSt</w:t>
        <w:br/>
        <w:t>St = µdt + σdWt has solution</w:t>
        <w:br/>
        <w:t xml:space="preserve">                                                      1 2</w:t>
        <w:br/>
        <w:t xml:space="preserve">                                         St = S0 e(µ− 2 σ )t+σWt</w:t>
        <w:br/>
        <w:t>which is always positive. Again, verify with Itô’s lemma. Also try Itô’s lemma on log(St ).</w:t>
        <w:br/>
        <w:t>Example 2.3.5. Suppose dYt = (σ 2 Yt3 − aYt )dt + σYt2 dWt . Apply Itô’s lemma to Xt =</w:t>
        <w:br/>
        <w:t>−1/Yt to get a simpler SDE for Xt ,</w:t>
        <w:br/>
        <w:t xml:space="preserve">                                       dXt = −aXt dt + σdWt .</w:t>
        <w:br/>
        <w:t>Notice that Yt ’s SDE doesn’t satisfy the criterion of Theorem 2.3.1, but though the change</w:t>
        <w:br/>
        <w:t>of variables we see that Yt is really a function of Xt that is covered by the theorem.</w:t>
        <w:br/>
        <w:t xml:space="preserve">   1                                     d</w:t>
        <w:br/>
        <w:t xml:space="preserve">   For an ordinary differential equation dt Xt + κXt = at , the integrating factor is eκt and the solution is</w:t>
        <w:br/>
        <w:t xml:space="preserve">         −κt</w:t>
        <w:br/>
        <w:t xml:space="preserve">              Rt     −κ(t−s)</w:t>
        <w:br/>
        <w:t>Xt = X0 e    + 0 as e        ds. An equivalent concept applies for stochastic differential equations.</w:t>
        <w:br/>
        <w:br/>
        <w:br/>
        <w:t xml:space="preserve">                                                     18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2.4     Multivariate Itô Lemma</w:t>
        <w:br/>
        <w:t>Let Wt = (Wt1 , Wt2 , . . . , Wtn ) be an n-dimensional Brownian motion such that 1t EWti Wjj =</w:t>
        <w:br/>
        <w:t>1[i=j] . Now suppose that we also have a system of SDEs, Xt = (Xt1 , Xt2 , . . . , Xtm ) (with m</w:t>
        <w:br/>
        <w:t>possibly not equal to n) such that</w:t>
        <w:br/>
        <w:t xml:space="preserve">                                           n</w:t>
        <w:br/>
        <w:t xml:space="preserve">                                                  bij (Xt )dWtj</w:t>
        <w:br/>
        <w:t xml:space="preserve">                                           X</w:t>
        <w:br/>
        <w:t xml:space="preserve">                   dXti = ai (Xt )dt +                                  for each i ≤ m</w:t>
        <w:br/>
        <w:t xml:space="preserve">                                           j=1</w:t>
        <w:br/>
        <w:br/>
        <w:t>where αi : Rm → R are the drift coefficients, and the diffusion coefficients bij : Rm → R</w:t>
        <w:br/>
        <w:t>are such that bij = bji and</w:t>
        <w:br/>
        <w:t xml:space="preserve">                   m X</w:t>
        <w:br/>
        <w:t xml:space="preserve">                   X n</w:t>
        <w:br/>
        <w:t xml:space="preserve">                              bi` (x)bj` (x)vi vj &gt; 0          ∀v ∈ Rm and ∀x ∈ Rm ,</w:t>
        <w:br/>
        <w:t xml:space="preserve">                  i,j=1 `=1</w:t>
        <w:br/>
        <w:br/>
        <w:t>i.e. for each x ∈ Rm the covariance matrix is positive definite. For some differentiable</w:t>
        <w:br/>
        <w:t>function, there is a multivariate version of the Itô lemma.</w:t>
        <w:br/>
        <w:br/>
        <w:t xml:space="preserve">  Lemma 2.4.1. (The Multivariate Itô Lemma). Let f : R+ × Rm → R with at</w:t>
        <w:br/>
        <w:t>least one derivative in the first argument and at least two derivatives in the remaining m</w:t>
        <w:br/>
        <w:t>arguments. The differential of f (t, Xt ) is</w:t>
        <w:br/>
        <w:t xml:space="preserve">                                                                 </w:t>
        <w:br/>
        <w:t xml:space="preserve">                            m                 m               2</w:t>
        <w:br/>
        <w:t xml:space="preserve">                         ∂  X           ∂   1 X             ∂</w:t>
        <w:br/>
        <w:t xml:space="preserve">          df (t, Xt ) =  +   αi (Xt )    +     bij (Xt )          f (t, Xt )dt</w:t>
        <w:br/>
        <w:t xml:space="preserve">                         ∂t            ∂xi 2              ∂xi ∂xj</w:t>
        <w:br/>
        <w:t xml:space="preserve">                                  i=1                         i,j=1</w:t>
        <w:br/>
        <w:br/>
        <w:br/>
        <w:t xml:space="preserve">                                     m X</w:t>
        <w:br/>
        <w:t xml:space="preserve">                                       n</w:t>
        <w:br/>
        <w:t xml:space="preserve">                                     X                      ∂</w:t>
        <w:br/>
        <w:t xml:space="preserve">                                 +             bi` (Xt )       f (t, Xt )dWt`             (2.3)</w:t>
        <w:br/>
        <w:t xml:space="preserve">                                                           ∂xi</w:t>
        <w:br/>
        <w:t xml:space="preserve">                                     i=1 `=1</w:t>
        <w:br/>
        <w:t xml:space="preserve">                  Pn</w:t>
        <w:br/>
        <w:t>where bij (x) =    `=1 bi` (x)bj` (x).</w:t>
        <w:br/>
        <w:br/>
        <w:t>Equation (2.3) is essentially a 2nd-order Taylor expansion like the univariate case of equa-</w:t>
        <w:br/>
        <w:t>tion (2.2). Of course, Theorem 2.3.1 still applies to to the system of SDEs (make sure</w:t>
        <w:br/>
        <w:t>ai and bij have linear growth and are Lipschitz continuous for each i and j), and in the</w:t>
        <w:br/>
        <w:t>multidimensional case it is also important whether or not n ≥ m, and if so it is important</w:t>
        <w:br/>
        <w:t>that there is some constant c such that inf x b(x) &gt; c &gt; 0. If there is not such constant</w:t>
        <w:br/>
        <w:t>c &gt; 0, then we are possibly dealing with a system that is degenerate and there could be</w:t>
        <w:br/>
        <w:t>(mathematically) technical problems.</w:t>
        <w:br/>
        <w:br/>
        <w:t>Correlated Brownian Motion. Sometimes the multivariate case is formulated with a</w:t>
        <w:br/>
        <w:t>correlation structure among the Wti ’s, in which the Itô lemma of equation (2.3) will have</w:t>
        <w:br/>
        <w:br/>
        <w:t xml:space="preserve">                                                      19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extra correlation terms. Suppose there is correlation matrix,</w:t>
        <w:br/>
        <w:t xml:space="preserve">                                                          </w:t>
        <w:br/>
        <w:t xml:space="preserve">                                   1 ρ12 ρ13 . . . ρ1n</w:t>
        <w:br/>
        <w:t xml:space="preserve">                                 ρ21 1 ρ23 . . . ρ2n </w:t>
        <w:br/>
        <w:t xml:space="preserve">                                                          </w:t>
        <w:br/>
        <w:t xml:space="preserve">                            ρ =  ρ31 ρ32 1 . . . ρ3n </w:t>
        <w:br/>
        <w:t xml:space="preserve">                                                          </w:t>
        <w:br/>
        <w:t xml:space="preserve">                                 ..                ..     </w:t>
        <w:br/>
        <w:t xml:space="preserve">                                 .                    .   </w:t>
        <w:br/>
        <w:t xml:space="preserve">                                                  ρn1 ρn2 ρn3 . . .          1</w:t>
        <w:br/>
        <w:br/>
        <w:t>where ρij = ρji and such that 1t EWti Wtj = ρij for all i, j ≤ n. Then equation (2.3) becomes</w:t>
        <w:br/>
        <w:t xml:space="preserve">                                                                                   </w:t>
        <w:br/>
        <w:t xml:space="preserve">                       m                    m X   n                             2</w:t>
        <w:br/>
        <w:t xml:space="preserve">                  ∂   X             ∂    1 X                                  ∂</w:t>
        <w:br/>
        <w:t xml:space="preserve">  df (t, Xt ) =  +       αi (Xt )    +              ρ`k bi` (Xt )bkj (Xt )          f (t, Xt )dt</w:t>
        <w:br/>
        <w:t xml:space="preserve">                  ∂t               ∂xi 2                                    ∂xi ∂xj</w:t>
        <w:br/>
        <w:t xml:space="preserve">                              i=1                      i,j=1 `,k=1</w:t>
        <w:br/>
        <w:br/>
        <w:t xml:space="preserve">                                          m X</w:t>
        <w:br/>
        <w:t xml:space="preserve">                                            n</w:t>
        <w:br/>
        <w:t xml:space="preserve">                                          X                     ∂</w:t>
        <w:br/>
        <w:t xml:space="preserve">                                      +             bi (Xt )       f (t, Xt )dWt` .</w:t>
        <w:br/>
        <w:t xml:space="preserve">                                                               ∂xi</w:t>
        <w:br/>
        <w:t xml:space="preserve">                                          i=1 `=1</w:t>
        <w:br/>
        <w:br/>
        <w:t>Example 2.4.1. (Bivariate Example). Consider the case when n = m = 2, with</w:t>
        <w:br/>
        <w:t xml:space="preserve">                                          dXt = a(Xt )dx + b(Xt )dWt1</w:t>
        <w:br/>
        <w:t xml:space="preserve">                                          dYt = α(Yt )dt + σ(Yt )dWt2</w:t>
        <w:br/>
        <w:t>and with 1t EWt1 Wt2 = ρ. Then,</w:t>
        <w:br/>
        <w:t xml:space="preserve">                           ∂</w:t>
        <w:br/>
        <w:t xml:space="preserve">      df (t, Xt , Yt ) =      f (t, Xt , Yt )dt</w:t>
        <w:br/>
        <w:t xml:space="preserve">                           ∂t</w:t>
        <w:br/>
        <w:br/>
        <w:t xml:space="preserve">                         2</w:t>
        <w:br/>
        <w:t xml:space="preserve">                         b (Xt ) ∂ 2</w:t>
        <w:br/>
        <w:br/>
        <w:t xml:space="preserve">                                                 ∂                                ∂</w:t>
        <w:br/>
        <w:t xml:space="preserve">                     +                + a(Xt )         f (t, Xt , Yt )dt + b(Xt ) f (t, Xt , Yt )dWt1</w:t>
        <w:br/>
        <w:t xml:space="preserve">                            2 ∂x2              ∂x                                ∂x</w:t>
        <w:br/>
        <w:t xml:space="preserve">                       |                                      {z                                     }</w:t>
        <w:br/>
        <w:t xml:space="preserve">                                                          Xt terms</w:t>
        <w:br/>
        <w:t xml:space="preserve">                         2</w:t>
        <w:br/>
        <w:t xml:space="preserve">                         σ (Yt ) ∂ 2</w:t>
        <w:br/>
        <w:br/>
        <w:t xml:space="preserve">                                               ∂                                 ∂</w:t>
        <w:br/>
        <w:t xml:space="preserve">                     +              2</w:t>
        <w:br/>
        <w:t xml:space="preserve">                                      + α(Yt )        f (t, Xt , Yt )dt + σ(Yt ) f (t, Xt , Yt )dWt2</w:t>
        <w:br/>
        <w:t xml:space="preserve">                            2 ∂y               ∂y                               ∂y</w:t>
        <w:br/>
        <w:t xml:space="preserve">                       |                                      {z                                   }</w:t>
        <w:br/>
        <w:t xml:space="preserve">                                                          Yt terms</w:t>
        <w:br/>
        <w:t xml:space="preserve">                                       ∂2</w:t>
        <w:br/>
        <w:t xml:space="preserve">                     + ρσ(Xt )b(Xt )       f (t, Xt , Yt )dt</w:t>
        <w:br/>
        <w:t xml:space="preserve">                                      ∂x∂y</w:t>
        <w:br/>
        <w:t xml:space="preserve">                       |               {z                   }</w:t>
        <w:br/>
        <w:t xml:space="preserve">                                 cross-term.</w:t>
        <w:br/>
        <w:br/>
        <w:t>2.5      The Feynman-Kac Formula</w:t>
        <w:br/>
        <w:t>If you one could identify the fundamental link between asset pricing and stochastic differ-</w:t>
        <w:br/>
        <w:t>ential equations, it would be the Feynman-Kac formula. The Feynman-Kac formula says</w:t>
        <w:br/>
        <w:t>the following:</w:t>
        <w:br/>
        <w:br/>
        <w:t xml:space="preserve">                                                           20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Proposition 2.5.1. (The Feynman-Kac Formula). Let the function f (x) be bounded,</w:t>
        <w:br/>
        <w:t>let ψ(x) be twice differentiable with compact support2 in K ⊂ R, and let the function q(x)</w:t>
        <w:br/>
        <w:t>is bounded below for all x ∈ R, and let Xt be given by the SDE</w:t>
        <w:br/>
        <w:br/>
        <w:t xml:space="preserve">                                     dXt = a(Xt )dt + b(Xt )dWt .                                   (2.4)</w:t>
        <w:br/>
        <w:br/>
        <w:t xml:space="preserve">       • For t ∈ [0, T ], the Feynman-Kac formula is</w:t>
        <w:br/>
        <w:t xml:space="preserve">                              Z T</w:t>
        <w:br/>
        <w:t xml:space="preserve">                                          − ts q(Xu )du       − tT q(Xs )ds</w:t>
        <w:br/>
        <w:t xml:space="preserve">                                           R                   R</w:t>
        <w:br/>
        <w:t xml:space="preserve">               v(t, x) = E        f (Xs )e              ds + e              ψ(XT ) Xt = x           (2.5)</w:t>
        <w:br/>
        <w:t xml:space="preserve">                               t</w:t>
        <w:br/>
        <w:br/>
        <w:t xml:space="preserve">         and is a solution to the following partial differential equation (PDE):</w:t>
        <w:br/>
        <w:t xml:space="preserve">                            2</w:t>
        <w:br/>
        <w:t xml:space="preserve">                           b (x) ∂ 2</w:t>
        <w:br/>
        <w:br/>
        <w:t xml:space="preserve">              ∂                              ∂</w:t>
        <w:br/>
        <w:t xml:space="preserve">                v(t, x) +             + a(x)      v(t, x) − q(x)v(t, x) + f (t, x) = 0   (2.6)</w:t>
        <w:br/>
        <w:t xml:space="preserve">             ∂t               2 ∂x2          ∂x</w:t>
        <w:br/>
        <w:t xml:space="preserve">                                                                         v(T, x) = ψ(x) .(2.7)</w:t>
        <w:br/>
        <w:br/>
        <w:t xml:space="preserve">       • If ω(t, x) is a bounded solution to equations (2.6) and (2.7) for x ∈ K, then ω(t, x) =</w:t>
        <w:br/>
        <w:t xml:space="preserve">         v(t, x).</w:t>
        <w:br/>
        <w:br/>
        <w:t>The Feynman-Kac formula will be instrumental in pricing European derivatives in the</w:t>
        <w:br/>
        <w:t>coming sections. For now it is important to take note of how the SDE in (2.4) relates to</w:t>
        <w:br/>
        <w:t>the formula (2.5) and to the PDE of (2.6) and (2.7). It is also important to conceptualize</w:t>
        <w:br/>
        <w:t>how the Feynman-Kac formula might be extended to the multivariate case. In particular for</w:t>
        <w:br/>
        <w:t>scalar solutions of (2.6) and (2.7) that are expectations of a multivariate process Xt ∈ Rm ,</w:t>
        <w:br/>
        <w:t>the key thing to realize is that x-derivatives in (2.6) are the same is the dt-terms in the</w:t>
        <w:br/>
        <w:t>Itô lemma. Hence, multivariate Feynman-kac can be deduced from the multivariate Itô</w:t>
        <w:br/>
        <w:t>lemma.</w:t>
        <w:br/>
        <w:br/>
        <w:br/>
        <w:t>2.6        Girsanov Theorem</w:t>
        <w:br/>
        <w:t>Another important link between asset pricing and stochastic differential equations is the</w:t>
        <w:br/>
        <w:t>Girsanov theorem, which provides a means for defining the equivalent martingale measure.</w:t>
        <w:br/>
        <w:t xml:space="preserve">   For T &lt; ∞, consider a Brownian motion (Wt )t≤T , and consider another process θt that</w:t>
        <w:br/>
        <w:t>does not anticipate future outcomes of the W (i.e. given the filtration FtW generated by</w:t>
        <w:br/>
        <w:t>the history of W up to time t, θt is adapted to FtW ). The first feature to the Girsanov</w:t>
        <w:br/>
        <w:t>theorem is the Dolean-Dade exponent:</w:t>
        <w:br/>
        <w:br/>
        <w:t xml:space="preserve">                                       1 t 2</w:t>
        <w:br/>
        <w:t xml:space="preserve">                                        Z          Z t</w:t>
        <w:br/>
        <w:t xml:space="preserve">                              .</w:t>
        <w:br/>
        <w:t xml:space="preserve">                          Zt = exp −       θ ds +      θs dWs                       (2.8)</w:t>
        <w:br/>
        <w:t xml:space="preserve">                                       2 0 s        0</w:t>
        <w:br/>
        <w:t xml:space="preserve">   2</w:t>
        <w:br/>
        <w:t xml:space="preserve">     Compact support of a function means there is a compact subset K such that ψ(x) = 0 if x ∈  / K. For a</w:t>
        <w:br/>
        <w:t>real function of a scaler variable, this means there is a bound M &lt; ∞ such that ψ(x) = 0 if |x| &gt; M .</w:t>
        <w:br/>
        <w:br/>
        <w:br/>
        <w:t xml:space="preserve">                                                    21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 sufficient condition for the application of Girsanov theorem is the Novikov condition,</w:t>
        <w:br/>
        <w:t xml:space="preserve">                                          Z T</w:t>
        <w:br/>
        <w:t xml:space="preserve">                                         1       2</w:t>
        <w:br/>
        <w:t xml:space="preserve">                                 E exp         θ ds &lt; ∞ .</w:t>
        <w:br/>
        <w:t xml:space="preserve">                                         2 0 s</w:t>
        <w:br/>
        <w:br/>
        <w:t>Given the Novikov condition, the process Zt is a martingale on [0, T ] and a new probability</w:t>
        <w:br/>
        <w:t>measure is defined using the density</w:t>
        <w:br/>
        <w:t xml:space="preserve">                                  dQ</w:t>
        <w:br/>
        <w:t xml:space="preserve">                                       = Zt        ∀t ≤ T ;                            (2.9)</w:t>
        <w:br/>
        <w:t xml:space="preserve">                                  dP t</w:t>
        <w:br/>
        <w:t>in general Z may not be a true martingale but only a local martingale (see Appendix A</w:t>
        <w:br/>
        <w:t>and [Harrison and Pliska, 1981]). The Girsanov Theorem is stated as follows:</w:t>
        <w:br/>
        <w:br/>
        <w:t xml:space="preserve"> Theorem 2.6.1. (Girsanov Theorem). If Zt is a true martingale on [0, T ] then the</w:t>
        <w:br/>
        <w:t xml:space="preserve">        ft = Wt − t θs ds is Brownian motion under the measure Q on [0, T ].</w:t>
        <w:br/>
        <w:t xml:space="preserve">                 R</w:t>
        <w:br/>
        <w:t>process W          0</w:t>
        <w:br/>
        <w:br/>
        <w:t xml:space="preserve"> Remark 1. The Novikov condition is only sufficient and not necessary.       There are other</w:t>
        <w:br/>
        <w:t xml:space="preserve">                                                                 1 T ∧τ</w:t>
        <w:br/>
        <w:t xml:space="preserve">                                                                  R</w:t>
        <w:br/>
        <w:t xml:space="preserve">                                                                        θ  dW</w:t>
        <w:br/>
        <w:t>sufficient conditions such as the Kazamaki condition, supτ ∈T Ee 2 0     s    s</w:t>
        <w:br/>
        <w:t xml:space="preserve">                                                                                &lt; ∞ where T</w:t>
        <w:br/>
        <w:t>is the set of finite stopping times.</w:t>
        <w:br/>
        <w:br/>
        <w:t xml:space="preserve"> Remark 2. It is important to have T &lt; ∞. In fact, the Theorem does not hold for infinite</w:t>
        <w:br/>
        <w:t>time.</w:t>
        <w:br/>
        <w:br/>
        <w:t>Example 2.6.1. (EMM for Asset Prices of Geometric Brownian Motion). The</w:t>
        <w:br/>
        <w:t>important example for finance the (unique) EMM for the geometric Brownian. Let St be</w:t>
        <w:br/>
        <w:t>the price of an asset,</w:t>
        <w:br/>
        <w:t xml:space="preserve">                                  dSt</w:t>
        <w:br/>
        <w:t xml:space="preserve">                                      = µdt + σdWt ,</w:t>
        <w:br/>
        <w:t xml:space="preserve">                                   St</w:t>
        <w:br/>
        <w:t>and let r ≥ 0 be the risk-free rate of interest. For the exponential martingale</w:t>
        <w:br/>
        <w:t xml:space="preserve">                                                                !</w:t>
        <w:br/>
        <w:t xml:space="preserve">                                         t r−µ 2 r−µ</w:t>
        <w:br/>
        <w:br/>
        <w:t xml:space="preserve">                          Zt = exp −                  +      Wt ,</w:t>
        <w:br/>
        <w:t xml:space="preserve">                                         2     σ          σ</w:t>
        <w:br/>
        <w:br/>
        <w:t xml:space="preserve">                .</w:t>
        <w:br/>
        <w:t>the process WtQ = µ−r</w:t>
        <w:br/>
        <w:t xml:space="preserve">                   σ t + Wt is Q-Brownian motion, and the price process satisfies,</w:t>
        <w:br/>
        <w:br/>
        <w:t xml:space="preserve">                                   dSt</w:t>
        <w:br/>
        <w:t xml:space="preserve">                                       = rdt + σdWtQ .</w:t>
        <w:br/>
        <w:t xml:space="preserve">                                   St</w:t>
        <w:br/>
        <w:t>Hence</w:t>
        <w:br/>
        <w:t xml:space="preserve">                                              1</w:t>
        <w:br/>
        <w:t xml:space="preserve">                           St = S0 exp     r − σ 2 t + σWtQ</w:t>
        <w:br/>
        <w:t xml:space="preserve">                                              2</w:t>
        <w:br/>
        <w:t>and St e−rt is a Q-martingale.</w:t>
        <w:br/>
        <w:br/>
        <w:br/>
        <w:t xml:space="preserve">                                              22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Chapter 3</w:t>
        <w:br/>
        <w:br/>
        <w:t>The Black-Scholes Theory</w:t>
        <w:br/>
        <w:br/>
        <w:t>This section builds a pricing theory around the assumptions of no-arbitrage with perfect</w:t>
        <w:br/>
        <w:t>liquidity and trades occurring in continuous time. The Black-Scholes model is a complete</w:t>
        <w:br/>
        <w:t>market, and there turns out to be a fairly general class of partial differential equations</w:t>
        <w:br/>
        <w:t>(PDEs) that can price many contingent claims. The focus of Black-Scholes theory is often</w:t>
        <w:br/>
        <w:t>on European call and put options, but exotics such as the Asian and the exchange option</w:t>
        <w:br/>
        <w:t>are simple extensions of the basic formulae. The issues with American options are covered</w:t>
        <w:br/>
        <w:t>later in Section 5.3.</w:t>
        <w:br/>
        <w:br/>
        <w:br/>
        <w:t>3.1    The Black-Scholes Model</w:t>
        <w:br/>
        <w:t>The Black-Scholes model assumes a market consisting of a single risky asset and a risk-free</w:t>
        <w:br/>
        <w:t>bank account. This market is given by the equations</w:t>
        <w:br/>
        <w:br/>
        <w:t xml:space="preserve">                  dSt</w:t>
        <w:br/>
        <w:t xml:space="preserve">                      = µdt + σdWt            geometric Brownian-Motion</w:t>
        <w:br/>
        <w:t xml:space="preserve">                   St</w:t>
        <w:br/>
        <w:t xml:space="preserve">                  dBt = rBt dt              non-stochastic</w:t>
        <w:br/>
        <w:br/>
        <w:t>where Wt is Brownian motion as described in Chapter 2 and the interpretation of the</w:t>
        <w:br/>
        <w:t>parameters is as follows:</w:t>
        <w:br/>
        <w:br/>
        <w:t xml:space="preserve">                     µ is the expected rate of return in the risk asset,</w:t>
        <w:br/>
        <w:t xml:space="preserve">                     σ &gt; 0 is the volatility of the risky asset,</w:t>
        <w:br/>
        <w:t xml:space="preserve">                     r ≥ 0 is the bank’s rate of interest.</w:t>
        <w:br/>
        <w:br/>
        <w:t>It turns out that this market is particularly well-suited for pricing options and other vari-</w:t>
        <w:br/>
        <w:t>ations, as well as analyzing basic risks associated with the writing of such contracts. Even</w:t>
        <w:br/>
        <w:t>though this market is an oversimplification of real life, it is still remarkable how a such a</w:t>
        <w:br/>
        <w:t>parsimonious model is able to capture so much of the very essence of the risky behavior in</w:t>
        <w:br/>
        <w:br/>
        <w:t xml:space="preserve">                                              23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markets. In particular, the parameter σ will turn out to be a hugely important factor</w:t>
        <w:br/>
        <w:t>in secondary markets for options, swaps, etc.</w:t>
        <w:br/>
        <w:t xml:space="preserve">    The default focus in these notes will be the European call option with strike K and</w:t>
        <w:br/>
        <w:t>maturity T , that is, a security that pays</w:t>
        <w:br/>
        <w:t xml:space="preserve">                                           .</w:t>
        <w:br/>
        <w:t xml:space="preserve">                               (ST − K)+ = max(ST − K, 0) ,</w:t>
        <w:br/>
        <w:t>with strike and contract price agreed upon at some earlier time t &lt; T . In general, the</w:t>
        <w:br/>
        <w:t>price of any European derivative security with payoff ψ(ST ) (i.e. a derivative with payoff</w:t>
        <w:br/>
        <w:t>determined by the terminal value of risky asset) will be a function of the current time and</w:t>
        <w:br/>
        <w:t>the current asset price,</w:t>
        <w:br/>
        <w:t xml:space="preserve">                             C(t, St ) = price of derivative security.</w:t>
        <w:br/>
        <w:t>The fact that the price can be written a function of t and St irrespective of S’s history is</w:t>
        <w:br/>
        <w:t>due to the fact the model is Markov. Through an arbitrage argument we will arrive at a</w:t>
        <w:br/>
        <w:t>PDE for the pricing function C. Pricing equations for general non-European derivatives</w:t>
        <w:br/>
        <w:t>(such as the Asian option discussed in Section 5.1) are determined on a case-by-case basis.</w:t>
        <w:br/>
        <w:br/>
        <w:br/>
        <w:t>3.2     Self-Financing Portfolio</w:t>
        <w:br/>
        <w:t>Let Vt denote the $-value of a portfolio with shares in the risk asset and the rest of it’s</w:t>
        <w:br/>
        <w:t>value in the risk-free bank account. At any time the portfolio can be written as</w:t>
        <w:br/>
        <w:t xml:space="preserve">                                         Vt = αt St + βt</w:t>
        <w:br/>
        <w:t>where αt is the number of shares in St (could be any real number) and βt is the $-amount</w:t>
        <w:br/>
        <w:t>in bank. The key characteristic that will be associated with V throughout these notes is</w:t>
        <w:br/>
        <w:t>the following condition:</w:t>
        <w:br/>
        <w:t>Definition 3.2.1. The portfolio Vt is self-financing if</w:t>
        <w:br/>
        <w:t xml:space="preserve">                                      dVt = αt dSt + rβt dt</w:t>
        <w:br/>
        <w:t>with βt = Vt − αt St .</w:t>
        <w:br/>
        <w:t>The self-financing condition is not entirely obvious at first, but it helps to think of one’s</w:t>
        <w:br/>
        <w:t>personal decision-making in a financial market. Usually, one chooses a portfolio allocation</w:t>
        <w:br/>
        <w:t>in stocks and bonds, and then allows a certain amount of change to occur in the market</w:t>
        <w:br/>
        <w:t>before adjusting their allocation. If you don’t remove any cash for consumption and you</w:t>
        <w:br/>
        <w:t>don’t inject any cash for added investment, then your portfolio is self-financing. Indeed, in</w:t>
        <w:br/>
        <w:t>discrete time the self-financing condition is</w:t>
        <w:br/>
        <w:t xml:space="preserve">                         Vtn+1 = Vtn + αtn (Stn+1 − Stn ) + (er∆t − 1)βtn</w:t>
        <w:br/>
        <w:t>where ∆t = tn+1 − tn . This becomes the condition described in Definition 3.2.1 as ∆t &amp; 0.</w:t>
        <w:br/>
        <w:br/>
        <w:t xml:space="preserve">                                                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3.3     The Black-Scholes Equation</w:t>
        <w:br/>
        <w:t>For general functions f (t, s), the Itô lemma for the geometric Brownian motion process is</w:t>
        <w:br/>
        <w:br/>
        <w:t xml:space="preserve">                                           σ 2 St2 ∂ 2</w:t>
        <w:br/>
        <w:br/>
        <w:t xml:space="preserve">                          ∂         ∂                                       ∂</w:t>
        <w:br/>
        <w:t xml:space="preserve">          df (t, St ) =      + µSt     +              2</w:t>
        <w:br/>
        <w:t xml:space="preserve">                                                          f (t, St )dt + σSt f (t, St )dWt</w:t>
        <w:br/>
        <w:t xml:space="preserve">                          ∂t       ∂s         2 ∂s                          ∂s</w:t>
        <w:br/>
        <w:t>(recall equation (2.2) from Chapter 2). Hence, applying the Itô lemma to the price function</w:t>
        <w:br/>
        <w:t>C(t, St ), the dynamics of the option and the self-financing portfolio are</w:t>
        <w:br/>
        <w:t xml:space="preserve">                                         σ 2 St2 ∂ 2</w:t>
        <w:br/>
        <w:br/>
        <w:t xml:space="preserve">                           ∂        ∂                                    ∂</w:t>
        <w:br/>
        <w:t xml:space="preserve">          dC(t, St ) =        + µSt    +            2</w:t>
        <w:br/>
        <w:t xml:space="preserve">                                                        C(t, St )dt + σSt C(t, St )dWt (3.1)</w:t>
        <w:br/>
        <w:t xml:space="preserve">                           ∂t       ∂s      2 ∂s                         ∂s</w:t>
        <w:br/>
        <w:br/>
        <w:t xml:space="preserve">              dVt = αt dSt + rβt dt .                                                     (3.2)</w:t>
        <w:br/>
        <w:t>The idea is to find αt that can be known to us at time t (given our observed history of</w:t>
        <w:br/>
        <w:t xml:space="preserve">                                                                                 ∂</w:t>
        <w:br/>
        <w:t>prices) so that Vt replicates C(t, St ) as closely as possible. Setting αt = ∂s    C(t, St ) and</w:t>
        <w:br/>
        <w:t>βt = Vt − αt St , then buying the portfolio and shorting C gets a risk-less portfolio</w:t>
        <w:br/>
        <w:t xml:space="preserve">                                                                σ 2 St2 ∂ 2</w:t>
        <w:br/>
        <w:br/>
        <w:t xml:space="preserve">                                        ∂                  ∂</w:t>
        <w:br/>
        <w:t xml:space="preserve">        d(Vt − C(t, St )) = r Vt − St C(t, St ) dt −          +               C(t, St )dt</w:t>
        <w:br/>
        <w:t xml:space="preserve">                                       ∂s                 ∂t       2 ∂s2</w:t>
        <w:br/>
        <w:t>and by arbitrage arguments, this must be equal to the risk-free rate,</w:t>
        <w:br/>
        <w:t xml:space="preserve">                                    = r(Vt − C(t, St ))dt .</w:t>
        <w:br/>
        <w:t>Hence, we arrive at the Black-Scholes PDE</w:t>
        <w:br/>
        <w:t xml:space="preserve">                                σ 2 s2 ∂ 2</w:t>
        <w:br/>
        <w:br/>
        <w:t xml:space="preserve">                           ∂                   ∂</w:t>
        <w:br/>
        <w:t xml:space="preserve">                              +            + rs − r C(t, s) = 0                           (3.3)</w:t>
        <w:br/>
        <w:t xml:space="preserve">                           ∂t     2 ∂s2        ∂s</w:t>
        <w:br/>
        <w:t>with C(T, s) = ψ(s) (recall we denote payoff function for general European claim with</w:t>
        <w:br/>
        <w:t>function ψ(s)).</w:t>
        <w:br/>
        <w:t xml:space="preserve">   The power of the Black -Scholes PDE is that it replicates perfectly. Observe: if V0 =</w:t>
        <w:br/>
        <w:t>C(0, S0 ), then</w:t>
        <w:br/>
        <w:t xml:space="preserve">                            d(Vt − C(t, St )) = 0  ∀t ≤ T,</w:t>
        <w:br/>
        <w:t>and so VT = C(T, ST ) = ψ(ST ). In fact, it can be shown that any contingent claim (not just</w:t>
        <w:br/>
        <w:t>Europeans) is replicable under the Black-Scholes model. Hence, the market is complete.</w:t>
        <w:br/>
        <w:br/>
        <w:br/>
        <w:t>3.4     Feynman-Kac, the EMM, &amp; Heat Equations</w:t>
        <w:br/>
        <w:t>Feynman-Kac is a probabilistic formula for solving PDEs like (3.3). It also has financial</w:t>
        <w:br/>
        <w:t>meaning because it explicitly provides a unique equivalent martingale measure (EMM).</w:t>
        <w:br/>
        <w:t>Since we have assume no-arbitrage, the 1st Fundamental theorem of asset pricing (see</w:t>
        <w:br/>
        <w:t>Section 1) necessarily asserts the existence of an EMM. The structure of this probability</w:t>
        <w:br/>
        <w:t>measure is given to us by the Feynman-Kac formula:</w:t>
        <w:br/>
        <w:br/>
        <w:t xml:space="preserve">                                              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Proposition 3.4.1. (Feynman-Kac). The solution to the Black-Scholes PDE of (3.3)</w:t>
        <w:br/>
        <w:t>is the expectation</w:t>
        <w:br/>
        <w:t xml:space="preserve">                        C(t, s) = e−r(T −t) EQ [ψ(ST )|St = s]</w:t>
        <w:br/>
        <w:t>where EQ is an EMM under which er(T −t) St is a martingale,</w:t>
        <w:br/>
        <w:br/>
        <w:t xml:space="preserve">                                  dSt = rSt dt + σSt dWtQ ,</w:t>
        <w:br/>
        <w:t xml:space="preserve">         .</w:t>
        <w:br/>
        <w:t>with WtQ = µ−r</w:t>
        <w:br/>
        <w:t xml:space="preserve">            σ t + Wt being Brownian motion under the EMM.</w:t>
        <w:br/>
        <w:br/>
        <w:t>Non-Smooth Payoffs. For call options, the function ψ is not twice differentiable nor does</w:t>
        <w:br/>
        <w:t>it have compact support, so Proposition 3.4.1 is not a direct application of Feynman-Kac</w:t>
        <w:br/>
        <w:t>as stated in Proposition 2.5.1 of Chapter 2. There needs to be a further massaging of</w:t>
        <w:br/>
        <w:t>PDE to show that the formula holds for this special case. It is quite technical, but the end</w:t>
        <w:br/>
        <w:t>result is that Feynman-Kac applies to most payoffs of financial assets for log-normal models.</w:t>
        <w:br/>
        <w:br/>
        <w:t>Uniqueness. The uniqueness of the EMM in Proposition 3.4.1 can be argued by using</w:t>
        <w:br/>
        <w:t>the uniqueness of solutions to (3.3). The conclusion that the EMM is unique and that the</w:t>
        <w:br/>
        <w:t>market is complete.</w:t>
        <w:br/>
        <w:br/>
        <w:t>Relationship with Heat Equation. The Black-Scholes PDE (3.3) is a type of heat</w:t>
        <w:br/>
        <w:t>equation from physics. The basic heat equation is</w:t>
        <w:br/>
        <w:br/>
        <w:t xml:space="preserve">                                  ∂               ∂2</w:t>
        <w:br/>
        <w:t xml:space="preserve">                                     u(t, x) = σ 2 2 u(t, x)</w:t>
        <w:br/>
        <w:t xml:space="preserve">                                  ∂t              ∂x</w:t>
        <w:br/>
        <w:t>with some initial condition u|t=0 = f . Solutions to the heat equation are interpreted as the</w:t>
        <w:br/>
        <w:t>evolution of Brownian motion’s probability distribution. In the same manner that passage</w:t>
        <w:br/>
        <w:t>of time will coincide with the diffusion of heat from a source, the heat equation can describe</w:t>
        <w:br/>
        <w:t>the diffusion of possible trajectories of Brownian motion away from their common starting</w:t>
        <w:br/>
        <w:t>point of W0 = 0.</w:t>
        <w:br/>
        <w:t xml:space="preserve">    Equation (3.3) obviously has some extra term and an ‘s’ in front of the 2nd derivative,</w:t>
        <w:br/>
        <w:t>but a change of variables of τ = T − t and x = log(s) leads to a representation of the</w:t>
        <w:br/>
        <w:t>solution as</w:t>
        <w:br/>
        <w:t xml:space="preserve">                                     e x) = C(T − τ, ex )</w:t>
        <w:br/>
        <w:t xml:space="preserve">                                    C(τ,</w:t>
        <w:br/>
        <w:t>where C solves the Black-Scholes PDE. Doing the calculus we arrive at a more basic PDE</w:t>
        <w:br/>
        <w:t>for C,</w:t>
        <w:br/>
        <w:t xml:space="preserve">    e</w:t>
        <w:br/>
        <w:t xml:space="preserve">                                 σ2 ∂ 2 e</w:t>
        <w:br/>
        <w:br/>
        <w:t xml:space="preserve">                    ∂ e                             ∂</w:t>
        <w:br/>
        <w:t xml:space="preserve">                       C(τ, x) =        C(τ, x) + b    − r C(τ,</w:t>
        <w:br/>
        <w:t xml:space="preserve">                                                            e x)</w:t>
        <w:br/>
        <w:t xml:space="preserve">                    ∂τ            2 ∂x2             ∂x</w:t>
        <w:br/>
        <w:t xml:space="preserve">                                                               2</w:t>
        <w:br/>
        <w:t>with initial condition C(0, x) = ψ(ex ), and with b = 2r−σ</w:t>
        <w:br/>
        <w:t xml:space="preserve">                                                        2 . Hence Black-Scholes is a heat</w:t>
        <w:br/>
        <w:t xml:space="preserve">                      ∂ e</w:t>
        <w:br/>
        <w:t>equation with drift b ∂x C(τ, x), and decay rC(τ, x).</w:t>
        <w:br/>
        <w:t xml:space="preserve">                                             e</w:t>
        <w:br/>
        <w:br/>
        <w:t xml:space="preserve">                                             26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3.5    The Black-Scholes Call Option Formula</w:t>
        <w:br/>
        <w:t>Let ψ(s) = (s − K)+ . From Feynman-Kac we have</w:t>
        <w:br/>
        <w:br/>
        <w:t xml:space="preserve">                               C(t, s) = e−r(T −t) EQ [(ST − K)+ |St = s]</w:t>
        <w:br/>
        <w:br/>
        <w:t>with dSt = rSt dt + σSt dWtQ . Through a verification with Itô’s Lemma we can see that</w:t>
        <w:br/>
        <w:t>underlying’s value at time of maturity can be written as a log-normal random variable,</w:t>
        <w:br/>
        <w:br/>
        <w:t xml:space="preserve">                                       1 2</w:t>
        <w:br/>
        <w:t xml:space="preserve">                   ST = St exp    r − σ (T − t) + σ(WT − Wt ) .</w:t>
        <w:br/>
        <w:t xml:space="preserve">                                       2</w:t>
        <w:br/>
        <w:br/>
        <w:t>And so log(ST /St ) is in fact normally distributed under the risk-neutral measure,</w:t>
        <w:br/>
        <w:br/>
        <w:t xml:space="preserve">                                              1 2           2</w:t>
        <w:br/>
        <w:t xml:space="preserve">                    log(ST /St ) ∼ N     r − σ (T − t), σ (T − t) .</w:t>
        <w:br/>
        <w:t xml:space="preserve">                                              2</w:t>
        <w:br/>
        <w:br/>
        <w:t>Hence, we compute the expectation for ψ(s) = (s − K)+ ,</w:t>
        <w:br/>
        <w:br/>
        <w:t xml:space="preserve">                                         EQ {(ST − K)+ |St = s}</w:t>
        <w:br/>
        <w:br/>
        <w:t xml:space="preserve">                                      Z ∞</w:t>
        <w:br/>
        <w:t xml:space="preserve">                          St                                   1                  1   2            2        2</w:t>
        <w:br/>
        <w:t xml:space="preserve">              =p                                      ex e− 2 (x−(r− 2 σ )(T −t)) /(σ (T −t)) dx</w:t>
        <w:br/>
        <w:t xml:space="preserve">                 2πσ 2 (T − t)           log(K/St )</w:t>
        <w:br/>
        <w:t xml:space="preserve">               |                                           {z                                                               }</w:t>
        <w:br/>
        <w:t xml:space="preserve">                                                          =(†)</w:t>
        <w:br/>
        <w:br/>
        <w:br/>
        <w:t xml:space="preserve">                                   − KQ(log(ST /St ) &gt; log(K/St ))</w:t>
        <w:br/>
        <w:t xml:space="preserve">                                     |           {z              }</w:t>
        <w:br/>
        <w:t xml:space="preserve">                                                          =(?)</w:t>
        <w:br/>
        <w:br/>
        <w:t>where Q is the risk-neutral probability measure.</w:t>
        <w:br/>
        <w:br/>
        <w:t>(†). First compute (†) (W.L.O.G. for t = 0):</w:t>
        <w:br/>
        <w:t xml:space="preserve">                                                                                        1 σ 2 )T</w:t>
        <w:br/>
        <w:t xml:space="preserve">                                                                                                    2</w:t>
        <w:br/>
        <w:t xml:space="preserve">                                             Z ∞                                  x−(r− 2</w:t>
        <w:br/>
        <w:t xml:space="preserve">                                    S0                                 − 12            √</w:t>
        <w:br/>
        <w:t xml:space="preserve">                      (†) = √                                  ex e                   σ T</w:t>
        <w:br/>
        <w:t xml:space="preserve">                                                                                                        dx</w:t>
        <w:br/>
        <w:t xml:space="preserve">                                   2πσ 2 T      log(K/S0 )</w:t>
        <w:br/>
        <w:t xml:space="preserve">                          Z ∞</w:t>
        <w:br/>
        <w:t xml:space="preserve">                 S0                             1         2 2           2                  2                        2   2</w:t>
        <w:br/>
        <w:t xml:space="preserve">           =√                            e− 2σ2 T (−2x σ T +x −2x(r−.5σ )T +((r−.5σ )T ) ) dx</w:t>
        <w:br/>
        <w:t xml:space="preserve">                2πσ 2 T     log(K/S0 )</w:t>
        <w:br/>
        <w:t xml:space="preserve">                                 Z ∞</w:t>
        <w:br/>
        <w:t xml:space="preserve">                       S0                             1        2                      2                 2       2</w:t>
        <w:br/>
        <w:t xml:space="preserve">                =√                              e− 2σ2 T (x −2x(r+.5σ )T +((r−.5σ )T ) ) dx</w:t>
        <w:br/>
        <w:t xml:space="preserve">                      2πσ 2 T      log(K/S0 )</w:t>
        <w:br/>
        <w:t xml:space="preserve">                                          Z ∞</w:t>
        <w:br/>
        <w:t xml:space="preserve">                          S0 erT                                   1          2            2       2</w:t>
        <w:br/>
        <w:t xml:space="preserve">                        =√                                e− 2σ2 T (x −(r+.5σ )T ) dx</w:t>
        <w:br/>
        <w:t xml:space="preserve">                           2πσ 2 T          log(K/S0 )</w:t>
        <w:br/>
        <w:br/>
        <w:t xml:space="preserve">                                                          27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2 )T              √</w:t>
        <w:br/>
        <w:t xml:space="preserve">   change of variables v = x−(r+.5σ</w:t>
        <w:br/>
        <w:t xml:space="preserve">                               √</w:t>
        <w:br/>
        <w:t xml:space="preserve">                              σ T</w:t>
        <w:br/>
        <w:t xml:space="preserve">                                         , dv = dx/(σ   T ), so that</w:t>
        <w:br/>
        <w:t xml:space="preserve">                                         Z ∞</w:t>
        <w:br/>
        <w:t xml:space="preserve">                               S0 erT                                         1 2</w:t>
        <w:br/>
        <w:t xml:space="preserve">                         (†) = √                                     √       e 2 v dv</w:t>
        <w:br/>
        <w:t xml:space="preserve">                                  2π      (log(K/S0 )−(r+.5σ 2 )T )/(σ T )</w:t>
        <w:br/>
        <w:br/>
        <w:t xml:space="preserve">                                           Z (log(K/S0 )−(r+.5σ2 )T )/(σ√T )                   !</w:t>
        <w:br/>
        <w:t xml:space="preserve">                         rT        1                                                1 2</w:t>
        <w:br/>
        <w:t xml:space="preserve">                                                                                      v</w:t>
        <w:br/>
        <w:t xml:space="preserve">                  = S0 e       1− √                                             e   2     dv</w:t>
        <w:br/>
        <w:t xml:space="preserve">                                    2π      −∞</w:t>
        <w:br/>
        <w:br/>
        <w:br/>
        <w:t xml:space="preserve">                                        = S0 erT (1 − N (−d1 ))</w:t>
        <w:br/>
        <w:t xml:space="preserve">                              2</w:t>
        <w:br/>
        <w:t>where d1 = log(S0 /K)+(r+.5σ</w:t>
        <w:br/>
        <w:t xml:space="preserve">                     √</w:t>
        <w:br/>
        <w:t xml:space="preserve">                    σ T</w:t>
        <w:br/>
        <w:t xml:space="preserve">                             )T</w:t>
        <w:br/>
        <w:t xml:space="preserve">                                and N (·) is the standard normal CDF. But the normal CDF</w:t>
        <w:br/>
        <w:t>has the property that N (−x) = 1 − N (x), so</w:t>
        <w:br/>
        <w:br/>
        <w:t xml:space="preserve">                                          (†) = S0 erT N (d1 ) .</w:t>
        <w:br/>
        <w:br/>
        <w:t>(?). Then, computing (?) is much simpler,</w:t>
        <w:br/>
        <w:br/>
        <w:t xml:space="preserve">                              (?) = KQ (log(ST /S0 ) ≥ log(K/S0 ))</w:t>
        <w:br/>
        <w:br/>
        <w:t xml:space="preserve">               log(ST /S0 ) − (r − .5σ 2 )T   log(K/S0 ) − (r − .5σ 2 )T</w:t>
        <w:br/>
        <w:br/>
        <w:t xml:space="preserve">          = KQ              √               ≥            √</w:t>
        <w:br/>
        <w:t xml:space="preserve">                          σ T                          σ T</w:t>
        <w:br/>
        <w:t xml:space="preserve">                 log(ST /S0 ) − (r − .5σ 2 )T   log(K/S0 ) − (r − .5σ 2 )T</w:t>
        <w:br/>
        <w:br/>
        <w:t xml:space="preserve">        =K 1−Q                √               ≤            √</w:t>
        <w:br/>
        <w:t xml:space="preserve">                            σ T                           σ T</w:t>
        <w:br/>
        <w:br/>
        <w:t xml:space="preserve">                                     = K (1 − N (−d2 )) = KN (d2 )</w:t>
        <w:br/>
        <w:t xml:space="preserve">            log(S0 /K)+(r−.5σ 2 )T           √</w:t>
        <w:br/>
        <w:t>where d2 =       σ T</w:t>
        <w:br/>
        <w:t xml:space="preserve">                      √              = d1 − σ T . Hence, we have the Black-Scholes formula for</w:t>
        <w:br/>
        <w:t>a European Call Option,</w:t>
        <w:br/>
        <w:br/>
        <w:t xml:space="preserve"> Proposition 3.5.1. (Black-Scholes Call Option Formula). The call option on ST</w:t>
        <w:br/>
        <w:t>with strike K at time t with price St is given by</w:t>
        <w:br/>
        <w:br/>
        <w:t xml:space="preserve">                              C(t, St ) = St N (d1 ) − Ke−r(T −t) N (d2 )</w:t>
        <w:br/>
        <w:t>where N (·) is the standard normal CDF and</w:t>
        <w:br/>
        <w:br/>
        <w:t xml:space="preserve">                                    log(St /K) + (r + .5σ 2 )(T − t)</w:t>
        <w:br/>
        <w:t xml:space="preserve">                               d1 =             √</w:t>
        <w:br/>
        <w:t xml:space="preserve">                                               σ T −t</w:t>
        <w:br/>
        <w:t xml:space="preserve">                                           √</w:t>
        <w:br/>
        <w:t xml:space="preserve">                               d2 = d1 − σ T − t .</w:t>
        <w:br/>
        <w:br/>
        <w:t xml:space="preserve">   A plot of the Black-Scholes call option price with K = 50, r = .02, T = 3/12, and</w:t>
        <w:br/>
        <w:t>σ = .2 with varying S0 is shown in Figure 3.1.</w:t>
        <w:br/>
        <w:br/>
        <w:t xml:space="preserve">                                                    28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Figure 3.1: The Black-Scholes call price with K = 50, r = .02, T = 3/12, and σ = .2.</w:t>
        <w:br/>
        <w:t>Intrinsic value refers to the payoff if exercised now, (S0 − K)+ .</w:t>
        <w:br/>
        <w:br/>
        <w:br/>
        <w:t xml:space="preserve">                                        29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3.6     Put-Call Parity and the Put Option Formula</w:t>
        <w:br/>
        <w:t>It is straight forward to verify the relationship</w:t>
        <w:br/>
        <w:br/>
        <w:t xml:space="preserve">                           (ST − K)+ − (K − ST )+ = ST − K .                            (3.4)</w:t>
        <w:br/>
        <w:br/>
        <w:t>Then applying the risk-neutral expectionan e−r(T −t) EQ t to both sides of (3.4) to get the</w:t>
        <w:br/>
        <w:t>put-call parity,</w:t>
        <w:br/>
        <w:t xml:space="preserve">                         C(t, St ) − P (t, St ) = St − Ke−r(T −t)                     (3.5)</w:t>
        <w:br/>
        <w:t>where C(t, St ) is the price of a European call option and P (t, St ) the price of a European</w:t>
        <w:br/>
        <w:t>put option with the same strike. From put-call parity we have</w:t>
        <w:br/>
        <w:br/>
        <w:t xml:space="preserve">                              P (t, s) = C(t, s) + Ke−r(T −t) − s</w:t>
        <w:br/>
        <w:br/>
        <w:t xml:space="preserve">                         = −Ke−r(T −t) (N (d2 ) − 1) + s(N (d1 ) − 1)</w:t>
        <w:br/>
        <w:t xml:space="preserve">                             = Ke−r(T −t) N (−d2 ) − sN (−d1 ) ,</w:t>
        <w:br/>
        <w:t>because 1 − N (x) = N (−x) for any x ∈ R.</w:t>
        <w:br/>
        <w:br/>
        <w:t xml:space="preserve"> Proposition 3.6.1. (Black-Scholes Put Option Formula). The put option on ST</w:t>
        <w:br/>
        <w:t>with strike K at time t with price St is given by</w:t>
        <w:br/>
        <w:br/>
        <w:t xml:space="preserve">                         P (t, St ) = Ke−r(T −t) N (−d2 ) − St N (−d1 )</w:t>
        <w:br/>
        <w:t>where</w:t>
        <w:br/>
        <w:t xml:space="preserve">                                 log(St /K) + (r + .5σ 2 )(T − t)</w:t>
        <w:br/>
        <w:t xml:space="preserve">                            d1 =             √</w:t>
        <w:br/>
        <w:t xml:space="preserve">                                            σ T −t</w:t>
        <w:br/>
        <w:t xml:space="preserve">                                        √</w:t>
        <w:br/>
        <w:t xml:space="preserve">                            d2 = d1 − σ T − t .</w:t>
        <w:br/>
        <w:br/>
        <w:t xml:space="preserve">   The Black-Scholes put option price for K = 50, r = .02, T = 3/12, and σ = .2 and</w:t>
        <w:br/>
        <w:t>varying S0 is shown in Figure 3.2.</w:t>
        <w:br/>
        <w:br/>
        <w:br/>
        <w:t>3.7     Options on Futures and Stocks with Dividends</w:t>
        <w:br/>
        <w:t>This section will explain how to compute European derivative prices on stocks with a con-</w:t>
        <w:br/>
        <w:t>tinuously paying dividend rate, and on future prices. There is some technical issues with</w:t>
        <w:br/>
        <w:t>stocks paying dividends at a discrete times, but in the case of European options it is merely</w:t>
        <w:br/>
        <w:t>of matter of considering the future price. Dividends can be an issue in the Black-Scholes</w:t>
        <w:br/>
        <w:t>theory, particularly because they will determine whether or not Black-Scholes applies for</w:t>
        <w:br/>
        <w:t>American options (see Section 5.3).</w:t>
        <w:br/>
        <w:br/>
        <w:br/>
        <w:t xml:space="preserve">                                              30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Figure 3.2: The Black-Scholes put option price for K = 50, r = .02, T = 3/12, and σ = .2.</w:t>
        <w:br/>
        <w:t>Intrinsic value refers to the payoff if exercised now, (K − S0 )+ .</w:t>
        <w:br/>
        <w:br/>
        <w:br/>
        <w:t xml:space="preserve">                                           31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Continuous Dividends. Suppose that a European option with payoff ψ(ST ) is being</w:t>
        <w:br/>
        <w:t>priced in a market with</w:t>
        <w:br/>
        <w:t xml:space="preserve">                                 dSt</w:t>
        <w:br/>
        <w:t xml:space="preserve">                                     = (µ − q)dt + σdWt</w:t>
        <w:br/>
        <w:t xml:space="preserve">                                  St</w:t>
        <w:br/>
        <w:t xml:space="preserve">                                 dBt = rBt dt</w:t>
        <w:br/>
        <w:br/>
        <w:t>where q ≥ 0 is the dividend rate. Self-financing in this case has dynamics</w:t>
        <w:br/>
        <w:br/>
        <w:t xml:space="preserve">                         dVt = αt dSt + r(Vt − αt St )dt + qαt St dt .</w:t>
        <w:br/>
        <w:t xml:space="preserve">                                                                              ∂</w:t>
        <w:br/>
        <w:t>The replicating strategy from the non-dividend case applies to obtain αt = ∂s   C(t, St ), but</w:t>
        <w:br/>
        <w:t>the arbitrage argument leads to a different equation,</w:t>
        <w:br/>
        <w:t xml:space="preserve">                       σ 2 s2 ∂ 2</w:t>
        <w:br/>
        <w:br/>
        <w:t xml:space="preserve">                   ∂                         ∂</w:t>
        <w:br/>
        <w:t xml:space="preserve">                     +            + (r − q)s    − (r − q)  C(t, s) = qC(t, s)            (3.6)</w:t>
        <w:br/>
        <w:t xml:space="preserve">                  ∂t     2 ∂s2               ∂s</w:t>
        <w:br/>
        <w:t>with C(T, s) = ψ(s). Equation (3.6) is the Black-Scholes PDE with dividends, and is</w:t>
        <w:br/>
        <w:t>solved by</w:t>
        <w:br/>
        <w:t xml:space="preserve">                            C(t, St ) = e−q(T −t) C 1 (t, St )</w:t>
        <w:br/>
        <w:t>where C 1 (t, St ) solves the Black-Scholes equation of (3.3) with r replaced by r − q. For</w:t>
        <w:br/>
        <w:t>example, a European call option on a stock with dividends:</w:t>
        <w:br/>
        <w:t>Proposition 3.7.1. (Call Option on Stock with Dividends).</w:t>
        <w:br/>
        <w:br/>
        <w:t xml:space="preserve">                      C(t, St ) = St e−q(T −t) N (d1 ) − Ke−r(T −t) N (d2 )</w:t>
        <w:br/>
        <w:br/>
        <w:t>where</w:t>
        <w:br/>
        <w:t xml:space="preserve">                               log(St /K) + (r − q + .5σ 2 )(T − t)</w:t>
        <w:br/>
        <w:t xml:space="preserve">                          d1 =               √</w:t>
        <w:br/>
        <w:t xml:space="preserve">                                           σ T −t</w:t>
        <w:br/>
        <w:t xml:space="preserve">                                      √</w:t>
        <w:br/>
        <w:t xml:space="preserve">                          d2 = d1 − σ T − t .</w:t>
        <w:br/>
        <w:br/>
        <w:t>Futures. Now we turn out attention to futures. Suppose that the spot price on a com-</w:t>
        <w:br/>
        <w:t>modity is given by</w:t>
        <w:br/>
        <w:t xml:space="preserve">                                dSt</w:t>
        <w:br/>
        <w:t xml:space="preserve">                                    = µdt + σdWt .</w:t>
        <w:br/>
        <w:t xml:space="preserve">                                St</w:t>
        <w:br/>
        <w:t>From arbitrage arguments we know that the future price on ST is</w:t>
        <w:br/>
        <w:t xml:space="preserve">                                            .</w:t>
        <w:br/>
        <w:t xml:space="preserve">                                       Ft,T = St er(T −t)</w:t>
        <w:br/>
        <w:br/>
        <w:t>with FT,T = ST . However, St er(T −t) is a martingale under the EMM, and so Ft,T is also a</w:t>
        <w:br/>
        <w:t>martingale with</w:t>
        <w:br/>
        <w:t xml:space="preserve">                                      dFt,T</w:t>
        <w:br/>
        <w:t xml:space="preserve">                                            = σdWtQ ,</w:t>
        <w:br/>
        <w:t xml:space="preserve">                                       Ft,T</w:t>
        <w:br/>
        <w:br/>
        <w:t xml:space="preserve">                                               32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and the price of a derivative in terms of Ft,T is C(t, Ft,T ) = e−r(T −t) C(t,</w:t>
        <w:br/>
        <w:t xml:space="preserve">                                                                          e Ft,T ) where Ce</w:t>
        <w:br/>
        <w:t>satisfies</w:t>
        <w:br/>
        <w:t xml:space="preserve">                                     σ 2 x2 ∂ 2</w:t>
        <w:br/>
        <w:br/>
        <w:t xml:space="preserve">                                 ∂</w:t>
        <w:br/>
        <w:t xml:space="preserve">                                   +              C(t,</w:t>
        <w:br/>
        <w:t xml:space="preserve">                                                  e x) = 0                            (3.7)</w:t>
        <w:br/>
        <w:t xml:space="preserve">                                ∂t     2 ∂x2</w:t>
        <w:br/>
        <w:t>with C(T,</w:t>
        <w:br/>
        <w:t xml:space="preserve">     e    x) = ψ(x). For example, the call option on the future:</w:t>
        <w:br/>
        <w:br/>
        <w:t>Proposition 3.7.2. (Call Option on Future).</w:t>
        <w:br/>
        <w:br/>
        <w:t xml:space="preserve">                       C(t, Ft,T ) = e−r(T −t) (Ft,T N (d1 ) − KN (d2 ))</w:t>
        <w:br/>
        <w:br/>
        <w:t>where</w:t>
        <w:br/>
        <w:t xml:space="preserve">                                   log(Ft,T /K) + .5σ 2 (T − t)</w:t>
        <w:br/>
        <w:t xml:space="preserve">                              d1 =            √</w:t>
        <w:br/>
        <w:t xml:space="preserve">                                             σ T −t</w:t>
        <w:br/>
        <w:t xml:space="preserve">                                         √</w:t>
        <w:br/>
        <w:t xml:space="preserve">                              d2 = d1 − σ T − t .</w:t>
        <w:br/>
        <w:br/>
        <w:t>The Similarities. Futures contracts certainly have fundamental differences from stocks</w:t>
        <w:br/>
        <w:t>paying dividends, and vice versa. But the Black-Scholes PDE for pricing options on futures</w:t>
        <w:br/>
        <w:t>is like that for a stock with dividend rate r. Alternatively, the future on a dividend paying</w:t>
        <w:br/>
        <w:t>stock is</w:t>
        <w:br/>
        <w:t xml:space="preserve">                                     Ft,T = St e(r−q)(T −t)</w:t>
        <w:br/>
        <w:t>which is a non-dividend paying asset and can hence be priced using equation (3.7).</w:t>
        <w:br/>
        <w:br/>
        <w:t>Discrete-Time Dividends. This interpretation of dividend-paying stocks as futures is</w:t>
        <w:br/>
        <w:t>useful when dividends are paid at discrete times. Discrete time dividends are described as</w:t>
        <w:br/>
        <w:t xml:space="preserve">                                                       n(t)</w:t>
        <w:br/>
        <w:t xml:space="preserve">                                          1 2      Q</w:t>
        <w:br/>
        <w:t xml:space="preserve">                                                       X</w:t>
        <w:br/>
        <w:t xml:space="preserve">                        log(St /S0 ) = r − σ t + σWt −      δi</w:t>
        <w:br/>
        <w:t xml:space="preserve">                                          2</w:t>
        <w:br/>
        <w:t xml:space="preserve">                                                                  i=0</w:t>
        <w:br/>
        <w:br/>
        <w:t>where δi is a proportional dividend rate, and n(t) is the number of dividends paid up to</w:t>
        <w:br/>
        <w:t>time t. The future price of dividend paying stock ST is</w:t>
        <w:br/>
        <w:t xml:space="preserve">                                                                   </w:t>
        <w:br/>
        <w:t xml:space="preserve">                                                           n(T )</w:t>
        <w:br/>
        <w:t xml:space="preserve">                                         1                 X</w:t>
        <w:br/>
        <w:t xml:space="preserve">                   Ft,T = St exp  r − σ 2 (T − t) −             δi  .</w:t>
        <w:br/>
        <w:t xml:space="preserve">                                         2</w:t>
        <w:br/>
        <w:t xml:space="preserve">                                                            i=n(t)+1</w:t>
        <w:br/>
        <w:br/>
        <w:t>Call option on FT,T can be priced with equation (3.7).</w:t>
        <w:br/>
        <w:br/>
        <w:br/>
        <w:t xml:space="preserve">                                              33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Chapter 4</w:t>
        <w:br/>
        <w:br/>
        <w:t>The Black-Scholes Greeks</w:t>
        <w:br/>
        <w:br/>
        <w:t>The Greeks a set of letters labeling the quantities of risk associate with small changes in</w:t>
        <w:br/>
        <w:t>various inputs and model parameters. The Greeks have importance in risk management</w:t>
        <w:br/>
        <w:t>where hedging and risks are determined by how much/little of the Greeks are exposed on</w:t>
        <w:br/>
        <w:t>a portfolio. There are 5 main Greeks associated with the Black-Scholes, one of which has</w:t>
        <w:br/>
        <w:t>already been instrumental in setting up the hedging portfolio, namely the ∆. The other</w:t>
        <w:br/>
        <w:t>Greeks can be equally as important in determining the quality of a hedge.</w:t>
        <w:br/>
        <w:br/>
        <w:br/>
        <w:t>4.1    The Delta Hedge</w:t>
        <w:br/>
        <w:t>Recall the derivation of the Black-Scholes PDE of equation (3.3) on page 25. In particular,</w:t>
        <w:br/>
        <w:t>recall the hedging allocation in the underlying was the first derivative. This is the Black-</w:t>
        <w:br/>
        <w:t>Scholes ∆,</w:t>
        <w:br/>
        <w:t xml:space="preserve">                                            . ∂</w:t>
        <w:br/>
        <w:t xml:space="preserve">                                    ∆(t, s) =    C(t, s) .</w:t>
        <w:br/>
        <w:t xml:space="preserve">                                              ∂s</w:t>
        <w:br/>
        <w:t>In general, the hedge in the underlying what’s referred to when someone talks about being</w:t>
        <w:br/>
        <w:t>long, short or neutral in ∆. With continuos trading the hedging portfolio is a perfect</w:t>
        <w:br/>
        <w:t>replication because it continuously rebalances to remain ∆-neutral. A long position in ∆</w:t>
        <w:br/>
        <w:t>would be when the hedging portfolio holds the underlying in excess of the ∆ (e.g. a covered</w:t>
        <w:br/>
        <w:t>call), and a short position in ∆ would be a hedge with less (e.g. a naked call).</w:t>
        <w:br/>
        <w:t xml:space="preserve">    For the European call and put options, the Black-Scholes ∆ is</w:t>
        <w:br/>
        <w:br/>
        <w:br/>
        <w:t xml:space="preserve">                          ∆call (t, s) = N (d1 )</w:t>
        <w:br/>
        <w:t xml:space="preserve">                          ∆put (t, s) = −N (−d1 ) = ∆call (t, s) − 1</w:t>
        <w:br/>
        <w:br/>
        <w:t>which are obtained by differentiating the formulas in Propositions 3.5.1 and 3.6.1, respec-</w:t>
        <w:br/>
        <w:t>tively. Plots of the ∆’s for varying s are shown in Figure 4.1. Notice that all the action in</w:t>
        <w:br/>
        <w:t>the ∆-hedge occurs when the underlying price is near the strike price. Intuitively, a call</w:t>
        <w:br/>
        <w:br/>
        <w:t xml:space="preserve">                                               34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or put that is far money is efficiently hedged by either holding a share of the underling</w:t>
        <w:br/>
        <w:t>or simply holding the cash, and the risk is low because there very little probability of the</w:t>
        <w:br/>
        <w:t>underlying changing dramatically enough to effect your position. Hence, the ∆-hedge is</w:t>
        <w:br/>
        <w:t>like a covered call/put when the derivative is far from the money.</w:t>
        <w:br/>
        <w:br/>
        <w:br/>
        <w:t>Figure 4.1: Top: The Black-Scholes ∆ for a European option with strike K = 50, time to</w:t>
        <w:br/>
        <w:t>maturity T = 3/12, interest rate r = .02, and volatility σ = .2. Bottom: The put option</w:t>
        <w:br/>
        <w:t>∆.</w:t>
        <w:br/>
        <w:br/>
        <w:br/>
        <w:t>4.2     The Theta</w:t>
        <w:br/>
        <w:t>The next Greek to discuss is the Θ, which measures the sensitivity to time. In particular,</w:t>
        <w:br/>
        <w:t xml:space="preserve">                                                  ∂</w:t>
        <w:br/>
        <w:t xml:space="preserve">                                     Θ(t, s) =       C(t, s) .</w:t>
        <w:br/>
        <w:t xml:space="preserve">                                                  ∂t</w:t>
        <w:br/>
        <w:t>The financial interpretation is that Θ measures the decay of the time value of the security.</w:t>
        <w:br/>
        <w:t>Intrinsic value of a security is fairly clear to understand: it is the value of the derivative at</w:t>
        <w:br/>
        <w:t>today’s price of the underlying. However, derivatives have an element of time value on top</w:t>
        <w:br/>
        <w:t>of the intrinsic value, and in cases where the intrinsic value is zero (e.g. an out-of-the-money</w:t>
        <w:br/>
        <w:t>option) the derivative’s entire cost is its time value.</w:t>
        <w:br/>
        <w:br/>
        <w:t xml:space="preserve">                                                 35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For option contracts, time value quantifies the cost to be paid for having the option to</w:t>
        <w:br/>
        <w:t>buy/sell, as opposed to taking a position that is long/short the underlying with no option</w:t>
        <w:br/>
        <w:t>involved. In most cases the time value is positive and decreases with time, hence Θ &lt; 0,</w:t>
        <w:br/>
        <w:t>but there are contracts (such as far in-the-money put options) that have positive Θ. The</w:t>
        <w:br/>
        <w:t>Θ’s for European calls and puts are</w:t>
        <w:br/>
        <w:br/>
        <w:t xml:space="preserve">                                     σ2S 2</w:t>
        <w:br/>
        <w:t xml:space="preserve">                    Θcall (t, s) = − √ t N 0 (d1 ) − Ke−r(T −t) N (d2 )                 (4.1)</w:t>
        <w:br/>
        <w:t xml:space="preserve">                                    2 T −t</w:t>
        <w:br/>
        <w:t xml:space="preserve">                                     σ2S 2</w:t>
        <w:br/>
        <w:t xml:space="preserve">                    Θput (t, s) = − √ t N 0 (d1 ) + Ke−r(T −t) N (−d2 )                 (4.2)</w:t>
        <w:br/>
        <w:t xml:space="preserve">                                    2 T −t</w:t>
        <w:br/>
        <w:t>and are shown in Figure 4.2. To understand why a far in-the-money put option has positive</w:t>
        <w:br/>
        <w:t>Θ, look at Figure 4.3 and realize that the option price must with rise with time if it is</w:t>
        <w:br/>
        <w:t>below the intrinsic value.</w:t>
        <w:br/>
        <w:br/>
        <w:br/>
        <w:t>Figure 4.2: Top: The Black-Scholes Θ for a European option with strike K = 50, time to</w:t>
        <w:br/>
        <w:t>maturity T = 3/12, interest rate r = .02, and volatility σ = .2. Bottom: The put option</w:t>
        <w:br/>
        <w:t>Θ.</w:t>
        <w:br/>
        <w:br/>
        <w:t xml:space="preserve">   In terms of hedging, a short position in a derivative is said to be short in Θ, and a long</w:t>
        <w:br/>
        <w:t>position in the derivative is also long the Θ. Hence, a ∆-neutral hedge will exposed to Θ,</w:t>
        <w:br/>
        <w:br/>
        <w:t xml:space="preserve">                                             36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Figure 4.3: The Black-Scholes price of a European put option with strike K = 50, time to</w:t>
        <w:br/>
        <w:t>maturity T = 5, interest rate r = .02, and volatility σ = .2. Notice if the price is low then</w:t>
        <w:br/>
        <w:t>the time value of exercise today is higher than the value of the option. This means that Θ</w:t>
        <w:br/>
        <w:t>of far in-the-money put options is positive.</w:t>
        <w:br/>
        <w:br/>
        <w:br/>
        <w:t xml:space="preserve">                                             37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and a decrease in Θ will benefit the short position because it means that the time value of</w:t>
        <w:br/>
        <w:t>the derivative decreases at a faster rate.</w:t>
        <w:br/>
        <w:br/>
        <w:br/>
        <w:t>4.3     The Gamma</w:t>
        <w:br/>
        <w:t>The Γ of a security is the sensitivity of its ∆-hedge to changes in the underlying, and there</w:t>
        <w:br/>
        <w:t>a handful of ways in which the Γ explains hedging and risk management. In a nutshell,</w:t>
        <w:br/>
        <w:t>the Γ is the higher order sensitivity of the hedging portfolio, and is essentially a convexity</w:t>
        <w:br/>
        <w:t>term for higher order hedging.</w:t>
        <w:br/>
        <w:t xml:space="preserve">    Let ∆t be the amount of time that goes by in between hedge adjustments. From Itô’s</w:t>
        <w:br/>
        <w:t>lemma we have the following approximations of the derivative dynamics and a self-financing</w:t>
        <w:br/>
        <w:t>portfolio:</w:t>
        <w:br/>
        <w:br/>
        <w:t xml:space="preserve">                                        σ 2 St2</w:t>
        <w:br/>
        <w:br/>
        <w:t xml:space="preserve">                           ∆Ct ≃ Θt +           Γt ∆t + ∆t · ∆S</w:t>
        <w:br/>
        <w:t xml:space="preserve">                                           2</w:t>
        <w:br/>
        <w:t xml:space="preserve">                           ∆Vt ≃ ∆t · ∆St + r (Vt − ∆t · St ) ∆t</w:t>
        <w:br/>
        <w:br/>
        <w:t>where ∆Ct = Ct+∆t − Ct and ∆St = St+∆t − St , and where Θt , ∆t and Γt are the</w:t>
        <w:br/>
        <w:t>derivative’s Greeks. Subtracting one from the other gets the (approximate) dynamics of a</w:t>
        <w:br/>
        <w:t>long position in the portfolio and short the derivative,</w:t>
        <w:br/>
        <w:br/>
        <w:t xml:space="preserve">                                                           σ 2 St2</w:t>
        <w:br/>
        <w:br/>
        <w:t xml:space="preserve">                 ∆Vt − ∆Ct ≃ r (Vt − ∆t · St ) ∆t + −Θt −          Γt ∆t                 (4.3)</w:t>
        <w:br/>
        <w:t xml:space="preserve">                             |       {z         }             2</w:t>
        <w:br/>
        <w:t xml:space="preserve">                               earned in bank       |       {z         }</w:t>
        <w:br/>
        <w:t xml:space="preserve">                                                   premium over risk-free</w:t>
        <w:br/>
        <w:t>and so while the ∆-hedge replicates perfectly in continuous time, there will be error if</w:t>
        <w:br/>
        <w:t xml:space="preserve">                                                         σ2 S 2</w:t>
        <w:br/>
        <w:t>this hedge is readjusted in discrete time. However, −Θt − 2 t Γt &gt; 0 corresponds to the</w:t>
        <w:br/>
        <w:t>premium over the risk-free rate earned by the hedging portfolio. Often times Γ &gt; 0 and</w:t>
        <w:br/>
        <w:t>Θ &lt; 0, and so the risk taken by rebalancing a ∆-hedge in discrete time is compensated</w:t>
        <w:br/>
        <w:t>with lower (more negative) Θ and lower Γ.</w:t>
        <w:br/>
        <w:t xml:space="preserve">    For European call and put options, the Γ is</w:t>
        <w:br/>
        <w:br/>
        <w:t xml:space="preserve">                                                    N 0 (d1 )</w:t>
        <w:br/>
        <w:t xml:space="preserve">                                      Γ(t, s) =       √                                  (4.4)</w:t>
        <w:br/>
        <w:t xml:space="preserve">                                                  St σ T − t</w:t>
        <w:br/>
        <w:br/>
        <w:t>which proportional to the probability density function of log(ST /St ) and is always positive</w:t>
        <w:br/>
        <w:t>for long positions. Furthermore, combining the Γ in (4.4) with equation (4.1) we find the</w:t>
        <w:br/>
        <w:t>premium of equation (4.3) is</w:t>
        <w:br/>
        <w:br/>
        <w:t xml:space="preserve">                                      σ 2 St2</w:t>
        <w:br/>
        <w:t xml:space="preserve">                    −Θcall (t, s) −           Γ(t, s) = Ke−r(T −t) N (d2 ) &gt; 0 ,</w:t>
        <w:br/>
        <w:t xml:space="preserve">                                         2</w:t>
        <w:br/>
        <w:br/>
        <w:t xml:space="preserve">                                                  38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and so the ∆-hedge for a European call option earns a premium over the risk-free rate.</w:t>
        <w:br/>
        <w:t>However, the ∆-hedge of the put option has a negative premium</w:t>
        <w:br/>
        <w:br/>
        <w:t xml:space="preserve">                                    σ 2 St2</w:t>
        <w:br/>
        <w:t xml:space="preserve">                   −Θput (t, s) −           Γ(t, s) = −Ke−r(T −t) N (−d2 ) &lt; 0 ,</w:t>
        <w:br/>
        <w:t xml:space="preserve">                                       2</w:t>
        <w:br/>
        <w:t>which means the portfolio that longs the put option and shorts the ∆-hedge will earn a</w:t>
        <w:br/>
        <w:t>return over the risk-free rate.</w:t>
        <w:br/>
        <w:t xml:space="preserve">    If ∆-hedging is too risky then the Γ is used in higher order hedging, namely the ∆-Γ</w:t>
        <w:br/>
        <w:t>hedge. The idea is to consider a second derivative security C 0 (t, s) with which to hedge. A</w:t>
        <w:br/>
        <w:t>hedge that is both ∆-neutral and Γ-neutral is found by solving the equations</w:t>
        <w:br/>
        <w:br/>
        <w:t xml:space="preserve">                              C(t, St ) = αt St + βt C 0 (t, St ) + ηt</w:t>
        <w:br/>
        <w:t xml:space="preserve">                              ∆(t, St ) = αt + βt ∆0 (t, St )</w:t>
        <w:br/>
        <w:t xml:space="preserve">                              Γ(t, St ) = βt Γ0 (t, St )</w:t>
        <w:br/>
        <w:br/>
        <w:t>where αt is the number of contracts in the underlying, βt is number of contracts in C 0 , and</w:t>
        <w:br/>
        <w:t>ηt is the $-amount held in the risk-free bank account. This hedge is more expensive and</w:t>
        <w:br/>
        <w:t>will earn less premium over the risk-free rate,</w:t>
        <w:br/>
        <w:br/>
        <w:t xml:space="preserve">                                         0 Γt      Γ 0            Γt 0</w:t>
        <w:br/>
        <w:t xml:space="preserve">         ∆Vt − ∆Ct ≃ r Vt − ∆t − ∆t 0 St − 0 Ct ∆t +                 Θ − Θt ∆t ,</w:t>
        <w:br/>
        <w:t xml:space="preserve">                                           Γt      Γ              Γ0t t</w:t>
        <w:br/>
        <w:br/>
        <w:t>with ΓΓ0t Θ0t − Θt being the premium over the risk-free rate. A plot of the Black-Scholes Γ is</w:t>
        <w:br/>
        <w:t xml:space="preserve">       t</w:t>
        <w:br/>
        <w:t>shown in Figure 4.4.</w:t>
        <w:br/>
        <w:br/>
        <w:br/>
        <w:t>4.4     The Vega</w:t>
        <w:br/>
        <w:t>The Vega is the Greek to describe sensitivity to σ. Of the 5 main Greeks it is the only</w:t>
        <w:br/>
        <w:t>one that corresponds to a latent parameter (although some could argue that the risk-free</w:t>
        <w:br/>
        <w:t>rate is also somewhat latent or abstract). Hence, not only is it important to have a good</w:t>
        <w:br/>
        <w:t>estimate of σ, it is also important to know if your hedging position is sensitive to estimation</w:t>
        <w:br/>
        <w:t>error. Indeed, volatility is a major question inn derivative pricing, and will be addressed</w:t>
        <w:br/>
        <w:t>in complete detail in Section 6.</w:t>
        <w:br/>
        <w:t xml:space="preserve">    For the Black-Scholes call and puts, the Vega is</w:t>
        <w:br/>
        <w:br/>
        <w:t xml:space="preserve">                                      ∂                 √</w:t>
        <w:br/>
        <w:t xml:space="preserve">                                        C = St N 0 (d1 ) T − t</w:t>
        <w:br/>
        <w:t xml:space="preserve">                                     ∂σ</w:t>
        <w:br/>
        <w:t>which is proportional to the Γ and to the probability density function of log(ST /St ) (see</w:t>
        <w:br/>
        <w:t>Figure 4.4). There are some portfolios that are particularly sensitive Vega, for instance a</w:t>
        <w:br/>
        <w:t>straddle consisting of a call and put with the same strike K if K is near the money.</w:t>
        <w:br/>
        <w:br/>
        <w:t xml:space="preserve">                                                 39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0</w:t>
        <w:br/>
        <w:t>Figure 4.4: Top: The Black-Scholes Γ = S Nσ√(dT1−t</w:t>
        <w:br/>
        <w:t xml:space="preserve">                                                )</w:t>
        <w:br/>
        <w:t xml:space="preserve">                                                   , proportional to the a Gaussian proba-</w:t>
        <w:br/>
        <w:t xml:space="preserve">                                         t</w:t>
        <w:br/>
        <w:t>bility density function of log(ST /St ).</w:t>
        <w:br/>
        <w:br/>
        <w:br/>
        <w:t xml:space="preserve">                                           40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4.5     The Rho</w:t>
        <w:br/>
        <w:t>The ρ is the sensitivity of to changes in the risk-free rate</w:t>
        <w:br/>
        <w:t xml:space="preserve">                                              ∂</w:t>
        <w:br/>
        <w:t xml:space="preserve">                                         ρ=      C .</w:t>
        <w:br/>
        <w:t xml:space="preserve">                                              ∂r</w:t>
        <w:br/>
        <w:t>Of the 5 main Greeks it widely considered to be the least sensitive. For the Black-Scholes</w:t>
        <w:br/>
        <w:t>call and put options, the ρ is</w:t>
        <w:br/>
        <w:br/>
        <w:br/>
        <w:t xml:space="preserve">                            ρcall = K(T − t)e−r(T −t) N (d2 )</w:t>
        <w:br/>
        <w:t xml:space="preserve">                            ρput = −K(T − t)e−r(T −t) N (−d2 ) .</w:t>
        <w:br/>
        <w:br/>
        <w:t>Notice that ρcall &gt; 0 because higher interest rates means risky assets should rise in price</w:t>
        <w:br/>
        <w:t>and hence it will be more likely that you will exercise. Similarly, ρput &lt; 0 because higher</w:t>
        <w:br/>
        <w:t>interest rates means it is less likely that you will exercise.</w:t>
        <w:br/>
        <w:br/>
        <w:br/>
        <w:t>4.6     Other Greeks</w:t>
        <w:br/>
        <w:t>There are also other Greeks of interest in derivatives. Some of the are</w:t>
        <w:br/>
        <w:t xml:space="preserve">         ∂   S</w:t>
        <w:br/>
        <w:t xml:space="preserve">   • Λ, ∂S C×C , elasticity, or measure of leverage.</w:t>
        <w:br/>
        <w:t xml:space="preserve">             ∂     2</w:t>
        <w:br/>
        <w:t xml:space="preserve">   • Vanna, ∂s∂σ C, The sensitivity of the ∆ to changes in volatility.</w:t>
        <w:br/>
        <w:t xml:space="preserve">             ∂ 2</w:t>
        <w:br/>
        <w:t xml:space="preserve">   • Volga, ∂σ 2 C, used for more elaborate volatility hedging.</w:t>
        <w:br/>
        <w:br/>
        <w:br/>
        <w:t xml:space="preserve">                                              41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Chapter 5</w:t>
        <w:br/>
        <w:br/>
        <w:t>Exotic Options</w:t>
        <w:br/>
        <w:br/>
        <w:t>This section describes some of the better-known facts regarding a few exotic derivatives.</w:t>
        <w:br/>
        <w:t>The American and the Asian options are considered ‘path-dependent’ because the payoff</w:t>
        <w:br/>
        <w:t>of the option will vary depending on the history of the price process, whereas exchange</w:t>
        <w:br/>
        <w:t>options and binary options are not path-dependent because the payoff only depends on the</w:t>
        <w:br/>
        <w:t>asset price(s) are the terminal time.</w:t>
        <w:br/>
        <w:br/>
        <w:br/>
        <w:t>5.1    Asian Options</w:t>
        <w:br/>
        <w:t>Asian option consider the average price of the underlying in the payoff,</w:t>
        <w:br/>
        <w:t xml:space="preserve">                                      Z T               +</w:t>
        <w:br/>
        <w:t xml:space="preserve">                                      1</w:t>
        <w:br/>
        <w:t xml:space="preserve">                              ψT =           St dt − K    .</w:t>
        <w:br/>
        <w:t xml:space="preserve">                                      T 0</w:t>
        <w:br/>
        <w:t>These options are path dependent because the path taken by the underlying is considered.</w:t>
        <w:br/>
        <w:t>The averaging in the Asian option makes it harder to manipulate the payoff by driving the</w:t>
        <w:br/>
        <w:t>underlying’s price up or down when the option is close to maturity.</w:t>
        <w:br/>
        <w:br/>
        <w:t>Delta Hedge. In the Black-Scholes framework, the Asian option is a relatively simple</w:t>
        <w:br/>
        <w:t>extension of the hedging argument used to derive the Black-Scholes PDE. The trick is to</w:t>
        <w:br/>
        <w:t>consider an use an integrated field,</w:t>
        <w:br/>
        <w:t xml:space="preserve">                                          1 t</w:t>
        <w:br/>
        <w:t xml:space="preserve">                                           Z</w:t>
        <w:br/>
        <w:t xml:space="preserve">                                     Zt =     Su du ,</w:t>
        <w:br/>
        <w:t xml:space="preserve">                                          T 0</w:t>
        <w:br/>
        <w:t>and consider the price</w:t>
        <w:br/>
        <w:t xml:space="preserve">               C(t, s, z) = price of Asian option given St = s and Zt = z.</w:t>
        <w:br/>
        <w:t>Let the underlying’s dynamics be</w:t>
        <w:br/>
        <w:t xml:space="preserve">                                    dSt</w:t>
        <w:br/>
        <w:t xml:space="preserve">                                        = µdt + σdWt</w:t>
        <w:br/>
        <w:t xml:space="preserve">                                    St</w:t>
        <w:br/>
        <w:br/>
        <w:t xml:space="preserve">                                            42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where Wt is a Brownian motion. From Itô’s lemma we have</w:t>
        <w:br/>
        <w:br/>
        <w:t xml:space="preserve">                         σ 2 St2 ∂ 2</w:t>
        <w:br/>
        <w:br/>
        <w:t xml:space="preserve">                    ∂                      ∂    St ∂                         ∂</w:t>
        <w:br/>
        <w:t>dC(t, St , Zt ) =      +             + µSt    +        C(t, St , Zt )dt + σSt C(t, St , Zt )dWt .</w:t>
        <w:br/>
        <w:t xml:space="preserve">                    ∂t      2 ∂s2          ∂s   T ∂z                         ∂s</w:t>
        <w:br/>
        <w:br/>
        <w:t>On the other hand, we have a self-financing portfolio,</w:t>
        <w:br/>
        <w:br/>
        <w:t xml:space="preserve">                                dVt = αt dSt + r(Vt − αt St )dt</w:t>
        <w:br/>
        <w:br/>
        <w:t>where αt is the number of contracts in St and (Vt − αt St ) is the $-amount in the risk-free</w:t>
        <w:br/>
        <w:t>asset. Comparing the Itô lemma of the option to the self-financing portfolio, we see that a</w:t>
        <w:br/>
        <w:t>portfolio that is long Vt and short the Asian option will be risk-less if we have the ∆-hedge</w:t>
        <w:br/>
        <w:t xml:space="preserve">                                            ∂</w:t>
        <w:br/>
        <w:t xml:space="preserve">                                     αt =      C(t, St , Zt ) .</w:t>
        <w:br/>
        <w:t xml:space="preserve">                                            ∂s</w:t>
        <w:br/>
        <w:t>Furthermore, since the portfolio long Vt and short the option is risk-less, it must be that</w:t>
        <w:br/>
        <w:t>it earns at the risk-free rate. Hence,</w:t>
        <w:br/>
        <w:br/>
        <w:t xml:space="preserve">                                                           σ 2 St2 ∂ 2</w:t>
        <w:br/>
        <w:br/>
        <w:t xml:space="preserve">                                  ∂                   ∂                  St ∂</w:t>
        <w:br/>
        <w:t>d(Vt −C(t, St , Zt )) = r Vt − St C(t, St , Zt ) dt−     +             +        C(t, St , Zt )dt</w:t>
        <w:br/>
        <w:t xml:space="preserve">                                 ∂s                   ∂t      2 ∂s2      T ∂z</w:t>
        <w:br/>
        <w:br/>
        <w:t xml:space="preserve">                                   = r(Vt − C(t, St , Zt ))dt .</w:t>
        <w:br/>
        <w:t>Hence, the price of the Asian option satisfies the following PDE,</w:t>
        <w:br/>
        <w:br/>
        <w:t xml:space="preserve">                     σ 2 s2 ∂ 2</w:t>
        <w:br/>
        <w:br/>
        <w:t xml:space="preserve">                ∂                   ∂   s ∂</w:t>
        <w:br/>
        <w:t xml:space="preserve">                   +            + s   +       −  r   C(t, s, z) = 0                        (5.1)</w:t>
        <w:br/>
        <w:t xml:space="preserve">               ∂t      2 ∂s2        ∂s T ∂z</w:t>
        <w:br/>
        <w:t xml:space="preserve">                                                     C(t, s, z)         = (z − K)+ .       (5.2)</w:t>
        <w:br/>
        <w:t xml:space="preserve">                                                                  t=T</w:t>
        <w:br/>
        <w:br/>
        <w:t>Equations (5.1) and (5.2) can be solved with a Feynman-Kac formula,</w:t>
        <w:br/>
        <w:t xml:space="preserve">                                            h                         i</w:t>
        <w:br/>
        <w:t xml:space="preserve">                   C(t, s, z) = e−r(T −t) EQ (IT − K)+ St = s, Zt = z</w:t>
        <w:br/>
        <w:br/>
        <w:t>where EQ is the expected value under the unique EMM Q, and the asset price is dS</w:t>
        <w:br/>
        <w:t xml:space="preserve">                                                                               St =</w:t>
        <w:br/>
        <w:t xml:space="preserve">                                                                                 t</w:t>
        <w:br/>
        <w:br/>
        <w:br/>
        <w:t>rdt + σdWtQ under Q. We knew from Chapter 3 that this market was complete, so it</w:t>
        <w:br/>
        <w:t>shouldn’t come as a surprise that we were able to hedge perfectly the Asian option.</w:t>
        <w:br/>
        <w:br/>
        <w:t>PDE of Reduced Dimension. A useful formula is the dimension reduction of the Asian</w:t>
        <w:br/>
        <w:t>option price to a function of just time and one stochastic field. Define a new function</w:t>
        <w:br/>
        <w:t xml:space="preserve">                                     "  Z               +         #</w:t>
        <w:br/>
        <w:t xml:space="preserve">                               . Q      1 T</w:t>
        <w:br/>
        <w:t xml:space="preserve">                       φ(t, x) = E           Su du − x     St = 1 .</w:t>
        <w:br/>
        <w:t xml:space="preserve">                                       T t</w:t>
        <w:br/>
        <w:br/>
        <w:t xml:space="preserve">                                                43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Then let Ft denote the history of prices up time time t, and define the martingale</w:t>
        <w:br/>
        <w:t xml:space="preserve">                                    "  Z                 +     #</w:t>
        <w:br/>
        <w:t xml:space="preserve">                              . Q       1 T</w:t>
        <w:br/>
        <w:t xml:space="preserve">                          Mt = E              Su du − K     Ft</w:t>
        <w:br/>
        <w:t xml:space="preserve">                                       T 0</w:t>
        <w:br/>
        <w:t xml:space="preserve">                                      "        Z T                             +    #</w:t>
        <w:br/>
        <w:t xml:space="preserve">                                                                  1 t</w:t>
        <w:br/>
        <w:t xml:space="preserve">                                                                    Z</w:t>
        <w:br/>
        <w:t xml:space="preserve">                                  Q       1</w:t>
        <w:br/>
        <w:t xml:space="preserve">                               =E                   Su du − K −         Su du    Ft</w:t>
        <w:br/>
        <w:t xml:space="preserve">                                         T       t               T 0</w:t>
        <w:br/>
        <w:t xml:space="preserve">                                         "                            Rt      !+    #</w:t>
        <w:br/>
        <w:t xml:space="preserve">                                                1 T Su         K − T1 0 Su du</w:t>
        <w:br/>
        <w:t xml:space="preserve">                                                   Z</w:t>
        <w:br/>
        <w:t xml:space="preserve">                               = St EQ                    du −                   Ft</w:t>
        <w:br/>
        <w:t xml:space="preserve">                                                T t St               St</w:t>
        <w:br/>
        <w:br/>
        <w:t xml:space="preserve">                                                           = St φ(t, Xt )</w:t>
        <w:br/>
        <w:t xml:space="preserve">                          Rt</w:t>
        <w:br/>
        <w:t xml:space="preserve">         .        K− T1    0 Su du</w:t>
        <w:br/>
        <w:t>where Xt =                St         . Applying the Itô lemma to ξt , we have</w:t>
        <w:br/>
        <w:t xml:space="preserve">                                        1</w:t>
        <w:br/>
        <w:t xml:space="preserve">                                 dXt = − dt + Xt −σdWtQ − rdt + σ 2 dt ,</w:t>
        <w:br/>
        <w:t xml:space="preserve">                                        T</w:t>
        <w:br/>
        <w:t>and assuming that φ(t, x) is twice differentiable we apply the Itô lemma to φ(t, Xt ):</w:t>
        <w:br/>
        <w:t xml:space="preserve">                                                        2</w:t>
        <w:br/>
        <w:br/>
        <w:t xml:space="preserve">               ∂      1                  ∂        2 2 ∂                      ∂</w:t>
        <w:br/>
        <w:t>dφ(t, Xt ) =      + − + Xt σ − r 2</w:t>
        <w:br/>
        <w:t xml:space="preserve">                                              + Xt σ     2</w:t>
        <w:br/>
        <w:t xml:space="preserve">                                                             φ(t, Xt )dt−Xt σ φ(t, Xt )dWtQ .</w:t>
        <w:br/>
        <w:t xml:space="preserve">               ∂t    T                    ∂x          ∂x                     ∂x</w:t>
        <w:br/>
        <w:t>Then applying Itô’s lemma to Mt , we have</w:t>
        <w:br/>
        <w:br/>
        <w:t xml:space="preserve">                               dMt = φ(t, Xt )dSt + St dφ(t, Xt ) + dSt · dφ(t, Xt )</w:t>
        <w:br/>
        <w:br/>
        <w:br/>
        <w:t xml:space="preserve">                                                                                          2</w:t>
        <w:br/>
        <w:br/>
        <w:t xml:space="preserve">                                                         ∂     1             ∂      2 2 ∂</w:t>
        <w:br/>
        <w:t>= φ(t, Xt )       rSt dt + σSt dWtQ            +St                    2</w:t>
        <w:br/>
        <w:t xml:space="preserve">                                                            + − + Xt σ − r       + Xt σ       φ(t, Xt )dt</w:t>
        <w:br/>
        <w:t xml:space="preserve">                                                         ∂t    T              ∂x        ∂x2</w:t>
        <w:br/>
        <w:br/>
        <w:t xml:space="preserve">                                ∂                          ∂</w:t>
        <w:br/>
        <w:t xml:space="preserve">                                  φ(t, Xt )dWtQ − Xt St σ 2 φ(t, Xt )dt ,</w:t>
        <w:br/>
        <w:t xml:space="preserve">                               −St Xt σ</w:t>
        <w:br/>
        <w:t xml:space="preserve">                               ∂x                          ∂x</w:t>
        <w:br/>
        <w:t>and in order for Mt to be a martingale the dt terms must all cancel out. Therefore, we</w:t>
        <w:br/>
        <w:t>must have</w:t>
        <w:br/>
        <w:t xml:space="preserve">                                                               2</w:t>
        <w:br/>
        <w:br/>
        <w:t xml:space="preserve">                             ∂       1          ∂        2 2 ∂</w:t>
        <w:br/>
        <w:t xml:space="preserve">              rφ(t, Xt ) +      −      + rXt       + Xt σ          φ(t, Xt ) = 0 ,</w:t>
        <w:br/>
        <w:t xml:space="preserve">                             ∂t     T           ∂x          ∂x2</w:t>
        <w:br/>
        <w:t xml:space="preserve">                                                                        .</w:t>
        <w:br/>
        <w:t>which gives us the PDE of reduced dimension for a new function φ̃(t, x) = e−r(T −t) φ(t, x),</w:t>
        <w:br/>
        <w:t xml:space="preserve">                                            2</w:t>
        <w:br/>
        <w:br/>
        <w:t xml:space="preserve">                 ∂      1       ∂     2 2 ∂</w:t>
        <w:br/>
        <w:t xml:space="preserve">                    −     + rx     +x σ         φ̃(t, x) = 0                          (5.3)</w:t>
        <w:br/>
        <w:t xml:space="preserve">                 ∂t     T       ∂x        ∂x2</w:t>
        <w:br/>
        <w:t xml:space="preserve">                                                                   φ̃(t, x)         = max(−x, 0) .   (5.4)</w:t>
        <w:br/>
        <w:t xml:space="preserve">                                                                              t=T</w:t>
        <w:br/>
        <w:br/>
        <w:t xml:space="preserve">                                                                44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PDE of equations (5.3) and (5.4) is of reduced dimension and is solvable with a</w:t>
        <w:br/>
        <w:t>Feynman-Kac formula,</w:t>
        <w:br/>
        <w:t xml:space="preserve">                         φ(t,</w:t>
        <w:br/>
        <w:t xml:space="preserve">                         e x) = E[max(−X       eT , 0)|X</w:t>
        <w:br/>
        <w:t xml:space="preserve">                                                       et = x]</w:t>
        <w:br/>
        <w:br/>
        <w:t xml:space="preserve">      et = − 1 + r X</w:t>
        <w:br/>
        <w:t>with dX            et dt + σ Xet dWt . Finally, the option price is</w:t>
        <w:br/>
        <w:t xml:space="preserve">              T</w:t>
        <w:br/>
        <w:br/>
        <w:t xml:space="preserve">                                                 K − Zt</w:t>
        <w:br/>
        <w:t xml:space="preserve">                     C(t, St , Zt ) = St · φ t ,</w:t>
        <w:br/>
        <w:t xml:space="preserve">                                           e                     ∀t ≤ T .              (5.5)</w:t>
        <w:br/>
        <w:t xml:space="preserve">                                                   St</w:t>
        <w:br/>
        <w:t>Equation (5.5) is the pricing formula of reduced dimension.</w:t>
        <w:br/>
        <w:br/>
        <w:br/>
        <w:t>5.2    Exchange Options (Margrabe Formula)</w:t>
        <w:br/>
        <w:t>Consider two tradable assets, St1 and St2 . An exchange option with strike K has payoff</w:t>
        <w:br/>
        <w:t xml:space="preserve">                              ψ(ST1 , ST2 ) = (ST1 − ST2 − K)+</w:t>
        <w:br/>
        <w:t>which we price price under an EMM. In particular, for K = 0 we have</w:t>
        <w:br/>
        <w:t xml:space="preserve">                                        h                                  i</w:t>
        <w:br/>
        <w:t xml:space="preserve">           C(t, s1 , s2 ) = e−r(T −t) EQ (ST1 − ST2 )+ St1 = s1 , St2 = s2</w:t>
        <w:br/>
        <w:t xml:space="preserve">                                        "               +                    #</w:t>
        <w:br/>
        <w:t xml:space="preserve">                             −r(T −t) Q    2   ST1           1          2</w:t>
        <w:br/>
        <w:t xml:space="preserve">                          = e         E ST         −1       St = s1 , St = s2 .        (5.6)</w:t>
        <w:br/>
        <w:t xml:space="preserve">                                               ST2</w:t>
        <w:br/>
        <w:br/>
        <w:t>Options like this are found in forex markets and in commodities, the latter of which uses</w:t>
        <w:br/>
        <w:t>them to hedge risk in the risk between the retail price of a finished good verses the cost</w:t>
        <w:br/>
        <w:t>of manufacture. In electricity markets, the price of a megawatt hour of electricity needs</w:t>
        <w:br/>
        <w:t>to be hedged against the price of natural gas in what’s called the spark spread ; in the soy</w:t>
        <w:br/>
        <w:t>market the cost of soy meal verses the cost of soy beans is called the crush spread ; in the</w:t>
        <w:br/>
        <w:t>oil market the cost of refined oil products verses the cost of crude oil is called the crack</w:t>
        <w:br/>
        <w:t>spread. In commodities markets these options are called sometimes called spread options.</w:t>
        <w:br/>
        <w:t>The Margrabe formula prices spread/exchange options with K = 0.</w:t>
        <w:br/>
        <w:t xml:space="preserve">    Suppose we have a double Black-Scholes model for the two assets,</w:t>
        <w:br/>
        <w:t xml:space="preserve">                        dSt1                 p</w:t>
        <w:br/>
        <w:t xml:space="preserve">                                                    2 dW 1 + ρdW 2</w:t>
        <w:br/>
        <w:br/>
        <w:t xml:space="preserve">                              =   rdt + σ 1   1 − ρ     t        t</w:t>
        <w:br/>
        <w:t xml:space="preserve">                         St1</w:t>
        <w:br/>
        <w:t xml:space="preserve">                        dSt2</w:t>
        <w:br/>
        <w:t xml:space="preserve">                              = rdt + σ2 dWt2</w:t>
        <w:br/>
        <w:t xml:space="preserve">                         St2</w:t>
        <w:br/>
        <w:t>where Wt1 and Wt2 are independent risk-neutral Brownian motions and ρ ∈ (−1, 1). Now</w:t>
        <w:br/>
        <w:t>we define ratio in (5.6) as</w:t>
        <w:br/>
        <w:t xml:space="preserve">                                         . S1</w:t>
        <w:br/>
        <w:t xml:space="preserve">                                      Yt = t2 ,</w:t>
        <w:br/>
        <w:t xml:space="preserve">                                           St</w:t>
        <w:br/>
        <w:br/>
        <w:t xml:space="preserve">                                            45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define an exponential martingale</w:t>
        <w:br/>
        <w:br/>
        <w:t xml:space="preserve">                                                   1 2         2</w:t>
        <w:br/>
        <w:t xml:space="preserve">                                         Zt = exp − σ2 t + σ2 Wt   ,</w:t>
        <w:br/>
        <w:t xml:space="preserve">                                                   2</w:t>
        <w:br/>
        <w:t>and notice that</w:t>
        <w:br/>
        <w:br/>
        <w:t xml:space="preserve">                          C(t, s1 , s2 ) = s2 EQ [ZT (YT − 1)+ |St1 = s1 , St2 = s2 ] .</w:t>
        <w:br/>
        <w:br/>
        <w:t>Recall the Girsanov Theorem from Chapter 2 and recognize that Zt defines a new measure</w:t>
        <w:br/>
        <w:t>eQ under which W      .</w:t>
        <w:br/>
        <w:t>P                ft =    Wt2 − σ2 t is Brownian motion, and under which Wt1 remains a</w:t>
        <w:br/>
        <w:t>Brownian motion independent of W    ft . Applying the Itô lemma to Yt we get</w:t>
        <w:br/>
        <w:t xml:space="preserve">                                               p</w:t>
        <w:br/>
        <w:t xml:space="preserve">           dYt = Yt (σ22 − σ2 σ1 ρ)dt + Yt σ1   1 − ρ2 dWt1 + ρdWt2 − Yt σ2 dWt2</w:t>
        <w:br/>
        <w:br/>
        <w:t xml:space="preserve">                                          p</w:t>
        <w:br/>
        <w:t xml:space="preserve">                               = Yt σ1     1 − ρ2 dWt1 + ρdW</w:t>
        <w:br/>
        <w:t xml:space="preserve">                                                           ft − Yt σ2 dW</w:t>
        <w:br/>
        <w:t xml:space="preserve">                                                                       ft ,</w:t>
        <w:br/>
        <w:br/>
        <w:t>and we can now write the option price under the new measure to get the Margrabe</w:t>
        <w:br/>
        <w:t>Formula:                                    h                      i</w:t>
        <w:br/>
        <w:t xml:space="preserve">                                         e Q (YT − 1)+ Yt = s1 /s2</w:t>
        <w:br/>
        <w:t xml:space="preserve">                     C(t, s1 , s2 ) = s2 E</w:t>
        <w:br/>
        <w:br/>
        <w:t xml:space="preserve">           "                                             √                                                     +                 #</w:t>
        <w:br/>
        <w:t xml:space="preserve">      eQ        s1 − 21 (σ12 +σ22 −2σ2 σ1 ρ)(T −t)+σ1        1−ρ2 (WT1 −Wt2 )+ρ(W</w:t>
        <w:br/>
        <w:t xml:space="preserve">                                                                                fT −W</w:t>
        <w:br/>
        <w:t xml:space="preserve">                                                                                    ft ) −σ2 (W</w:t>
        <w:br/>
        <w:t xml:space="preserve">                                                                                              fT −W</w:t>
        <w:br/>
        <w:t xml:space="preserve">                                                                                                  ft )</w:t>
        <w:br/>
        <w:t>= s2 E             e                                                                                     −1        Yt = s1 /s2</w:t>
        <w:br/>
        <w:t xml:space="preserve">                s2</w:t>
        <w:br/>
        <w:br/>
        <w:t xml:space="preserve">                                              = s1 N (d1 ) − s2 N (d2 )</w:t>
        <w:br/>
        <w:t>where N (·) is the standard normal CDF function and</w:t>
        <w:br/>
        <w:br/>
        <w:t xml:space="preserve">                                              log(s1 /s2 ) + 12 σ 2 (T − t)</w:t>
        <w:br/>
        <w:t xml:space="preserve">                                         d1 =           √</w:t>
        <w:br/>
        <w:t xml:space="preserve">                                                      σ T −t</w:t>
        <w:br/>
        <w:t xml:space="preserve">                                                     √</w:t>
        <w:br/>
        <w:t xml:space="preserve">                                         d2 = d1 − σ T − t ,</w:t>
        <w:br/>
        <w:br/>
        <w:t>where σ 2 = σ12 + σ22 − 2σ2 σ1 ρ. Essentially, the Margrabe formula is the Black-Scholes call</w:t>
        <w:br/>
        <w:t>option price with r = 0, S0 = s1 , K = s2 , and σ 2 = σ12 + σ22 − 2σ2 σ1 ρ.</w:t>
        <w:br/>
        <w:br/>
        <w:br/>
        <w:t>5.3        American Options and Optimality of Early Exercise</w:t>
        <w:br/>
        <w:t>Broadly speaking, options on index funds (such as S&amp;P 500) are European, whereas options</w:t>
        <w:br/>
        <w:t>on individual stocks (such as Apple) are American. American options have the same</w:t>
        <w:br/>
        <w:t>features as their European counterparts, but with the additional option of early exercise.</w:t>
        <w:br/>
        <w:t>The option of early exercise can be equated with the option to wait and see, as the prices</w:t>
        <w:br/>
        <w:br/>
        <w:t xml:space="preserve">                                                              46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of these options is usually thought of the present value of the payoff when exercised at an</w:t>
        <w:br/>
        <w:t>optimal time. For this reason the American options are consider path-dependent. Methods</w:t>
        <w:br/>
        <w:t>for pricing American options are quite involved, as there are no explicit solutions. Instead,</w:t>
        <w:br/>
        <w:t>pricing is done by working backward from the terminal condition on a binomial tree, or by</w:t>
        <w:br/>
        <w:t>solving a PDE with a free boundary. Pricing methods are not covered here; these notes</w:t>
        <w:br/>
        <w:t>focus on some fundamental facts about American options.</w:t>
        <w:br/>
        <w:t xml:space="preserve">    The first thing to notice is that an American option is worth at least as much as a</w:t>
        <w:br/>
        <w:t>European. Hence, the prices are such that</w:t>
        <w:br/>
        <w:br/>
        <w:t xml:space="preserve">        American Option = European Option + value of right to early exercise</w:t>
        <w:br/>
        <w:br/>
        <w:br/>
        <w:t xml:space="preserve">                                    ≥ European Option.</w:t>
        <w:br/>
        <w:t>In particular, we will that an American put has positive value for the right to early exercise,</w:t>
        <w:br/>
        <w:t>and so does the American call when the underlying asset pays dividend.</w:t>
        <w:br/>
        <w:br/>
        <w:t>American Call Option. Let CtA denote the price of an American call option with strike</w:t>
        <w:br/>
        <w:t>K and maturity T . At any time t ≤ T we obviously must have CtA &gt; St − K, otherwise</w:t>
        <w:br/>
        <w:t>there is an arbitrage opportunity by buying the option and exercising immediately for a</w:t>
        <w:br/>
        <w:t>risk-less profit. Therefore, we can write</w:t>
        <w:br/>
        <w:br/>
        <w:t xml:space="preserve">                                  CtA = max St − K, Ctcont</w:t>
        <w:br/>
        <w:br/>
        <w:br/>
        <w:t>where Ctcont is the continuation value of the option at time t; at time t ≤ T the price is</w:t>
        <w:br/>
        <w:t>determined by whether or not it is optimal to exercise. Letting CtE denote the price of the</w:t>
        <w:br/>
        <w:t>European call, it is clear that the long party cannot lose anything by having the option to</w:t>
        <w:br/>
        <w:t>exercise early (provided they do so at a good time) and so</w:t>
        <w:br/>
        <w:br/>
        <w:t xml:space="preserve">                              CtA = max St − K, Ctcont ≥ CtE .</w:t>
        <w:br/>
        <w:br/>
        <w:br/>
        <w:t xml:space="preserve"> Proposition 5.3.1. For an American call option on a non-dividend paying asset, it is</w:t>
        <w:br/>
        <w:t>never optimal to exercise early. Hence, American and European calls have the same price</w:t>
        <w:br/>
        <w:t>and</w:t>
        <w:br/>
        <w:t xml:space="preserve">                                   CtA = Ctcont = CtE .</w:t>
        <w:br/>
        <w:br/>
        <w:t>Proof. The proof follows from the European Put-Call parity and is simple. Early exercise</w:t>
        <w:br/>
        <w:t>is clearly not optimal if St &lt; K. Now suppose that St &gt; K. Letting P E denote the price</w:t>
        <w:br/>
        <w:t>of a European put option, we have</w:t>
        <w:br/>
        <w:br/>
        <w:t>CtA = max St − K, Ctcont ≥ CtE = PtE +St −Ke−r(T −t) &gt; St −K = value of early exercise,</w:t>
        <w:br/>
        <w:br/>
        <w:br/>
        <w:t>which proves the continuation value is worth more than early exercise, and the result</w:t>
        <w:br/>
        <w:t>follows.</w:t>
        <w:br/>
        <w:br/>
        <w:t xml:space="preserve">                                              47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To illustrate this proposition consider the following scenario: Suppose you’re long an</w:t>
        <w:br/>
        <w:t>ITM American call, and you have a strong feeling that the asset price will go down and</w:t>
        <w:br/>
        <w:t>leave the option OTM. In this case you should not exercise but should short the asset and</w:t>
        <w:br/>
        <w:t>use the call to cover your short position. For example, suppose the asset is trading at $105,</w:t>
        <w:br/>
        <w:t>you’re long a 3 month American call with K = $100, and the risk-free rate is 5%. Now</w:t>
        <w:br/>
        <w:t>compare the following two strategies:</w:t>
        <w:br/>
        <w:br/>
        <w:t xml:space="preserve">  1. Exercise the option and invest the proceeds:</w:t>
        <w:br/>
        <w:br/>
        <w:t xml:space="preserve">         • Pay K = $100; sell the asset at $105.</w:t>
        <w:br/>
        <w:t xml:space="preserve">         • Invest proceeds of $5 in bond.</w:t>
        <w:br/>
        <w:t xml:space="preserve">         • In three months have $5.06.</w:t>
        <w:br/>
        <w:br/>
        <w:t xml:space="preserve">  2. Short the asset, hold the option, and invest the proceeds:</w:t>
        <w:br/>
        <w:br/>
        <w:t xml:space="preserve">         • Short the asset at $105.</w:t>
        <w:br/>
        <w:t xml:space="preserve">         • Invest the proceeds of $105 in bond.</w:t>
        <w:br/>
        <w:t xml:space="preserve">         • In three months have $106.32 in the bank; owe no more than $100 to cover your</w:t>
        <w:br/>
        <w:t xml:space="preserve">           short position.</w:t>
        <w:br/>
        <w:br/>
        <w:t>From these two strategies it is clear that early exercise is sub-optimal, as the latter strategy</w:t>
        <w:br/>
        <w:t>has at least an edge of $1.32. Alternatively, one could simply sell the call, which will also</w:t>
        <w:br/>
        <w:t>be better than exercising early.</w:t>
        <w:br/>
        <w:br/>
        <w:t xml:space="preserve">    The introduction of dividends changes things. In particular, early exercise can be</w:t>
        <w:br/>
        <w:t>optimal if the present value of the dividends is worth more than the interest earned on the</w:t>
        <w:br/>
        <w:t>strike and the time value of the option. We see this from the put-call parity</w:t>
        <w:br/>
        <w:br/>
        <w:t xml:space="preserve">                        CtA ≥ CtE = PtE + St − Ke−r(T −t) − P Vt (D)</w:t>
        <w:br/>
        <w:br/>
        <w:t>where P Vt (D) is the present value of dividends received during the life of the option.</w:t>
        <w:br/>
        <w:t>For European options, dividends can be expressed in terms of a yield, δ ≥ 0, so that</w:t>
        <w:br/>
        <w:t>P Vt (D) = St (1 − e−δ(T −t) ) and</w:t>
        <w:br/>
        <w:br/>
        <w:t xml:space="preserve">                        CtA ≥ CtE = PtE + St e−δ(T −t) − Ke−r(T −t) .</w:t>
        <w:br/>
        <w:br/>
        <w:t>It may be optimal to exercise early if CtE &lt; St − K, which is possible in the presence of</w:t>
        <w:br/>
        <w:t>dividends as we can see in Figure 5.1. The intuition for this figure is that PtE → 0 as</w:t>
        <w:br/>
        <w:t>St → ∞, and that CtE ∼ St e−δ(T −t) − Ke−r(T −t) &lt; St − K for St big enough. This only</w:t>
        <w:br/>
        <w:t>proves that the option for early exercise has positive value, therefore implying that early</w:t>
        <w:br/>
        <w:t>exercise may be optimal at some point; it does not mean that one should exercise their</w:t>
        <w:br/>
        <w:t>American option right now.</w:t>
        <w:br/>
        <w:br/>
        <w:t xml:space="preserve">                                              48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Figure 5.1: The Black-Scholes price of a European call option on a dividend paying asset,</w:t>
        <w:br/>
        <w:t>with K = 50, T − t = 3/12, r = .02, σ = .2, and δ = .05. Notice that early exercise exceeds</w:t>
        <w:br/>
        <w:t>the European price for high-enough price in the underlying.</w:t>
        <w:br/>
        <w:br/>
        <w:br/>
        <w:t xml:space="preserve">                                            49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Proposition 5.3.2. For an American call option on a dividend-paying asset, it may be</w:t>
        <w:br/>
        <w:t>optimal to exercise early.</w:t>
        <w:br/>
        <w:br/>
        <w:t>Proof. Let δ &gt; 0 be the dividend rate and assume r &gt; 0. From the put-call parity,</w:t>
        <w:br/>
        <w:br/>
        <w:t xml:space="preserve">   CtA ≥ CtE = PtE + St e−δ(T −t) − Ke−r(T −t) = PtE + e−r(T −t) e−(δ−r)(T −t) St − K .</w:t>
        <w:br/>
        <w:br/>
        <w:t>Now suppose that δ, r, K and S are such that</w:t>
        <w:br/>
        <w:br/>
        <w:t xml:space="preserve">                                       CtE &lt; St − K .</w:t>
        <w:br/>
        <w:br/>
        <w:t>Clearly, CtA ≥ St − K, and so in this case we have strict inequality CtA &gt; CtE , which</w:t>
        <w:br/>
        <w:t>indicates the early exercise of the American option adds value, and hence early exercise</w:t>
        <w:br/>
        <w:t>can be optimal if done at the correct time.</w:t>
        <w:br/>
        <w:br/>
        <w:t xml:space="preserve">     In practice, dividends are paid at discrete times, and early exercise of an American op-</w:t>
        <w:br/>
        <w:t>tions should only occur immediately prior to the time of dividend payment. The intuition</w:t>
        <w:br/>
        <w:t>is similar to the non-dividend case: at non-dividend times it is optimal to wait; time value</w:t>
        <w:br/>
        <w:t>of strike amount in bank and the right to exercise are more valuable.</w:t>
        <w:br/>
        <w:br/>
        <w:t>American Put Option. Regardless of dividends, early exercise of an American put</w:t>
        <w:br/>
        <w:t>option may be optimal. To understand why, simply consider a portfolio consisting of an</w:t>
        <w:br/>
        <w:t>American put with strike K &gt; 0 and a single contract in the underlying. If the underlying</w:t>
        <w:br/>
        <w:t>hits zero, then it is certainly optimal to exercise. In general, early exercise of a put option</w:t>
        <w:br/>
        <w:t>will be optimal if the price drops low enough to where the time value of the strike amount</w:t>
        <w:br/>
        <w:t>in the bank account is worth more than the option to wait on selling the asset plus the</w:t>
        <w:br/>
        <w:t>present value of any dividends that might be recieved.</w:t>
        <w:br/>
        <w:br/>
        <w:t>Proposition 5.3.3. Early exercise of an American put option may be optimal if r &gt; 0.</w:t>
        <w:br/>
        <w:br/>
        <w:t>Proof. By contradiction. Suppose it is never optimal to exercise an American put. Then</w:t>
        <w:br/>
        <w:br/>
        <w:t xml:space="preserve">                      PtA = max K − St , Ptcont = Ptcont = PtE</w:t>
        <w:br/>
        <w:br/>
        <w:br/>
        <w:t>where Ptcont is the continuation value of the option and PtE is the price of a European put.</w:t>
        <w:br/>
        <w:t>Recall Figure 4.3 on page 37 of Section 4, where we see that</w:t>
        <w:br/>
        <w:br/>
        <w:t xml:space="preserve">                              PtE → e−r(T −t) K      as St &amp; 0.</w:t>
        <w:br/>
        <w:br/>
        <w:t>If r &gt; 0 there is a price St0 &gt; 0 such that PtE &lt; K − St for all St &lt; St0 , which is a</w:t>
        <w:br/>
        <w:t>contradiction. Hence, early exercise can be optimal.</w:t>
        <w:br/>
        <w:br/>
        <w:t xml:space="preserve">    Proposition 5.3.3 is valid regardless of whether or not there are dividends, but the time</w:t>
        <w:br/>
        <w:t>value of dividends will counterbalance the time value of the cash received from exercise. If</w:t>
        <w:br/>
        <w:br/>
        <w:t xml:space="preserve">                                              50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 = 0, then the European put option is always greater or equal to its intrinsic value, which</w:t>
        <w:br/>
        <w:t>means</w:t>
        <w:br/>
        <w:t xml:space="preserve">                      K − St ≤ PtE ≤ PtA = max K − St , Ptcont ,</w:t>
        <w:br/>
        <w:br/>
        <w:br/>
        <w:t>with strict inequality between K − St and PtE if St &gt; 0. Hence, if P(St &gt; 0) = 1, then</w:t>
        <w:br/>
        <w:t>P(PtA = Ptcont ) = 1 and early exercise is never optimal. Joke: Therefore, the Fed should</w:t>
        <w:br/>
        <w:t>drop interest rates if they are worried about rampant sell-offs by option holders.</w:t>
        <w:br/>
        <w:br/>
        <w:t xml:space="preserve">   To summarize, American options have three components beyond their intrinsic value,</w:t>
        <w:br/>
        <w:br/>
        <w:t xml:space="preserve">   • value of option to early exercise (always positive impact on price),</w:t>
        <w:br/>
        <w:br/>
        <w:t xml:space="preserve">   • time value of money (positive for calls, negative for puts),</w:t>
        <w:br/>
        <w:br/>
        <w:t xml:space="preserve">   • dividends (negative for calls, positive for puts).</w:t>
        <w:br/>
        <w:br/>
        <w:t>The value of an American option over the price of a European option is essentially the</w:t>
        <w:br/>
        <w:t>value of early exercise. While the above results are model-free, the price (and the optimal</w:t>
        <w:br/>
        <w:t>exercise boundary) will be model-dependent.</w:t>
        <w:br/>
        <w:br/>
        <w:br/>
        <w:t>5.4     Bermuda Options</w:t>
        <w:br/>
        <w:t>A Bermuda call option has two exercise times T1 and T2 with</w:t>
        <w:br/>
        <w:br/>
        <w:t xml:space="preserve">                                     0 &lt; T1 &lt; T2 &lt; ∞ .</w:t>
        <w:br/>
        <w:br/>
        <w:t>At time T1 the holder of the option has the right to exercise a call with strike K1 , or to</w:t>
        <w:br/>
        <w:t>continue with the possibility to exercise at time T2 with exercise K2 . Hence, the risk-neutral</w:t>
        <w:br/>
        <w:t>price is</w:t>
        <w:br/>
        <w:t xml:space="preserve">                   (               h                                i</w:t>
        <w:br/>
        <w:t xml:space="preserve">                     e −r(T1 −t) EQ max(S     − K   , C E (T )) F     for t ≤ T1 ,</w:t>
        <w:br/>
        <w:t xml:space="preserve">                                           T1     1         1     t</w:t>
        <w:br/>
        <w:t xml:space="preserve">         C B (t) =</w:t>
        <w:br/>
        <w:t xml:space="preserve">                     C E (t)                                          for T1 &lt; t ≤ T2 ,</w:t>
        <w:br/>
        <w:br/>
        <w:t>where C E (t) is price a European call option with strike K2 and maturity T2 .</w:t>
        <w:br/>
        <w:t xml:space="preserve">   Consider the Black-Scholes model,</w:t>
        <w:br/>
        <w:br/>
        <w:t xml:space="preserve">                                 dSt</w:t>
        <w:br/>
        <w:t xml:space="preserve">                                     = (r − q)dt + σdWtQ ,</w:t>
        <w:br/>
        <w:t xml:space="preserve">                                  St</w:t>
        <w:br/>
        <w:t>where q is the dividend rate. Recalling the Black-Scholes price for a call on a dividend-</w:t>
        <w:br/>
        <w:t>paying asset (see Section 3.7 of Chapter 3), the time-T1 payoff for the Bermuda call option</w:t>
        <w:br/>
        <w:t>is</w:t>
        <w:br/>
        <w:t xml:space="preserve">               ψ(s) = max s − K1 , se−q(T2 −T1 ) N (d1 ) − Ke−r(T −t) N (d2 ) ,</w:t>
        <w:br/>
        <w:br/>
        <w:t xml:space="preserve">                                              51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where</w:t>
        <w:br/>
        <w:br/>
        <w:t xml:space="preserve">                              log(s/K2 ) + (r − q + .5σ 2 )(T2 − T1 )</w:t>
        <w:br/>
        <w:t xml:space="preserve">                         d1 =               √</w:t>
        <w:br/>
        <w:t xml:space="preserve">                                           σ T2 − T1</w:t>
        <w:br/>
        <w:t xml:space="preserve">                                    p</w:t>
        <w:br/>
        <w:t xml:space="preserve">                         d2 = d1 − σ T2 − T1 .</w:t>
        <w:br/>
        <w:br/>
        <w:t>It follows that for t &lt; T1 that the Bermuda option price C B (t, s) is given by the PDE</w:t>
        <w:br/>
        <w:br/>
        <w:t xml:space="preserve">                           σ 2 s2 ∂ 2</w:t>
        <w:br/>
        <w:br/>
        <w:t xml:space="preserve">                      ∂                         ∂</w:t>
        <w:br/>
        <w:t xml:space="preserve">                         +            + (r − q)s − r C B (t, s) = 0</w:t>
        <w:br/>
        <w:t xml:space="preserve">                      ∂t     2 ∂s2              ∂s</w:t>
        <w:br/>
        <w:t xml:space="preserve">                                                          C B (T1 , s) = ψ(s) .</w:t>
        <w:br/>
        <w:br/>
        <w:t>When pricing the Bermuda option is intuitive to think about the appropriate early-exercise</w:t>
        <w:br/>
        <w:t>rule. We learned from Section 5.3 that it is never optimal to exercise at time T1 if q = 0.</w:t>
        <w:br/>
        <w:t>However if q &gt; 0 then we need to think of a rule for when to exercise. The rule turns out</w:t>
        <w:br/>
        <w:t>to be simple: find the optimal value se such that at time t = T1 ,</w:t>
        <w:br/>
        <w:br/>
        <w:t xml:space="preserve">                                       exercise if ST1 ≥ se ,</w:t>
        <w:br/>
        <w:t xml:space="preserve">                                       do not if ST1 &lt; se .</w:t>
        <w:br/>
        <w:br/>
        <w:t>In the next subsection we consider the American put, where there will be a time-dependent</w:t>
        <w:br/>
        <w:t>exercise rule.</w:t>
        <w:br/>
        <w:br/>
        <w:br/>
        <w:t>5.5     Free-Boundary Problem for the American Put</w:t>
        <w:br/>
        <w:t>Consider the Black-Scholes model,</w:t>
        <w:br/>
        <w:br/>
        <w:t xml:space="preserve">                                        dSt</w:t>
        <w:br/>
        <w:t xml:space="preserve">                                            = rdt + σdWtQ ,</w:t>
        <w:br/>
        <w:t xml:space="preserve">                                        St</w:t>
        <w:br/>
        <w:br/>
        <w:t>with r &gt; 0. In this case it may be optimal exercise early an American put. The price P A</w:t>
        <w:br/>
        <w:t>of the put is the solution to an optimization problem,</w:t>
        <w:br/>
        <w:t xml:space="preserve">                                     h                                 i</w:t>
        <w:br/>
        <w:t xml:space="preserve">                  P A (t, s) = sup EQ e−r(T ∧τ −t) (K − Sτ ∧T )+ St = s ,</w:t>
        <w:br/>
        <w:t xml:space="preserve">                                τ ≥t</w:t>
        <w:br/>
        <w:br/>
        <w:br/>
        <w:t>where the τ is the optional exercise time chosen by the holder, and T ∧ τ = min(T, τ ).</w:t>
        <w:br/>
        <w:t>Define L to be the PDE operator,</w:t>
        <w:br/>
        <w:br/>
        <w:t xml:space="preserve">                                       ∂    σ 2 s2 ∂ 2     ∂</w:t>
        <w:br/>
        <w:t xml:space="preserve">                                L=        +            + rs − r .</w:t>
        <w:br/>
        <w:t xml:space="preserve">                                       ∂t     2 ∂s2        ∂s</w:t>
        <w:br/>
        <w:br/>
        <w:t xml:space="preserve">                                                52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If at time t it is optimal to continue then LP A (t, St ) = 0; if it is optimal to exercise then</w:t>
        <w:br/>
        <w:t xml:space="preserve">                                    ∂</w:t>
        <w:br/>
        <w:t>LP A (t, St ) = L(K − St ) &lt; 0 and ∂s P A (t, St ) = −1. This is equivalent to finding the pair</w:t>
        <w:br/>
        <w:t>(P A , se ) such that</w:t>
        <w:br/>
        <w:br/>
        <w:t xml:space="preserve">                             LP A (t, s) = 0 for t &lt; T and s &gt; se (t) ,</w:t>
        <w:br/>
        <w:t xml:space="preserve">                              P A (T, s) = (K − s)+</w:t>
        <w:br/>
        <w:t xml:space="preserve">                        ∂ A</w:t>
        <w:br/>
        <w:t xml:space="preserve">                           P (t, se (t)) = −1 for t ≤ T .</w:t>
        <w:br/>
        <w:t xml:space="preserve">                        ∂s</w:t>
        <w:br/>
        <w:t>This is the so-called free boundary problem, which refers to the fact that we need to solve</w:t>
        <w:br/>
        <w:t>for the boundary se (t) and the PDE’s solution P A (t, s). A straight-forward way to solve</w:t>
        <w:br/>
        <w:t>this PDE and to see the boundary is with a backward recursion on a binomial tree.</w:t>
        <w:br/>
        <w:br/>
        <w:br/>
        <w:t xml:space="preserve">                                              53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Chapter 6</w:t>
        <w:br/>
        <w:br/>
        <w:t>Implied Volatility &amp;</w:t>
        <w:br/>
        <w:t>Local-Volatility Fits</w:t>
        <w:br/>
        <w:br/>
        <w:t>A major point of discuss with Black-Scholes pricing is the role of volatility. The questions</w:t>
        <w:br/>
        <w:t>comes about when the Black-Scholes formula is inverted on the market’s option prices,</w:t>
        <w:br/>
        <w:t>which produces an interesting phenomenon known as the implied volatility smile, smirk, or</w:t>
        <w:br/>
        <w:t>skew. The implied volatility suggests that asset prices are more complex than geometric</w:t>
        <w:br/>
        <w:t>Brownian motion, and the Black-Scholes’ parameter σ needs to be dynamic. Local volatility</w:t>
        <w:br/>
        <w:t>models and stochastic volatility models are two well-known ways to address this issue;</w:t>
        <w:br/>
        <w:t>jump-diffusion models and time-change jump models are also a popular choice of model.</w:t>
        <w:br/>
        <w:br/>
        <w:br/>
        <w:t>6.1     Implied Volatility</w:t>
        <w:br/>
        <w:t>Implied volatility is the parameter estimate obtained by inverting the Black-Scholes model</w:t>
        <w:br/>
        <w:t>on market data. The interesting part is that European call and put options will return a</w:t>
        <w:br/>
        <w:t>different parameter for different strikes and maturity. Let C BS (t, s, k, T, σ) be the Black-</w:t>
        <w:br/>
        <w:t>Scholes price of a call option with strike K and maturity T , and let Ctdata (K, T ) be the</w:t>
        <w:br/>
        <w:t>price in the market.</w:t>
        <w:br/>
        <w:t>Definition 6.1.1. Implied Volatility is the quantity σ̂(K, T ) &gt; 0 such that</w:t>
        <w:br/>
        <w:br/>
        <w:t xml:space="preserve">                         Ctdata (K, T ) = C BS (t, St , K, T, σ̂(K, T )) .</w:t>
        <w:br/>
        <w:br/>
        <w:t xml:space="preserve">    Traders often quote option prices in implied volatility, probably because it is a ‘unit-less’</w:t>
        <w:br/>
        <w:t>measure of risk. Typically, the implied smile/skew is plotted as a function of the option’s</w:t>
        <w:br/>
        <w:t>strike as shown in Figure 6.1. When plotting implied volatility, the term ‘Moneyness’ refers</w:t>
        <w:br/>
        <w:t>to how far the option is in-the-money (ITM) or out-of-the-money (OTM). Moneyness can</w:t>
        <w:br/>
        <w:t>also be interpreted as a unit-less measure, for instance the log-moneyness,</w:t>
        <w:br/>
        <w:br/>
        <w:t xml:space="preserve">                             log-moneyess = log(Ke−r(T −t) /St ) .</w:t>
        <w:br/>
        <w:br/>
        <w:t xml:space="preserve">                                                54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Implied volatility is skewed to the left for many assets, but some assets (such as forex</w:t>
        <w:br/>
        <w:t>contracts) have a right skew (see Figure 6.2). The interpretation is the followoing: implied</w:t>
        <w:br/>
        <w:t>volatility smile/skew suggests that Black-Scholes is an oversimplification, and the left skew</w:t>
        <w:br/>
        <w:t>of equity options (such as the SPX ETF options) suggests there is ‘crash-o-phobia’ for long</w:t>
        <w:br/>
        <w:t>positions in the underlying, and long put options are an insurance item for which there is</w:t>
        <w:br/>
        <w:t>a premium in the market.</w:t>
        <w:br/>
        <w:br/>
        <w:br/>
        <w:t>Figure 6.1: Implied Volatility Skew of SPX Index Options. On May 20th, 2010, the S&amp;P</w:t>
        <w:br/>
        <w:t>500 closed at 1072, so moneyness refers to something close to the intrinsic value.</w:t>
        <w:br/>
        <w:br/>
        <w:br/>
        <w:t xml:space="preserve">                                             55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Figure 6.2: The implied volatility smile for options on the Euro/Yen currency exchange.</w:t>
        <w:br/>
        <w:t>Notice the skew is to the right.</w:t>
        <w:br/>
        <w:br/>
        <w:br/>
        <w:t xml:space="preserve">                                          56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Bounds on Implied Volatility. There are some bounds on implied volatility that can</w:t>
        <w:br/>
        <w:t>obtained from the Black-Scholes formula.</w:t>
        <w:br/>
        <w:br/>
        <w:t>Proposition 6.1.1. Changes in implied volatility have bounding inequalities</w:t>
        <w:br/>
        <w:br/>
        <w:t xml:space="preserve">                       e−r(T −t) N (−d2 )    ∂              e−r(T −t) N (d2 )</w:t>
        <w:br/>
        <w:t xml:space="preserve">                   −     √                ≤    σ̂(K, T ) ≤   √</w:t>
        <w:br/>
        <w:t xml:space="preserve">                       St T − tN 0 (d1 )    ∂K             St T − tN 0 (d1 )</w:t>
        <w:br/>
        <w:br/>
        <w:t>where d1 and d2 are given by the Black-Scholes formula and are functions of σ̂.</w:t>
        <w:br/>
        <w:br/>
        <w:t>The derivation of Proposition 6.1.1 is as follows:</w:t>
        <w:br/>
        <w:br/>
        <w:t>For the call option,</w:t>
        <w:br/>
        <w:t xml:space="preserve">                           ∂ data</w:t>
        <w:br/>
        <w:t xml:space="preserve">                             C      (K) = CkBS1 (t, St , K, T, σ̂(K, T ))</w:t>
        <w:br/>
        <w:t xml:space="preserve">                          ∂K t</w:t>
        <w:br/>
        <w:t xml:space="preserve">                                                          ∂</w:t>
        <w:br/>
        <w:t xml:space="preserve">                         +CσBS (t, St , K, T, σ̂(K, T ))    σ̂(K, T ) ≤ 0 ,</w:t>
        <w:br/>
        <w:t xml:space="preserve">                                                         ∂K</w:t>
        <w:br/>
        <w:t>hence</w:t>
        <w:br/>
        <w:t xml:space="preserve">                           ∂              C BS1 (t, St , K, T, σ̂(K, T ))</w:t>
        <w:br/>
        <w:t xml:space="preserve">                             σ̂(K, T ) ≤ − kBS</w:t>
        <w:br/>
        <w:t xml:space="preserve">                          ∂K              Cσ (t, St , K, T, σ̂(K, T ))</w:t>
        <w:br/>
        <w:br/>
        <w:t xml:space="preserve">                                            e−r(T −t) N (d2 )</w:t>
        <w:br/>
        <w:t xml:space="preserve">                                       =     √                ,                       (6.1)</w:t>
        <w:br/>
        <w:t xml:space="preserve">                                           St T − tN 0 (d1 )</w:t>
        <w:br/>
        <w:t>where it is straight forward to verify the K-derivative to be</w:t>
        <w:br/>
        <w:br/>
        <w:t xml:space="preserve">                             ∂</w:t>
        <w:br/>
        <w:t xml:space="preserve">                  CkBS1 =        St N (d1 ) − Ke−r(T −t) N (d2 ) = −N (d2 ) .</w:t>
        <w:br/>
        <w:t xml:space="preserve">                            ∂K</w:t>
        <w:br/>
        <w:t>The ratio in (6.1) has the Greek letter vega in the denominator, which causes it to blow-up</w:t>
        <w:br/>
        <w:t>when K is far-from-the-money, hence the estimate will be more useful for neat-the-money</w:t>
        <w:br/>
        <w:t>options (see Figure 6.3). A similar inequality is derived from the put option,</w:t>
        <w:br/>
        <w:br/>
        <w:t xml:space="preserve">                                  e−r(T −t) N (−d2 )    ∂</w:t>
        <w:br/>
        <w:t xml:space="preserve">                              −     √                ≤    σ̂(K, T ) .</w:t>
        <w:br/>
        <w:t xml:space="preserve">                                               0</w:t>
        <w:br/>
        <w:t xml:space="preserve">                                  St T − tN (d1 )      ∂K</w:t>
        <w:br/>
        <w:br/>
        <w:t>This growth bound is also shown in Figure 6.3.</w:t>
        <w:br/>
        <w:br/>
        <w:br/>
        <w:t xml:space="preserve">   Another important bound on implied volatility is the moment formula for options with</w:t>
        <w:br/>
        <w:t>extreme strike. Let x(K) = log(Ke−r(T −t) /St ). There exists x∗ &gt; 0 such that</w:t>
        <w:br/>
        <w:t xml:space="preserve">                                           r</w:t>
        <w:br/>
        <w:t xml:space="preserve">                                                 2</w:t>
        <w:br/>
        <w:t xml:space="preserve">                               σ̂(K, T ) &lt;         |x(K)|                          (6.2)</w:t>
        <w:br/>
        <w:t xml:space="preserve">                                              T −t</w:t>
        <w:br/>
        <w:br/>
        <w:t xml:space="preserve">                                                 57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Figure 6.3: The growth bound on an option with underlying price St = 50, time to maturity</w:t>
        <w:br/>
        <w:t>T − t = 3/13, interest rate r = 0, and implied volatility σ̂ = .2. For an ATM option, the</w:t>
        <w:br/>
        <w:t>bounds of proposition 6.1.1 show that derivative of implied volatility with respect to strike</w:t>
        <w:br/>
        <w:t>to be bounded by about 5%.</w:t>
        <w:br/>
        <w:br/>
        <w:br/>
        <w:t xml:space="preserve">                                             58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for all K s.t. |x(K)| &gt; x∗ . The power of this estimate is that it provides a model-free bound</w:t>
        <w:br/>
        <w:t>on implied volatility. In other words, it extrapolates the implied volatility smile without</w:t>
        <w:br/>
        <w:t>assuming any particular structure of the probability distribution. The upper bound in (6.2)</w:t>
        <w:br/>
        <w:t>can be sharpened to the point where there is uncovered a relationship between implied</w:t>
        <w:br/>
        <w:t>volatility and the number of finite moments of the underlying ST .</w:t>
        <w:br/>
        <w:t>Proposition 6.1.2. (The Moment Formula for Large Strike). Let</w:t>
        <w:br/>
        <w:br/>
        <w:t xml:space="preserve">                                p̄ = sup{p : EQ ST1+p &lt; ∞} ,</w:t>
        <w:br/>
        <w:br/>
        <w:t>and let</w:t>
        <w:br/>
        <w:t xml:space="preserve">                                                σ̂ 2 (K, T )</w:t>
        <w:br/>
        <w:t xml:space="preserve">                                 βR = lim sup                .</w:t>
        <w:br/>
        <w:t xml:space="preserve">                                            K→∞ |x(K)|/T</w:t>
        <w:br/>
        <w:t>Then βR ∈ [0, 2] and</w:t>
        <w:br/>
        <w:t xml:space="preserve">                                            1    βR 1</w:t>
        <w:br/>
        <w:t xml:space="preserve">                                    p̄ =       +    − ,</w:t>
        <w:br/>
        <w:t xml:space="preserve">                                           2βR    8  2</w:t>
        <w:br/>
        <w:t xml:space="preserve">          .</w:t>
        <w:br/>
        <w:t>where 1/0 = ∞. Equivalently,</w:t>
        <w:br/>
        <w:t xml:space="preserve">                                            p</w:t>
        <w:br/>
        <w:t xml:space="preserve">                                 βR = 2 − 4( p̄2 + p̄ − p̄)</w:t>
        <w:br/>
        <w:br/>
        <w:t>where the right-hand side is taken to be zero when p̄ = ∞.</w:t>
        <w:br/>
        <w:t xml:space="preserve">    There is also a moment formula for extremely small strikes and q̄ = sup{q : EQ ST−q &lt;</w:t>
        <w:br/>
        <w:t>∞}. Both moment formulas are powerful because they are model-free, and because they</w:t>
        <w:br/>
        <w:t>say that tail behavior of the underlying can be characterized by implied volatility’s growth</w:t>
        <w:br/>
        <w:t>rate against log-moneyness. Indeed, an asset with heavy tails will have higher implied</w:t>
        <w:br/>
        <w:t>volatility, and so going long or short an option will have more risk, and hence these options</w:t>
        <w:br/>
        <w:t>will cost more. The important details of the moment formula(s) are in the original paper</w:t>
        <w:br/>
        <w:t>of Roger Lee [Lee, 2004].</w:t>
        <w:br/>
        <w:br/>
        <w:br/>
        <w:t>6.2       Local Volatility Function</w:t>
        <w:br/>
        <w:t>The idea the volatility is non-constant was first implemented in local volatility models. A</w:t>
        <w:br/>
        <w:t>local volatility model is a simple extension of Black-Scholes</w:t>
        <w:br/>
        <w:t xml:space="preserve">                                  dSt</w:t>
        <w:br/>
        <w:t xml:space="preserve">                                      = µdt + σ(t, St )dWt</w:t>
        <w:br/>
        <w:t xml:space="preserve">                                  St</w:t>
        <w:br/>
        <w:t>where the function σ(t, s) is chosen to fit the implied volatility smile. Dependence of σ on</w:t>
        <w:br/>
        <w:t>St does not effect completeness of market, so there is a pricing PDE that is try similar to</w:t>
        <w:br/>
        <w:t>the Black-Scholes and is derived in much the same way:</w:t>
        <w:br/>
        <w:t xml:space="preserve">                             St2 σ 2 (t, St ) ∂ 2</w:t>
        <w:br/>
        <w:br/>
        <w:t xml:space="preserve">                       ∂                                ∂</w:t>
        <w:br/>
        <w:t xml:space="preserve">                          +                       + rSt    − r C(t, St ) = 0            (6.3)</w:t>
        <w:br/>
        <w:t xml:space="preserve">                       ∂t           2        ∂s2        ∂s</w:t>
        <w:br/>
        <w:br/>
        <w:t xml:space="preserve">                                              59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with terminal condition C t=T = (s − K)+ . Hence, the Feynmann-Kac formula applies and</w:t>
        <w:br/>
        <w:t>we have</w:t>
        <w:br/>
        <w:br/>
        <w:t xml:space="preserve">                          C(t, s) = e−r(T −t) EQ [(ST − K)+ |St = s]</w:t>
        <w:br/>
        <w:br/>
        <w:br/>
        <w:t xml:space="preserve">                                                                     Q</w:t>
        <w:br/>
        <w:t>where EQ is a risk-neutral measure under which dS</w:t>
        <w:br/>
        <w:t xml:space="preserve">                                               St = rdt + σ(t, St )dWt . Now, observe</w:t>
        <w:br/>
        <w:t xml:space="preserve">                                                 t</w:t>
        <w:br/>
        <w:br/>
        <w:t>the following facts:</w:t>
        <w:br/>
        <w:br/>
        <w:br/>
        <w:t xml:space="preserve">  1. The first derivative with respect to K is written with a CDF,</w:t>
        <w:br/>
        <w:br/>
        <w:br/>
        <w:t xml:space="preserve">                         ∂                      ∂ Q</w:t>
        <w:br/>
        <w:t xml:space="preserve">                           C(t, s) = e−r(T −t)   E [(ST − K)+ |St = s]</w:t>
        <w:br/>
        <w:t xml:space="preserve">                        ∂K                     ∂K</w:t>
        <w:br/>
        <w:t xml:space="preserve">                                      −r(T −t) Q    ∂          +</w:t>
        <w:br/>
        <w:t xml:space="preserve">                                   =e          E      (ST − K) St = s</w:t>
        <w:br/>
        <w:t xml:space="preserve">                                                   ∂K</w:t>
        <w:br/>
        <w:t xml:space="preserve">                                                   h              i</w:t>
        <w:br/>
        <w:t xml:space="preserve">                                   = −e−r(T −t) EQ 1[ST ≥K] St = s</w:t>
        <w:br/>
        <w:t xml:space="preserve">                                   = −e−r(T −t) Q(ST &gt; K|St = s)</w:t>
        <w:br/>
        <w:t xml:space="preserve">                                   = −e−r(T −t) (1 − Q(ST ≤ K|St = s)) .</w:t>
        <w:br/>
        <w:br/>
        <w:br/>
        <w:t xml:space="preserve">  2. The second derivative with respect to K is a PDF,</w:t>
        <w:br/>
        <w:br/>
        <w:br/>
        <w:t xml:space="preserve">                       ∂2             −r(T −t) ∂</w:t>
        <w:br/>
        <w:t xml:space="preserve">                                                  2</w:t>
        <w:br/>
        <w:t xml:space="preserve">                           C(t, s) = e               EQ [(ST − K)+ |St = s]</w:t>
        <w:br/>
        <w:t xml:space="preserve">                      ∂K 2                     ∂K 2</w:t>
        <w:br/>
        <w:t xml:space="preserve">                                                  ∂</w:t>
        <w:br/>
        <w:t xml:space="preserve">                                   = −e−r(T −t)       (1 − Q(ST ≤ K|St = s))</w:t>
        <w:br/>
        <w:t xml:space="preserve">                                                 ∂K</w:t>
        <w:br/>
        <w:t xml:space="preserve">                                                ∂</w:t>
        <w:br/>
        <w:t xml:space="preserve">                                   = e−r(T −t)      Q(ST ≤ K|St = s) ,</w:t>
        <w:br/>
        <w:t xml:space="preserve">                                               ∂K</w:t>
        <w:br/>
        <w:br/>
        <w:br/>
        <w:t xml:space="preserve">     which is commonly referred to as the Breeden and Litzenberger formula.</w:t>
        <w:br/>
        <w:br/>
        <w:br/>
        <w:t xml:space="preserve">  3. Finally, denote by C(t, s, k) all the list call options with strike T and strikes k ranging</w:t>
        <w:br/>
        <w:t xml:space="preserve">     from zero to infinity. For a fixed K &gt; 0, differentiating with respect to T and repeated</w:t>
        <w:br/>
        <w:br/>
        <w:t xml:space="preserve">                                              60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application of integration-by-parts yields the following</w:t>
        <w:br/>
        <w:t xml:space="preserve">        ∂</w:t>
        <w:br/>
        <w:t xml:space="preserve">          C(t, s, K)</w:t>
        <w:br/>
        <w:t xml:space="preserve">       ∂T</w:t>
        <w:br/>
        <w:t xml:space="preserve">        ∂   −r(T −t) Q</w:t>
        <w:br/>
        <w:t xml:space="preserve">     =     e         E [(ST − K)+ |St = s]</w:t>
        <w:br/>
        <w:t xml:space="preserve">       ∂T</w:t>
        <w:br/>
        <w:t xml:space="preserve">                                                          ∂ Q</w:t>
        <w:br/>
        <w:t xml:space="preserve">     = − re−r(T −t) EQ [(ST − K)+ |St = s] + e−r(T −t)      E [(ST − K)+ |St = s]</w:t>
        <w:br/>
        <w:t xml:space="preserve">                                                         ∂T</w:t>
        <w:br/>
        <w:t xml:space="preserve">     = − re−r(T −t) EQ {(ST − K)+ |St = s}</w:t>
        <w:br/>
        <w:t xml:space="preserve">                                        Z T</w:t>
        <w:br/>
        <w:t xml:space="preserve">                                                             σ 2 (u, Su )Su2</w:t>
        <w:br/>
        <w:br/>
        <w:t xml:space="preserve">          −r(T −t) ∂</w:t>
        <w:br/>
        <w:t xml:space="preserve">       +e               Q</w:t>
        <w:br/>
        <w:t xml:space="preserve">                      E (s − K) + +</w:t>
        <w:br/>
        <w:t xml:space="preserve">                                              rSu 1[Su ≥K] +                 δK (Su ) du St = s</w:t>
        <w:br/>
        <w:t xml:space="preserve">                  ∂T                     t                          2</w:t>
        <w:br/>
        <w:t xml:space="preserve">                           Z T</w:t>
        <w:br/>
        <w:t xml:space="preserve">          −r(T −t) ∂</w:t>
        <w:br/>
        <w:t xml:space="preserve">       +e             E Q</w:t>
        <w:br/>
        <w:t xml:space="preserve">                               σ(u, Su )Su 1[Su ≥K] dWu St = s</w:t>
        <w:br/>
        <w:t xml:space="preserve">                                                        Q</w:t>
        <w:br/>
        <w:t xml:space="preserve">                  ∂T        t</w:t>
        <w:br/>
        <w:t xml:space="preserve">                      |                    {z                     }</w:t>
        <w:br/>
        <w:t xml:space="preserve">                                           =0</w:t>
        <w:br/>
        <w:t xml:space="preserve">            −r(T −t) Q            +</w:t>
        <w:br/>
        <w:t xml:space="preserve">     = − re         E [(ST − K) |St = s]</w:t>
        <w:br/>
        <w:t xml:space="preserve">                                       σ 2 (T, ST )ST2</w:t>
        <w:br/>
        <w:br/>
        <w:t xml:space="preserve">       +e          E rST 1[ST ≥K] +</w:t>
        <w:br/>
        <w:t xml:space="preserve">          −r(T −t) Q</w:t>
        <w:br/>
        <w:t xml:space="preserve">                                                       δK (ST ) St = s</w:t>
        <w:br/>
        <w:t xml:space="preserve">                                               2</w:t>
        <w:br/>
        <w:t xml:space="preserve">                                  σ 2 (T, ST )ST2</w:t>
        <w:br/>
        <w:br/>
        <w:t xml:space="preserve">     =rKe          E 1[ST ≥K] +</w:t>
        <w:br/>
        <w:t xml:space="preserve">           −r(T −t) Q</w:t>
        <w:br/>
        <w:t xml:space="preserve">                                                   δK (ST ) St = s</w:t>
        <w:br/>
        <w:t xml:space="preserve">                                          2</w:t>
        <w:br/>
        <w:t xml:space="preserve">          Z ∞                              Z ∞ 2</w:t>
        <w:br/>
        <w:t xml:space="preserve">                       ∂2                        σ (T, k)k 2        ∂2</w:t>
        <w:br/>
        <w:t xml:space="preserve">     =rK       1[k≥K] 2 C(t, s, k)dk +                       δK (k) 2 C(t, s, k)dk</w:t>
        <w:br/>
        <w:t xml:space="preserve">           0          ∂k                    0         2            ∂k</w:t>
        <w:br/>
        <w:t xml:space="preserve">              ∂                2</w:t>
        <w:br/>
        <w:t xml:space="preserve">                              σ (T, K)K ∂   2    2</w:t>
        <w:br/>
        <w:t xml:space="preserve">     = − rK      C(t, s, K) +                      C(t, s, K) .</w:t>
        <w:br/>
        <w:t xml:space="preserve">             ∂K                    2          ∂K 2</w:t>
        <w:br/>
        <w:br/>
        <w:br/>
        <w:t>The above steps 1 through 3 have derived what is known in financial literature as Dupire’s</w:t>
        <w:br/>
        <w:t>Equation:</w:t>
        <w:br/>
        <w:t xml:space="preserve">                           K 2 σ 2 (T, K) ∂ 2</w:t>
        <w:br/>
        <w:br/>
        <w:t xml:space="preserve">                      ∂                             ∂</w:t>
        <w:br/>
        <w:t xml:space="preserve">                        −                     + rK      C(t, s, K) = 0               (6.4)</w:t>
        <w:br/>
        <w:t xml:space="preserve">                     ∂T           2      ∂K 2      ∂K</w:t>
        <w:br/>
        <w:t>with initial condition C(t, s, K)|T =t = (s − K)+ . From (6.4) we get the Dupire scheme for</w:t>
        <w:br/>
        <w:t>implied local volatility:</w:t>
        <w:br/>
        <w:t xml:space="preserve">                                                ∂          ∂</w:t>
        <w:br/>
        <w:br/>
        <w:t xml:space="preserve">                                 2             ∂T + rK ∂K C</w:t>
        <w:br/>
        <w:t xml:space="preserve">                                I (T, K) = 2           ∂2</w:t>
        <w:br/>
        <w:t xml:space="preserve">                                                                                      (6.5)</w:t>
        <w:br/>
        <w:t xml:space="preserve">                                                  K 2 ∂K  2C</w:t>
        <w:br/>
        <w:br/>
        <w:br/>
        <w:t>which can be fit to the market’s options data for various T ’s and K’s (see [Dupire, 1994]).</w:t>
        <w:br/>
        <w:t>This is called ‘calibration of the implied volatility surface’, although methods for calibrating</w:t>
        <w:br/>
        <w:t>local volatility can be quite complicated with numerical differentiation schemes in T and K,</w:t>
        <w:br/>
        <w:t>regularization constraints, etc (for more on fitting techniques see [Achdou and Pironneau, 2005]).</w:t>
        <w:br/>
        <w:br/>
        <w:t xml:space="preserve">                                                61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Figure 6.4 shows a calibration of the local volatility surface.</w:t>
        <w:br/>
        <w:br/>
        <w:br/>
        <w:t xml:space="preserve">                           Figure 6.4: Implied Volatility Surface</w:t>
        <w:br/>
        <w:br/>
        <w:t>Shortcomings of Local Volatility. There are some shortcomings of local volatility, one</w:t>
        <w:br/>
        <w:t>of which is the time dependence or ‘little t’ effects, which refers to changes in the calibrated</w:t>
        <w:br/>
        <w:t>surface with time. In other words, the volatility surface will change from day to day, a</w:t>
        <w:br/>
        <w:t>phenomenon that is inconsistent with ∆-hedging arguments for local volatility.</w:t>
        <w:br/>
        <w:br/>
        <w:br/>
        <w:t>6.3     Fitting the Local Volatility Function</w:t>
        <w:br/>
        <w:t>Define the log moneyness k = log(K/St er(T −t) ), and the time-weighted implied volatility</w:t>
        <w:br/>
        <w:br/>
        <w:t xml:space="preserve">                         ω(T, k) = σ̂ 2 T, St er(T −t) ek (T − t) .</w:t>
        <w:br/>
        <w:br/>
        <w:t>It is straight forward to verify that the call-option price can be written with a dimensional</w:t>
        <w:br/>
        <w:t>version of Black-Scholes formula,</w:t>
        <w:br/>
        <w:br/>
        <w:t xml:space="preserve">                         C(t, s, K) = e−r(T −t) EQ [(ST − K)+ |St = s]</w:t>
        <w:br/>
        <w:t xml:space="preserve">                                    = sC BS1 (ω(T, k), k)</w:t>
        <w:br/>
        <w:t xml:space="preserve">                                    = s(N (d1 ) − ek N (d2 )) ,</w:t>
        <w:br/>
        <w:br/>
        <w:t>where C BS1 (ω, k) is the Black-Scholes call-option price St = 1, time to maturity T − t = 1,</w:t>
        <w:br/>
        <w:t xml:space="preserve">                                                                           √</w:t>
        <w:br/>
        <w:t>strike ek , interest rate r = 0, initial asset price St = 1, and volatility ω; the formula</w:t>
        <w:br/>
        <w:br/>
        <w:t xml:space="preserve">                                               62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√      √                    √</w:t>
        <w:br/>
        <w:t>parameters are d1 = −k/ ω + ω/2 and d2 = d1 − ω. The dimensionless option price</w:t>
        <w:br/>
        <w:t>C BS1 (ω, k) takes only log moneyness and time-weight volatility, and then the market’s</w:t>
        <w:br/>
        <w:t>option price is proportional to the dimensionless price.</w:t>
        <w:br/>
        <w:t xml:space="preserve">   Now, there are the following derivatives,</w:t>
        <w:br/>
        <w:t xml:space="preserve">    1 ∂                                  ∂k                      ∂ω(T, k)</w:t>
        <w:br/>
        <w:t xml:space="preserve">         C(t, s, K) = CkBS1 (ω(T, k), k)    + CωBS1 (ω(T, k), k)</w:t>
        <w:br/>
        <w:t xml:space="preserve">    s ∂T                                 ∂T                        ∂T</w:t>
        <w:br/>
        <w:t xml:space="preserve">                          BS1                  BS1</w:t>
        <w:br/>
        <w:t xml:space="preserve">                    = −rCk (ω(T, k), k) + Cω (ω(T, k), k) (ωT (T, k) − rωk (T, k))            (6.6)</w:t>
        <w:br/>
        <w:br/>
        <w:br/>
        <w:t xml:space="preserve">   1 ∂                                  ∂k                      ∂ω(T, k) ∂k</w:t>
        <w:br/>
        <w:t xml:space="preserve">        C(t, s, K) = CkBS1 (ω(T, k), k)    + CωBS1 (ω(T, k), k)</w:t>
        <w:br/>
        <w:t xml:space="preserve">   s ∂K                                 ∂K                        ∂k     ∂K</w:t>
        <w:br/>
        <w:t xml:space="preserve">                     1 BS1                  1 BS</w:t>
        <w:br/>
        <w:t xml:space="preserve">                   = Ck (ω(T, k), k) + Cω (ω(T, k), k)ωk (T, k)                               (6.7)</w:t>
        <w:br/>
        <w:t xml:space="preserve">                     K                      K</w:t>
        <w:br/>
        <w:br/>
        <w:t xml:space="preserve">  1 ∂2                ∂ 2 BS1                    ∂k 2                           ∂2k</w:t>
        <w:br/>
        <w:br/>
        <w:t xml:space="preserve">                                                           ∂ BS1</w:t>
        <w:br/>
        <w:t xml:space="preserve">         C(t, s, K) =      C     (ω(T,  k), k)         +     C     (ω(T, k), k)</w:t>
        <w:br/>
        <w:t xml:space="preserve">  s ∂K 2              ∂k 2                       ∂K       ∂k                    ∂K 2</w:t>
        <w:br/>
        <w:t xml:space="preserve">                             2</w:t>
        <w:br/>
        <w:t xml:space="preserve">                       1     ∂</w:t>
        <w:br/>
        <w:t xml:space="preserve">                    = 2           C BS (ω(T, k), k) − CkBS1 (ω(T, k), k) .                    (6.8)</w:t>
        <w:br/>
        <w:t xml:space="preserve">                      K      ∂k 2</w:t>
        <w:br/>
        <w:br/>
        <w:t>Plugging (6.6), (6.7), and (6.8) into the implied local volatility function of (6.5) yields</w:t>
        <w:br/>
        <w:t xml:space="preserve">                                                 CωBS1 (ω(T, k), k)ωT (T, k)</w:t>
        <w:br/>
        <w:t xml:space="preserve">            σ 2 t, St er(T −t) ek = 2 ∂ 2                        ∂</w:t>
        <w:br/>
        <w:t xml:space="preserve">                                                                                         .    (6.9)</w:t>
        <w:br/>
        <w:t xml:space="preserve">                                      ∂k2</w:t>
        <w:br/>
        <w:t xml:space="preserve">                                            C BS1 (ω(T, k), k) − ∂k C BS1 (ω(T, k), k)</w:t>
        <w:br/>
        <w:br/>
        <w:t>The denominator in (6.9) involves the following three derivatives:</w:t>
        <w:br/>
        <w:br/>
        <w:t xml:space="preserve">                                                          k2</w:t>
        <w:br/>
        <w:br/>
        <w:t xml:space="preserve">                              BS1             1     1</w:t>
        <w:br/>
        <w:t xml:space="preserve">                            Cωω (ω, k) = − −           +         CωBS1 (ω, k)                (6.10)</w:t>
        <w:br/>
        <w:t xml:space="preserve">                                              8 2ω 2ω 2</w:t>
        <w:br/>
        <w:br/>
        <w:t xml:space="preserve">                              BS1            1 k</w:t>
        <w:br/>
        <w:t xml:space="preserve">                            Cωk (ω, k) =       −      CωBS1 (ω, k)                           (6.11)</w:t>
        <w:br/>
        <w:t xml:space="preserve">                                             2 ω</w:t>
        <w:br/>
        <w:t xml:space="preserve">                 BS1</w:t>
        <w:br/>
        <w:t xml:space="preserve">                Ckk  (ω, k) − CkBS1 (ω, k) = 2CωBS1 (ω, k) .                                 (6.12)</w:t>
        <w:br/>
        <w:br/>
        <w:t>Using (6.10), (6.11) and (6.12), the denominator in (6.9) becomes</w:t>
        <w:br/>
        <w:br/>
        <w:t xml:space="preserve"> ∂ 2 BS1                   ∂ BS1</w:t>
        <w:br/>
        <w:t xml:space="preserve">    2</w:t>
        <w:br/>
        <w:t xml:space="preserve">      C    (ω(T, k), k) −     C    (ω(T, k), k)</w:t>
        <w:br/>
        <w:t xml:space="preserve"> ∂k                        ∂k</w:t>
        <w:br/>
        <w:t xml:space="preserve">      BS1                                                             BS1</w:t>
        <w:br/>
        <w:t xml:space="preserve"> = Cωω    (ω(T, k), k)(ωk (T, k))2 + CωBS1 (ω(T, k), k)wkk (T, k) + 2Cωk  (ω(T, k), k)ωk (T, k)</w:t>
        <w:br/>
        <w:t xml:space="preserve">          BS1</w:t>
        <w:br/>
        <w:t xml:space="preserve">       + Ckk  (ω(T, k), k) − CωBS1 (ω(T, k), k)ωk (T, k) − CkBS1 (ω(T, k), k)</w:t>
        <w:br/>
        <w:t xml:space="preserve">                   k2</w:t>
        <w:br/>
        <w:br/>
        <w:t xml:space="preserve">        1    1                                        2k</w:t>
        <w:br/>
        <w:t xml:space="preserve">  =   − −       +                    2</w:t>
        <w:br/>
        <w:t xml:space="preserve">                          (ωk (T, k)) + wkk (T, k) − ωk (T, k) + 2 CωBS1 (ω(T, k), k) ,</w:t>
        <w:br/>
        <w:t xml:space="preserve">        8 2ω 2ω 2                                      ω</w:t>
        <w:br/>
        <w:br/>
        <w:t xml:space="preserve">                                                  63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which we then plug into (6.9) to get the following implied local volatility formula in terms</w:t>
        <w:br/>
        <w:t>of the implied volatility surface:</w:t>
        <w:br/>
        <w:br/>
        <w:br/>
        <w:t xml:space="preserve">    σ 2 (T, K)</w:t>
        <w:br/>
        <w:t xml:space="preserve">                                                    ωT (T, k)</w:t>
        <w:br/>
        <w:t xml:space="preserve">      =                                                                                     .   (6.13)</w:t>
        <w:br/>
        <w:t xml:space="preserve">                                                       k2</w:t>
        <w:br/>
        <w:t xml:space="preserve">                k</w:t>
        <w:br/>
        <w:t xml:space="preserve">          1 − ω(T,k) ωk (T, k) + 14 − 14 − ω(T,k)</w:t>
        <w:br/>
        <w:t xml:space="preserve">                                             1</w:t>
        <w:br/>
        <w:t xml:space="preserve">                                                  + ω2 (T,k)   (ωk (T, k))2 + 21 ωkk (T, k)</w:t>
        <w:br/>
        <w:br/>
        <w:br/>
        <w:t>6.4       Surface Parameterizations</w:t>
        <w:br/>
        <w:t>Given the formula in (6.13), it remains to decide on a differentiable model for ω(T, k). One</w:t>
        <w:br/>
        <w:t>approach is to find a parametric function f θ (T, k) to fit the implied volatility surface. If</w:t>
        <w:br/>
        <w:t>the function is once differentiable in T and twice in k, then the chain rule can be applied</w:t>
        <w:br/>
        <w:t>to obtain the derivatives in the (6.13).</w:t>
        <w:br/>
        <w:t xml:space="preserve">    Let θ be a vector of parameters fit to the weighted surface,</w:t>
        <w:br/>
        <w:t xml:space="preserve">                                              X</w:t>
        <w:br/>
        <w:t xml:space="preserve">                                       min           f θ (T, k) − ω(T, k) ,</w:t>
        <w:br/>
        <w:t xml:space="preserve">                                          θ</w:t>
        <w:br/>
        <w:t xml:space="preserve">                                              T,k</w:t>
        <w:br/>
        <w:br/>
        <w:t>where f θ is the parametric function. Given a fit θ, we need to check that</w:t>
        <w:br/>
        <w:br/>
        <w:t xml:space="preserve">   • the fitted surface is a free from calendar-spread arbitrage,</w:t>
        <w:br/>
        <w:br/>
        <w:t xml:space="preserve">   • and each time slice is free of butterfly arbitrage.</w:t>
        <w:br/>
        <w:br/>
        <w:t>Proposition 6.4.1. The fitted surface is free from calendar-spread arbitrage if</w:t>
        <w:br/>
        <w:br/>
        <w:t xml:space="preserve">                                                    fTθ (T, k) ≥ 0 ;</w:t>
        <w:br/>
        <w:br/>
        <w:t>in other words the slices of the weighted surface cannot intersect.</w:t>
        <w:br/>
        <w:br/>
        <w:t>To prevent butterfly arbitrage, effectively we need to ensure that the option price yields a</w:t>
        <w:br/>
        <w:t>probability density function,</w:t>
        <w:br/>
        <w:br/>
        <w:t xml:space="preserve">                            d Q                          ∂2</w:t>
        <w:br/>
        <w:t xml:space="preserve">                              P (ST ≤ K|Ft ) = er(T −t)      C(t, T, K) .</w:t>
        <w:br/>
        <w:t xml:space="preserve">                           dK                           ∂K 2</w:t>
        <w:br/>
        <w:t>Using the parameterized surface, this density is</w:t>
        <w:br/>
        <w:br/>
        <w:t xml:space="preserve">                                 ∂2                   r(T −t) ∂</w:t>
        <w:br/>
        <w:t xml:space="preserve">                                                                2</w:t>
        <w:br/>
        <w:t xml:space="preserve">                      er(T −t)        C(t, T, K) = se              C BS1 (f θ (T, k), k)</w:t>
        <w:br/>
        <w:t xml:space="preserve">                                 ∂k 2                         ∂k 2</w:t>
        <w:br/>
        <w:t xml:space="preserve">                                                        g θ (k)        1 2</w:t>
        <w:br/>
        <w:t xml:space="preserve">                                                 =p                 e− 2 d2 (k;θ) ,</w:t>
        <w:br/>
        <w:t xml:space="preserve">                                                      2πf θ (T, k)</w:t>
        <w:br/>
        <w:br/>
        <w:t xml:space="preserve">                                                          64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p            p</w:t>
        <w:br/>
        <w:t>where d2 (k; θ) = −k/    f θ (T, k) − f θ (T, k)/2, and</w:t>
        <w:br/>
        <w:t xml:space="preserve">                               2</w:t>
        <w:br/>
        <w:t xml:space="preserve">                  kfkθ (T, k)      fkθ (T, k)2                      θ (T, k)</w:t>
        <w:br/>
        <w:br/>
        <w:t xml:space="preserve">         θ                                            1      1     fkk</w:t>
        <w:br/>
        <w:t xml:space="preserve">       g (k) = 1 − θ             −                         +     +           .        (6.14)</w:t>
        <w:br/>
        <w:t xml:space="preserve">                  2f (T, k)             4        f θ (T, k) 4          2</w:t>
        <w:br/>
        <w:t xml:space="preserve">                                                                                       θ</w:t>
        <w:br/>
        <w:t xml:space="preserve"> Proposition 6.4.2. The fitted surface is free from butterfly</w:t>
        <w:br/>
        <w:t xml:space="preserve">                                                      p              p if and only if g (k) ≥</w:t>
        <w:br/>
        <w:t xml:space="preserve">                                                              arbitrage</w:t>
        <w:br/>
        <w:t>0 and limk→+∞ d1 (k; θ) = −∞, where d1 (k; θ) = −k/ f θ (T, k) + f θ (T, k)/2.</w:t>
        <w:br/>
        <w:br/>
        <w:t>Example 6.4.1 (The SVI Parameterization). One such model is the stochastic volatility</w:t>
        <w:br/>
        <w:t>inspired (SVI) parameterization of the implied-volatility surface. The SVI uses the para-</w:t>
        <w:br/>
        <w:t>metric function</w:t>
        <w:br/>
        <w:t xml:space="preserve">                                                 p</w:t>
        <w:br/>
        <w:t xml:space="preserve">                     f θ (k) = a + b ρ(k − m) + (k − m)2 + ξ 2                     (6.15)</w:t>
        <w:br/>
        <w:t xml:space="preserve">                                                                                  ∂ θ</w:t>
        <w:br/>
        <w:t>with parameters θ = (a, b, ρ, m, ξ) fitted across k and T . Clearly, the SVI has ∂T f (k) = 0</w:t>
        <w:br/>
        <w:t>to avoid calendar-spread arbitrage (per Proposition 6.4.1) and parameterizations can be</w:t>
        <w:br/>
        <w:t>found to avoid butterfly arbitrage per Proposition 6.4.2.</w:t>
        <w:br/>
        <w:br/>
        <w:br/>
        <w:t xml:space="preserve">                                              65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Chapter 7</w:t>
        <w:br/>
        <w:br/>
        <w:t>Stochastic Volatility</w:t>
        <w:br/>
        <w:br/>
        <w:t>Stochastic volatility is another popular way to fit the implied volatility smile. It has the</w:t>
        <w:br/>
        <w:t>advantage of assuming volatility brings another source of randomness, and this randomness</w:t>
        <w:br/>
        <w:t>can be hedge if it is also a Brownian motion. Furthermore, calibration of stochastic volatil-</w:t>
        <w:br/>
        <w:t>ity models does have some robustness to the market’s daily changes. However, whereas</w:t>
        <w:br/>
        <w:t>local volatility models are generally calibrated to fit the implied volatility surface (i.e. to</w:t>
        <w:br/>
        <w:t>fit options of all maturities), stochastic volatility models have trouble fitting more than</w:t>
        <w:br/>
        <w:t>one maturity at a time.</w:t>
        <w:br/>
        <w:t xml:space="preserve">    Consider the following stochastic volatility model,</w:t>
        <w:br/>
        <w:t xml:space="preserve">                                 dSt = µSt dt + σ(Xt )St dWt                                 (7.1)</w:t>
        <w:br/>
        <w:t xml:space="preserve">                                dXt = α(Xt )dt + β(Xt )dBt                                   (7.2)</w:t>
        <w:br/>
        <w:t>where Wt and Bt are Brownian motions with correlation ρ ∈ (−1, 1) such that E[dWt dBt ] =</w:t>
        <w:br/>
        <w:t>ρdt, σ(x) &gt; 0 is the volatility function, and Xt is the volatility process and is usually mean-</w:t>
        <w:br/>
        <w:t>reverting. An example of a mean-revering process is the square-root process,</w:t>
        <w:br/>
        <w:t xml:space="preserve">                                                       p</w:t>
        <w:br/>
        <w:t xml:space="preserve">                               dXt = κ(X̄ − Xt )dt + γ Xt dBt .</w:t>
        <w:br/>
        <w:t xml:space="preserve">                                                                              √</w:t>
        <w:br/>
        <w:t>The square-root process is used in the Heston model (along with σ(x) = x), and usually</w:t>
        <w:br/>
        <w:t>relies on what is known as the Feller condition (γ 2 ≤ 2X̄κ) so that Xt never touches zero.</w:t>
        <w:br/>
        <w:br/>
        <w:br/>
        <w:t>7.1     Hedging and Pricing</w:t>
        <w:br/>
        <w:t>Assuming that α and β are ‘well-behaved’ functions, we define the differential operator</w:t>
        <w:br/>
        <w:t xml:space="preserve">         . ∂    σ 2 (x)s2 ∂ 2      ∂    β 2 (x) ∂ 2        ∂                ∂2</w:t>
        <w:br/>
        <w:t xml:space="preserve">        L=    +               + µs    +             + α(x)    + ρβ(x)σ(x)s      ;</w:t>
        <w:br/>
        <w:t xml:space="preserve">           ∂t        2    ∂s2      ∂s      2 ∂x2           ∂x              ∂x∂s</w:t>
        <w:br/>
        <w:t xml:space="preserve">                                                σ 2 (Xt )St2 ∂ 2       ∂</w:t>
        <w:br/>
        <w:t>the interpretation of L is the following:            2       ∂s2</w:t>
        <w:br/>
        <w:t xml:space="preserve">                                                                 + µSt ∂s are the generator of St ;</w:t>
        <w:br/>
        <w:t xml:space="preserve"> 2</w:t>
        <w:br/>
        <w:t>β (Xt ) ∂ 2                                                            2</w:t>
        <w:br/>
        <w:t xml:space="preserve">                     ∂                                               ∂</w:t>
        <w:br/>
        <w:t xml:space="preserve">   2    ∂x2</w:t>
        <w:br/>
        <w:t xml:space="preserve">            + α(Xt ) ∂x are the generator of Xt ; ρβ(Xt )σ(Xt )St ∂x∂s is the cross-term; and the</w:t>
        <w:br/>
        <w:br/>
        <w:t xml:space="preserve">                                                66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remaining are the separate stochastic terms. We use when applying bi-variate Itô Lemma</w:t>
        <w:br/>
        <w:t>for the process in (7.1) and (7.2):</w:t>
        <w:br/>
        <w:t>For any twice differentiable function f (t, s, x), the Itô differential is</w:t>
        <w:br/>
        <w:br/>
        <w:t xml:space="preserve">                                                        ∂                             ∂</w:t>
        <w:br/>
        <w:t xml:space="preserve">     df (t, St , Xt ) = Lf (t, St , Xt )dt + σ(Xt )St      f (t, St , Xt )dWt + β(Xt ) f (t, St , Xt )dBt .</w:t>
        <w:br/>
        <w:t xml:space="preserve">                                                        ∂s                            ∂x</w:t>
        <w:br/>
        <w:t xml:space="preserve">                                                                                                        (7.3)</w:t>
        <w:br/>
        <w:br/>
        <w:t xml:space="preserve">   The price C(t, s, x) is the price of claim ψ(s, x) paid at time T given St = s and</w:t>
        <w:br/>
        <w:t>Xt = x. We hedge with a self-financing portfolio Vt consisting of risky-asset, the risk-free</w:t>
        <w:br/>
        <w:t>bank account, and a 2nd derivative C 0 that is settled at time T 0 &gt; T . This method for</w:t>
        <w:br/>
        <w:t>hedging stochastic volatility is called the Hull-White method.</w:t>
        <w:br/>
        <w:t xml:space="preserve">   The self-financing condition is</w:t>
        <w:br/>
        <w:br/>
        <w:t xml:space="preserve">                  dVt = at dSt + bt dC 0 (t, St , Xt ) + r(Vt − at St − bt C 0 (t, St , Xt ))dt .</w:t>
        <w:br/>
        <w:br/>
        <w:t>Now, taking a long position in Vt and a short position in C(t, St , Xt ), we apply the bivariate</w:t>
        <w:br/>
        <w:t>Itô lemma of (7.3) to get the dynamics of this new portfolio:</w:t>
        <w:br/>
        <w:br/>
        <w:t xml:space="preserve">                                             d(Vt − C(t, St , Xt ))</w:t>
        <w:br/>
        <w:br/>
        <w:br/>
        <w:t xml:space="preserve">                                         = at (µSt dt + σ(Xt )St dWt )</w:t>
        <w:br/>
        <w:br/>
        <w:br/>
        <w:t xml:space="preserve">                                                 ∂ 0                              ∂</w:t>
        <w:br/>
        <w:t xml:space="preserve">        +bt LC 0 (t, St , Xt )dt + bt σ(Xt )St      C (t, St , Xt )dWt + bt β(Xt ) C 0 (t, St , Xt )dBt</w:t>
        <w:br/>
        <w:t xml:space="preserve">                                                 ∂s                               ∂x</w:t>
        <w:br/>
        <w:br/>
        <w:br/>
        <w:t xml:space="preserve">                                     +r(Vt − at St − bt C 0 (t, St , Xt ))dt</w:t>
        <w:br/>
        <w:t xml:space="preserve">                                              ∂                            ∂</w:t>
        <w:br/>
        <w:t xml:space="preserve">            −LC(t, St , Xt )dt − σ(Xt )St        C(t, St , Xt )dWt − β(Xt ) C(t, St , Xt )dBt .</w:t>
        <w:br/>
        <w:t xml:space="preserve">                                              ∂s                           ∂x</w:t>
        <w:br/>
        <w:t>We now choose at and bt so that the dWt and the dBt terms vanish, which means that</w:t>
        <w:br/>
        <w:br/>
        <w:br/>
        <w:t xml:space="preserve">                             ∂                                            ∂</w:t>
        <w:br/>
        <w:t xml:space="preserve">                  σ(Xt )St      C(t, St , Xt ) = at σ(Xt )St + bt σ(Xt )St C 0 (t, St , Xt )</w:t>
        <w:br/>
        <w:t xml:space="preserve">                             ∂s                                           ∂s</w:t>
        <w:br/>
        <w:br/>
        <w:t xml:space="preserve">                           ∂                            ∂</w:t>
        <w:br/>
        <w:t xml:space="preserve">                  β(Xt )      C(t, St , Xt ) = bt β(Xt ) C 0 (t, St , Xt )</w:t>
        <w:br/>
        <w:t xml:space="preserve">                           ∂x                           ∂x</w:t>
        <w:br/>
        <w:t>or</w:t>
        <w:br/>
        <w:br/>
        <w:t xml:space="preserve">                                                         67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∂</w:t>
        <w:br/>
        <w:t xml:space="preserve">                                       C(t, St , Xt )</w:t>
        <w:br/>
        <w:t xml:space="preserve">                               bt = ∂x</w:t>
        <w:br/>
        <w:t xml:space="preserve">                                    ∂</w:t>
        <w:br/>
        <w:t xml:space="preserve">                                                                                                      (7.4)</w:t>
        <w:br/>
        <w:t xml:space="preserve">                                        0</w:t>
        <w:br/>
        <w:t xml:space="preserve">                                    ∂x C (t, St , Xt )</w:t>
        <w:br/>
        <w:t xml:space="preserve">                                    ∂                     ∂</w:t>
        <w:br/>
        <w:t xml:space="preserve">                               at =    C(t, St , Xt ) − bt C 0 (t, St , Xt ) .                        (7.5)</w:t>
        <w:br/>
        <w:t xml:space="preserve">                                    ∂s                    ∂s</w:t>
        <w:br/>
        <w:t xml:space="preserve">                                                           ∂                        ∂</w:t>
        <w:br/>
        <w:t>Plugging these solutions into the differential, the α(Xt ) ∂x terms cancel, the µSt ∂s terms</w:t>
        <w:br/>
        <w:t>cancel, and by the same arbitrage argument as Black-Scholes, it follows that Vt −C(t, St , Xt )</w:t>
        <w:br/>
        <w:t>must grow at the risk-free rate:</w:t>
        <w:br/>
        <w:br/>
        <w:t xml:space="preserve">    d(Vt − Ct (t, St , Xt ))</w:t>
        <w:br/>
        <w:t xml:space="preserve">     = at µSt dt + bt LC 0 (t, St , Xt )dt + r(Vt − at St − bt C 0 (t, St , Xt ))dt − LC(t, St , Xt )dt</w:t>
        <w:br/>
        <w:t xml:space="preserve">     = r(Vt − C(t, St , Xt ))dt .</w:t>
        <w:br/>
        <w:br/>
        <w:t>Inserting at and bt from equations (7.4) and (7.5), and after some rearranging of terms</w:t>
        <w:br/>
        <w:t>(and dropping the dt’s), we get</w:t>
        <w:br/>
        <w:br/>
        <w:t xml:space="preserve">                          ∂                                        ∂</w:t>
        <w:br/>
        <w:t xml:space="preserve">            L − (µ − r)St    − r C(t, St , Xt ) = bt L − (µ − r)St    − r C 0 (t, St , Xt )</w:t>
        <w:br/>
        <w:t xml:space="preserve">                          ∂s                                       ∂s</w:t>
        <w:br/>
        <w:br/>
        <w:t xml:space="preserve">                           ∂</w:t>
        <w:br/>
        <w:t>and dividing both sides by ∂x C(t, St , Xt ), we get</w:t>
        <w:br/>
        <w:br/>
        <w:t xml:space="preserve">                 ∂                                            ∂</w:t>
        <w:br/>
        <w:t xml:space="preserve">                                                                − r C 0 (t, St , Xt ) .</w:t>
        <w:br/>
        <w:br/>
        <w:t xml:space="preserve">   L − (µ − r)St ∂s − r C(t, St , Xt )         L − (µ − r)St ∂s</w:t>
        <w:br/>
        <w:t xml:space="preserve">                ∂</w:t>
        <w:br/>
        <w:t xml:space="preserve">                                             =          ∂</w:t>
        <w:br/>
        <w:t xml:space="preserve">                                                                                      = R(t, s, x) .</w:t>
        <w:br/>
        <w:t xml:space="preserve">                                                            0</w:t>
        <w:br/>
        <w:t xml:space="preserve">                ∂x C(t, St , Xt )                      ∂x C (t, St , Xt )</w:t>
        <w:br/>
        <w:br/>
        <w:t>The left-hand side of this equation does not depend on specifics of C 0 (e.g. maturity and</w:t>
        <w:br/>
        <w:t>strikes), and the right-hand side does not depend on specifics of C. Therefore, there is a</w:t>
        <w:br/>
        <w:t>function R(t, s, x) that does not depend on parameters such as strike price and maturity,</w:t>
        <w:br/>
        <w:t>and it equates the two sides of the expression. We let R take the form</w:t>
        <w:br/>
        <w:br/>
        <w:t xml:space="preserve">                                    R(t, s, x) = −α(x) + β(x)Λ(t, s, x)</w:t>
        <w:br/>
        <w:br/>
        <w:t>where</w:t>
        <w:br/>
        <w:t xml:space="preserve">                                                µ−r              p</w:t>
        <w:br/>
        <w:t xml:space="preserve">                               Λ(t, s, x) = ρ        + g(t, s, x) 1 − ρ2 ,</w:t>
        <w:br/>
        <w:t xml:space="preserve">                                                σ(x)</w:t>
        <w:br/>
        <w:t>where g is an arbitrary function. Hence, we arrive at the PDE for the price C(t, s, x) of a</w:t>
        <w:br/>
        <w:t>European Derivative with stochastic vol:</w:t>
        <w:br/>
        <w:br/>
        <w:t xml:space="preserve"> Proposition 7.1.1. (Pricing PDE for Stochastic Volatility). Given the stochastic</w:t>
        <w:br/>
        <w:t>volatility model of equations (7.1) and (7.2), the price of a European claim with payoff</w:t>
        <w:br/>
        <w:br/>
        <w:t xml:space="preserve">                                                     68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ψ(ST ) satisfies</w:t>
        <w:br/>
        <w:t xml:space="preserve">                                                                           !</w:t>
        <w:br/>
        <w:t xml:space="preserve">      ∂    σ 2 (x)s2 ∂ 2               ∂2         ∂    β 2 (x) ∂ 2     ∂</w:t>
        <w:br/>
        <w:t xml:space="preserve">         +               + ρβ(x)σ(x)s      + α(x)    +             + rs − r C</w:t>
        <w:br/>
        <w:t xml:space="preserve">      ∂t        2    ∂s2              ∂x∂s        ∂x      2 ∂x2        ∂s</w:t>
        <w:br/>
        <w:t xml:space="preserve">                                                                                      ∂</w:t>
        <w:br/>
        <w:t xml:space="preserve">                                                                   = β(x)Λ(t, s, x)      C   (7.6)</w:t>
        <w:br/>
        <w:t xml:space="preserve">                                                                                      ∂x</w:t>
        <w:br/>
        <w:t>with C       = ψ(s, x).</w:t>
        <w:br/>
        <w:t xml:space="preserve">         T</w:t>
        <w:br/>
        <w:t>The PDE in (7.6) can be solved with Feynman-Kac,</w:t>
        <w:br/>
        <w:t xml:space="preserve">                      C(t, s, x) = e−r(T −t) EQ {ψ(ST , XT )|St = s, Xt = x} .</w:t>
        <w:br/>
        <w:t>which yields a description of an EMM, Q, under which the stochastic volatility model is</w:t>
        <w:br/>
        <w:t xml:space="preserve">                      dSt</w:t>
        <w:br/>
        <w:t xml:space="preserve">                            = rdt + σ(Xt )dWtQ</w:t>
        <w:br/>
        <w:t xml:space="preserve">                      St</w:t>
        <w:br/>
        <w:t xml:space="preserve">                      dXt = (α(Xt ) − β(Xt )Λ(t, St , Xt )) dt + β(Xt )dBtQ</w:t>
        <w:br/>
        <w:t>where WtQ and BtQ are Q-Brownian motions with the same correlation ρ as before. The</w:t>
        <w:br/>
        <w:t>interpretation of Λ(t, s, x) is that it is the market price of volatility risk.</w:t>
        <w:br/>
        <w:t xml:space="preserve">    One can think of a market as complete when there are as many non-redundant assets</w:t>
        <w:br/>
        <w:t>as there are sources of randomness. In this sense we have ‘completed’ this market with</w:t>
        <w:br/>
        <w:t>stochastic volatility by including the derivative C 0 among the traded assets. This has al-</w:t>
        <w:br/>
        <w:t>lowed us to replicate the European claim and obtain a unique no-arbitrage price that must</w:t>
        <w:br/>
        <w:t>be the solution to (7.6).</w:t>
        <w:br/>
        <w:br/>
        <w:br/>
        <w:t>Example 7.1.1. (The Heston Model). For the Heston model described earlier, the</w:t>
        <w:br/>
        <w:t>EMM Q is described by</w:t>
        <w:br/>
        <w:t xml:space="preserve">                      dSt = rSt dt + Xt dWtQ</w:t>
        <w:br/>
        <w:t xml:space="preserve">                                    p</w:t>
        <w:br/>
        <w:t xml:space="preserve">                                                                         (7.7)</w:t>
        <w:br/>
        <w:t xml:space="preserve">                      dXt = κ(X̄ − Xt )dt + λXt dt + γ Xt dBtQ</w:t>
        <w:br/>
        <w:t xml:space="preserve">                                                      p</w:t>
        <w:br/>
        <w:t xml:space="preserve">                                                                         (7.8)</w:t>
        <w:br/>
        <w:t>where λXt is the assumed form of the volatility price of risk. This model can be re-written,</w:t>
        <w:br/>
        <w:t xml:space="preserve">                                     ˜ − X )dt + γ X dB Q</w:t>
        <w:br/>
        <w:t xml:space="preserve">                                                     p</w:t>
        <w:br/>
        <w:t xml:space="preserve">                           dXt = κ̃(X̄      t             t   t</w:t>
        <w:br/>
        <w:t xml:space="preserve">                      ˜ = κX̄ . It is important to have the Feller condition</w:t>
        <w:br/>
        <w:t>where κ̃ = κ − λ and X̄   κ−λ</w:t>
        <w:br/>
        <w:br/>
        <w:t xml:space="preserve">                                                      ˜</w:t>
        <w:br/>
        <w:t xml:space="preserve">                                            γ 2 ≤ 2κ̃X̄</w:t>
        <w:br/>
        <w:t>otherwise the PDE requires boundaries for the event Xt = 0. The process Xt is degenerate,</w:t>
        <w:br/>
        <w:t>but it is well-known that the Feller condition is the critical assumption for the application</w:t>
        <w:br/>
        <w:t>of Feynman-Kac. The fit of the Heston model to the implied volatility of market data is</w:t>
        <w:br/>
        <w:t>shown in Figure 7.1.</w:t>
        <w:br/>
        <w:br/>
        <w:t xml:space="preserve">                                                69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Figure 7.1: The fit of the Heston model to implied volatility of market data on July 27 of</w:t>
        <w:br/>
        <w:t>2012, with different maturities. Notice that the Heston model doesn’t fit very well to the</w:t>
        <w:br/>
        <w:t>options with shortest time to maturity.</w:t>
        <w:br/>
        <w:br/>
        <w:br/>
        <w:t xml:space="preserve">                                           70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7.2     Monte Carlo Methods</w:t>
        <w:br/>
        <w:t>A slow but often reliable method for pricing derivatives is to approximate the risk-neutral</w:t>
        <w:br/>
        <w:t>expectation with independent samples. Essentially, sample paths of Brownian motion</w:t>
        <w:br/>
        <w:t>are obtained using a pseudo-random number generated, the realized derivative payoff is</w:t>
        <w:br/>
        <w:t>computed for each sample, and then the average of these sample payoffs is an approximation</w:t>
        <w:br/>
        <w:t xml:space="preserve">                                                                 (`)</w:t>
        <w:br/>
        <w:t>of the true average. For example, let ` = 1, 2, . . . , N , let ST be the index for an independent</w:t>
        <w:br/>
        <w:t xml:space="preserve">                                                    Q    2</w:t>
        <w:br/>
        <w:t>sample from ST ’s probability distribution. If E ST &lt; ∞, then by the law of large numbers</w:t>
        <w:br/>
        <w:t>we have</w:t>
        <w:br/>
        <w:t xml:space="preserve">                             N</w:t>
        <w:br/>
        <w:t xml:space="preserve">                           1 X (`)             N →∞</w:t>
        <w:br/>
        <w:t xml:space="preserve">                                (ST − K)+ −→ EQ (ST − K)+ .</w:t>
        <w:br/>
        <w:t xml:space="preserve">                           N</w:t>
        <w:br/>
        <w:t xml:space="preserve">                              `=1</w:t>
        <w:br/>
        <w:t xml:space="preserve">    For stochastic differential equations, the typical method is to generate samples that</w:t>
        <w:br/>
        <w:t>are approximately from the same distribution as the price. The basic idea is to use an</w:t>
        <w:br/>
        <w:t>Euler-Maruyama scheme,</w:t>
        <w:br/>
        <w:br/>
        <w:t xml:space="preserve">                      (`)          (`)        1 2            (`)      (`)</w:t>
        <w:br/>
        <w:t xml:space="preserve">                log S̃t+∆t = log S̃t + µ − σ ∆t + σ(Wt+∆t − Wt ) ,                  (7.9)</w:t>
        <w:br/>
        <w:t xml:space="preserve">                                              2</w:t>
        <w:br/>
        <w:t>for some small ∆t &gt; 0, with</w:t>
        <w:br/>
        <w:t xml:space="preserve">                                     (`)      (`)</w:t>
        <w:br/>
        <w:t xml:space="preserve">                                Wt+∆t − Wt          ∼ iidN (0, ∆t) .</w:t>
        <w:br/>
        <w:t>This scheme is basically the discrete backward Riemann sum from which the Itô integral</w:t>
        <w:br/>
        <w:t>was derived (see Chapter 2). In the limit, the Monte-Carlo average will be with little-o of</w:t>
        <w:br/>
        <w:t>the true expectation,</w:t>
        <w:br/>
        <w:t xml:space="preserve">                               N</w:t>
        <w:br/>
        <w:t xml:space="preserve">                          1 X (`)</w:t>
        <w:br/>
        <w:t xml:space="preserve">                      lim    (S̃T − K)+ = EQ (ST − K)+ + o(∆t) .</w:t>
        <w:br/>
        <w:t xml:space="preserve">                     N →∞ N</w:t>
        <w:br/>
        <w:t xml:space="preserve">                              `=1</w:t>
        <w:br/>
        <w:br/>
        <w:t>The scheme in (7.9) can easily be adapted for a local volatility model, and can also be</w:t>
        <w:br/>
        <w:t>adapted to stochastic volatility models, but the latter will also need a scheme for generating</w:t>
        <w:br/>
        <w:t>the volatility process Xt .</w:t>
        <w:br/>
        <w:t>Example 7.2.1. (The exponential OU model). Consider the stochastic volatility model</w:t>
        <w:br/>
        <w:t xml:space="preserve">                                    dSt</w:t>
        <w:br/>
        <w:t xml:space="preserve">                                        = rdt + eXt dWtQ</w:t>
        <w:br/>
        <w:t xml:space="preserve">                                    St</w:t>
        <w:br/>
        <w:t xml:space="preserve">                                   dXt = κ(X̄ − Xt )dt + γdBtQ</w:t>
        <w:br/>
        <w:br/>
        <w:t>with correlation ρ between WtQ and BtQ . The Euler-Maruyama scheme is</w:t>
        <w:br/>
        <w:br/>
        <w:t xml:space="preserve">                             1                               p</w:t>
        <w:br/>
        <w:t xml:space="preserve">  log S̃t+∆t = log S̃t + r − e2X̃t ∆t + eX̃t ρ(Bt+∆t − Bt ) + 1 − ρ2 (Wt+∆t − Wt )</w:t>
        <w:br/>
        <w:t xml:space="preserve">                             2</w:t>
        <w:br/>
        <w:br/>
        <w:t xml:space="preserve">  X̃t+∆t = X̃t + κ X̄ − X̃t ∆t + γ(Bt+∆t − Bt )</w:t>
        <w:br/>
        <w:br/>
        <w:br/>
        <w:t xml:space="preserve">                                                    71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(`)      (`)        (`)       (`)</w:t>
        <w:br/>
        <w:t>where Bt+∆t − Bt        and Wt+∆t − Wt       are increments of independent Brownian motions.</w:t>
        <w:br/>
        <w:t xml:space="preserve">   Sometimes, there more clever methods of sampling need to be employed. For instance,</w:t>
        <w:br/>
        <w:t>the Heston model:</w:t>
        <w:br/>
        <w:t>Example 7.2.2. (Sampling the Heston Model). Recall the Heston model of (7.7)</w:t>
        <w:br/>
        <w:t>and (7.8). A scheme similar to the one used in the previous example will not work for the</w:t>
        <w:br/>
        <w:t>Heston model because Euler-Maruyama,</w:t>
        <w:br/>
        <w:t xml:space="preserve">                                                   q</w:t>
        <w:br/>
        <w:t xml:space="preserve">                  X̃t+∆t = X̃t + κ(X̄ − X̃t )∆t + γ X̃t (Bt+∆t − Bt )</w:t>
        <w:br/>
        <w:t>will allow the volatility process to become negative. An alternative is to consider the</w:t>
        <w:br/>
        <w:t>Stratonovich-type differential,1</w:t>
        <w:br/>
        <w:t xml:space="preserve">                                             γ2</w:t>
        <w:br/>
        <w:t xml:space="preserve">                                                        p</w:t>
        <w:br/>
        <w:t xml:space="preserve">                        dXt = κ(X̄ − Xt ) −       dt + γ Xt ◦ dBt</w:t>
        <w:br/>
        <w:t xml:space="preserve">                                             2</w:t>
        <w:br/>
        <w:t>and then use an implicit Euler-Maruyama scheme</w:t>
        <w:br/>
        <w:t xml:space="preserve">                                              γ2</w:t>
        <w:br/>
        <w:t xml:space="preserve">                                                          q</w:t>
        <w:br/>
        <w:t xml:space="preserve">           X̃t+∆t − X̃t = κ(X̄ − X̃t+∆t ) −        ∆t + γ X̃t+∆t (Bt+∆t − Bt ) .</w:t>
        <w:br/>
        <w:t xml:space="preserve">                                              2</w:t>
        <w:br/>
        <w:t xml:space="preserve">                         q</w:t>
        <w:br/>
        <w:t>which can be solved for X̃t+∆t using the quadratic equation. Notice that a condition for</w:t>
        <w:br/>
        <w:t>the discriminant to be real is the Feller condition that γ 2 ≤ 2κX̄.</w:t>
        <w:br/>
        <w:t xml:space="preserve">    In general, Monte Carlo methods are good because they can be used to price pretty</w:t>
        <w:br/>
        <w:t>much any type of derivative instrument, so long as the EMM is given. For instance, it is</w:t>
        <w:br/>
        <w:t>very easy to price an Asian option with Monte Carlo. Another advantages of Monte Carlo</w:t>
        <w:br/>
        <w:t>is that there is no need for an explicit solution to any kind of PDE; the methodology for</w:t>
        <w:br/>
        <w:t>pricing is to simply simulate and average. However, as mentioned above, this can be very</w:t>
        <w:br/>
        <w:t>slow, and so there is a need (particularly among practitioners) for faster ways to compute</w:t>
        <w:br/>
        <w:t>prices.</w:t>
        <w:br/>
        <w:t xml:space="preserve">    Another important topic to remark on is importance sampling, which refers to</w:t>
        <w:br/>
        <w:t>simulations generated under an equivalent measure for which certain rare events are more</w:t>
        <w:br/>
        <w:t>common. For instance, suppose one wants to use Monte Carlo to price a call option with</w:t>
        <w:br/>
        <w:t>extreme strike. It will be a waste of time to generate samples from the EMM’s model if</w:t>
        <w:br/>
        <w:t>the overwhelming majority of them will finish out of the money. Instead, one can sample</w:t>
        <w:br/>
        <w:t>from another model that has more volatility, so that more samples finish in the money.</w:t>
        <w:br/>
        <w:t>Then, assign importance weights based on ratio of densities and take the average. See</w:t>
        <w:br/>
        <w:t>[Glasserman, 2004] for further reading on Monte Carlo methods in finance.</w:t>
        <w:br/>
        <w:t xml:space="preserve">  1</w:t>
        <w:br/>
        <w:t xml:space="preserve">                                                                                             R</w:t>
        <w:br/>
        <w:t xml:space="preserve">     This refers to the Stratonovich-type integral that is the limit of forward Riemann sums, fs ◦</w:t>
        <w:br/>
        <w:t xml:space="preserve">              PN                                                                      √</w:t>
        <w:br/>
        <w:t>dBs = limN n=1 ftn (Btn − Btn−1 ). For the square-root process,  the Itô lemma on    Xt is used to</w:t>
        <w:br/>
        <w:t xml:space="preserve">             R√                 P p                            P p           p</w:t>
        <w:br/>
        <w:t>show that γ      Xs dBs = γ limn n Xtn−1 ∆Btn−1 = −γ limn n            Xtn − Xtn−1 (Btn − Btn−1 ) +</w:t>
        <w:br/>
        <w:t xml:space="preserve">       P p                         γ2</w:t>
        <w:br/>
        <w:t xml:space="preserve">                                      R       R√</w:t>
        <w:br/>
        <w:t>γ limn n Xtn (Btn − Btn−1 ) = − 2 ds + γ          Xs ◦ dBs .</w:t>
        <w:br/>
        <w:br/>
        <w:br/>
        <w:t xml:space="preserve">                                                 72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7.3    Fourier Transform Methods</w:t>
        <w:br/>
        <w:t>The most acclaimed way to compute a European option price is with the so-called Fourier</w:t>
        <w:br/>
        <w:t>transform methods. In particular, the class of affine models in [Duffie et al., 2000] have</w:t>
        <w:br/>
        <w:t>tractable pricing formulae because they have explicit expressions for their Fourier trans-</w:t>
        <w:br/>
        <w:t>forms. The essential ingredient to these methods is the characteristic function,</w:t>
        <w:br/>
        <w:t xml:space="preserve">                             .                                                √</w:t>
        <w:br/>
        <w:t xml:space="preserve">                      φT (u) = EQ exp(iu log(ST ))           ∀u ∈ C, i =       −1 ,</w:t>
        <w:br/>
        <w:br/>
        <w:t>where EQ now denotes expectation under an EMM. The function φT (u) is the Fourier</w:t>
        <w:br/>
        <w:t>transform of the log ST ’s distribution function,</w:t>
        <w:br/>
        <w:t xml:space="preserve">                                                 Z ∞</w:t>
        <w:br/>
        <w:t xml:space="preserve">                                      φT (u) =          eius f (s)ds</w:t>
        <w:br/>
        <w:t xml:space="preserve">                                                  −∞</w:t>
        <w:br/>
        <w:br/>
        <w:t>where</w:t>
        <w:br/>
        <w:t xml:space="preserve">   R ∞ f (s) is the density function for log ST . The inverse Fourier transform is f (s) =</w:t>
        <w:br/>
        <w:t xml:space="preserve"> 1       −ius</w:t>
        <w:br/>
        <w:t>2π −∞ e       φT (u)du, which leads to the cumulative distribution function</w:t>
        <w:br/>
        <w:t xml:space="preserve">                                                          Z ∞</w:t>
        <w:br/>
        <w:t xml:space="preserve">                                                              1 − e−ius</w:t>
        <w:br/>
        <w:t xml:space="preserve">                                     Z s</w:t>
        <w:br/>
        <w:t xml:space="preserve">                                                 1</w:t>
        <w:br/>
        <w:t xml:space="preserve">                    F (s) − F (0) =   f (v)dv =                         φT (u)du .</w:t>
        <w:br/>
        <w:t xml:space="preserve">                                    0           2π         −∞    iu</w:t>
        <w:br/>
        <w:br/>
        <w:t xml:space="preserve">   The crucial piece of information is the characteristic function, as any European claim</w:t>
        <w:br/>
        <w:t>can be priced provided there is also a Fourier transform for the payoff function. Let pT</w:t>
        <w:br/>
        <w:t>denote the density function on the risk-neutral distribution of log(ST ) and let ψb denote</w:t>
        <w:br/>
        <w:t>the Fourier transform of the payoff function. It is shown in [Lewis, 2000] that</w:t>
        <w:br/>
        <w:t xml:space="preserve">                              Z ∞                    Z ∞        Z iz+∞</w:t>
        <w:br/>
        <w:t xml:space="preserve">                                                            1</w:t>
        <w:br/>
        <w:t xml:space="preserve">          EQ ψ(log(ST )) =           ψ(s)f (s)ds =                        e−ius ψ(u)duf</w:t>
        <w:br/>
        <w:t xml:space="preserve">                                                                                b       (s)ds</w:t>
        <w:br/>
        <w:t xml:space="preserve">                               −∞                       −∞ 2π     iz−∞</w:t>
        <w:br/>
        <w:br/>
        <w:t xml:space="preserve">                    Z iz+∞          Z ∞                              Z iz+∞</w:t>
        <w:br/>
        <w:t xml:space="preserve">                1                                                1</w:t>
        <w:br/>
        <w:t xml:space="preserve">           =                 ψ(u)</w:t>
        <w:br/>
        <w:t xml:space="preserve">                             b            e−ius pT (s)dsdu =                  ψ(u)φ</w:t>
        <w:br/>
        <w:t xml:space="preserve">                                                                              b     T (−u)du</w:t>
        <w:br/>
        <w:t xml:space="preserve">               2π    iz−∞           −∞                          2π     iz−∞</w:t>
        <w:br/>
        <w:br/>
        <w:t>where the constant z ∈ R in the limit of integration is the appropriate strip of regularity</w:t>
        <w:br/>
        <w:t>for non-smooth payoff functions (see Table 7.1). This usage of characteristic functions is</w:t>
        <w:br/>
        <w:t>far reaching, as the class of Lévy jump models are defined in terms of their characteristic</w:t>
        <w:br/>
        <w:t>function, or equivalently with the Lévy-Khintchine representation (for more on financial</w:t>
        <w:br/>
        <w:t>models with jumps see [Cont. and Tankov, 2003]).</w:t>
        <w:br/>
        <w:br/>
        <w:br/>
        <w:t>7.4    Call-Option Pricing</w:t>
        <w:br/>
        <w:t>An important tool is the formula of Gil-Pelaez:</w:t>
        <w:br/>
        <w:br/>
        <w:t xml:space="preserve">                                                   73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R∞  ius ψ(s)ds and ψ(s) =</w:t>
        <w:br/>
        <w:t>Table 7.1: Fourier Transforms of Various Payoffs, ψ(u)</w:t>
        <w:br/>
        <w:t xml:space="preserve">                                                  b    =                       −∞ e</w:t>
        <w:br/>
        <w:t xml:space="preserve"> 1</w:t>
        <w:br/>
        <w:t xml:space="preserve">   R iz+∞ −ius ψ(u)du,</w:t>
        <w:br/>
        <w:t>2π iz−∞ e</w:t>
        <w:br/>
        <w:t xml:space="preserve">               b       z = =(u).</w:t>
        <w:br/>
        <w:t xml:space="preserve">           asset                       ψ(s)         ψ(u)</w:t>
        <w:br/>
        <w:t xml:space="preserve">                                                    b                           regularity strip</w:t>
        <w:br/>
        <w:t xml:space="preserve">                                                                       iu+1</w:t>
        <w:br/>
        <w:t xml:space="preserve">            call                                  (es − K)+        −Ku2 −iu</w:t>
        <w:br/>
        <w:t xml:space="preserve">                                                                                     z&gt;1</w:t>
        <w:br/>
        <w:t xml:space="preserve">                                                                       iu+1</w:t>
        <w:br/>
        <w:t xml:space="preserve">            put                                   (K − es )+       −Ku2 −iu</w:t>
        <w:br/>
        <w:t xml:space="preserve">                                                                                     z&lt;0</w:t>
        <w:br/>
        <w:t xml:space="preserve">                                                                    K iu+1</w:t>
        <w:br/>
        <w:t xml:space="preserve">            covered call; cash se-                min(es , K)       u2 −iu</w:t>
        <w:br/>
        <w:t xml:space="preserve">                                                                                   0&lt;z&lt;1</w:t>
        <w:br/>
        <w:t xml:space="preserve">            cured put</w:t>
        <w:br/>
        <w:t xml:space="preserve">                                                    1[es ≥K]</w:t>
        <w:br/>
        <w:t xml:space="preserve">                                                                          iu</w:t>
        <w:br/>
        <w:t xml:space="preserve">            cash or nothing call                                    − Kiu            z&gt;0</w:t>
        <w:br/>
        <w:t xml:space="preserve">            cash or nothing put                     1[es ≤K]         K iu</w:t>
        <w:br/>
        <w:t xml:space="preserve">                                                                      iu             z&lt;0</w:t>
        <w:br/>
        <w:t xml:space="preserve">                                                   es 1[es ≥K]</w:t>
        <w:br/>
        <w:t xml:space="preserve">                                                                       iu+1</w:t>
        <w:br/>
        <w:t xml:space="preserve">            asset or nothing call                                  − Kiu+1           z&gt;1</w:t>
        <w:br/>
        <w:t xml:space="preserve">            asset or nothing put                   es 1[es ≤K]      K iu+1</w:t>
        <w:br/>
        <w:t xml:space="preserve">                                                                    iu+1             z&lt;0</w:t>
        <w:br/>
        <w:t xml:space="preserve">            Arrow-Debreu                        δ(s − log(K))       K iu             z∈R</w:t>
        <w:br/>
        <w:br/>
        <w:br/>
        <w:t xml:space="preserve"> Proposition 7.4.1 (Gil-Pelaez Inversion Theorem). The distribution function F (s) is</w:t>
        <w:br/>
        <w:t>given by</w:t>
        <w:br/>
        <w:t xml:space="preserve">                                 Z ∞ ius</w:t>
        <w:br/>
        <w:t xml:space="preserve">                         1    1       e φT (−u) − e−ius φT (u)</w:t>
        <w:br/>
        <w:t xml:space="preserve">                 F (s) = +                                     du ,           (7.10)</w:t>
        <w:br/>
        <w:t xml:space="preserve">                         2 2π 0                iu</w:t>
        <w:br/>
        <w:br/>
        <w:t>for all s ∈ (−∞, ∞).</w:t>
        <w:br/>
        <w:br/>
        <w:br/>
        <w:t>Proof. First let’s prove an identity,</w:t>
        <w:br/>
        <w:t xml:space="preserve">                                                                   </w:t>
        <w:br/>
        <w:t xml:space="preserve">                                  2</w:t>
        <w:br/>
        <w:t xml:space="preserve">                                      Z ∞</w:t>
        <w:br/>
        <w:t xml:space="preserve">                                                sin(u(v − s))       −1 if v &lt; s</w:t>
        <w:br/>
        <w:t xml:space="preserve">                sign(v − s) =                                 du =    0 if v = s             .</w:t>
        <w:br/>
        <w:t xml:space="preserve">                                  π       0           u</w:t>
        <w:br/>
        <w:t xml:space="preserve">                                                                      1 if v &gt; s</w:t>
        <w:br/>
        <w:t xml:space="preserve">                                                                   </w:t>
        <w:br/>
        <w:br/>
        <w:br/>
        <w:t>This integral is shown using residue calculus:</w:t>
        <w:br/>
        <w:t xml:space="preserve">      Z ∞                   Z ∞                                       Z −               Z R</w:t>
        <w:br/>
        <w:t xml:space="preserve">                                                                             eiz                 eiz</w:t>
        <w:br/>
        <w:br/>
        <w:t xml:space="preserve">            sin(u)      1      sin(u)     1</w:t>
        <w:br/>
        <w:t xml:space="preserve">                   du =               du = lim lim Im                            dz +                dz       .</w:t>
        <w:br/>
        <w:t xml:space="preserve">        0      u        2   −∞    u       2  →0 R→0                       −R z                    z</w:t>
        <w:br/>
        <w:br/>
        <w:t>A closed path can be constructed from −R to R, making a semi-circle of radius   around</w:t>
        <w:br/>
        <w:t>zero, and then from R back to −R on a semi-circle of radius R. Along this path the integral</w:t>
        <w:br/>
        <w:t>of eiz /z is zero,</w:t>
        <w:br/>
        <w:t xml:space="preserve">                  Z −             Z R</w:t>
        <w:br/>
        <w:t xml:space="preserve">                      eiz                     eiz              eiz           eiz</w:t>
        <w:br/>
        <w:t xml:space="preserve">                                                           Z              Z</w:t>
        <w:br/>
        <w:t xml:space="preserve">                          dz +                    dz = −           dz −          dz = 0 ,</w:t>
        <w:br/>
        <w:t xml:space="preserve">                   −R z                        z            C  z          CR z</w:t>
        <w:br/>
        <w:br/>
        <w:t xml:space="preserve">                                                       74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where C  = { ei(θ−π) |0 ≤ θ ≤ π} and CR = {Reiθ |0 ≤ θ ≤ π}. Now,</w:t>
        <w:br/>
        <w:t xml:space="preserve">                                                  Z π</w:t>
        <w:br/>
        <w:t xml:space="preserve">                              eiz                           eiR cos(θ)−R sin(θ)</w:t>
        <w:br/>
        <w:t xml:space="preserve">                           Z</w:t>
        <w:br/>
        <w:t xml:space="preserve">                                       1</w:t>
        <w:br/>
        <w:t xml:space="preserve">                                  dz =                                          dθ</w:t>
        <w:br/>
        <w:t xml:space="preserve">                           CR z        R           0                eiθ</w:t>
        <w:br/>
        <w:t xml:space="preserve">                                                  Z π</w:t>
        <w:br/>
        <w:t xml:space="preserve">                                              1             eiR cos(θ)−R sin(θ)</w:t>
        <w:br/>
        <w:t xml:space="preserve">                                          ≤                                     dθ</w:t>
        <w:br/>
        <w:t xml:space="preserve">                                              R    0                eiθ</w:t>
        <w:br/>
        <w:t xml:space="preserve">                                                  Z π</w:t>
        <w:br/>
        <w:t xml:space="preserve">                                            1</w:t>
        <w:br/>
        <w:t xml:space="preserve">                                          =     e−R sin(θ) dθ</w:t>
        <w:br/>
        <w:t xml:space="preserve">                                            R 0</w:t>
        <w:br/>
        <w:t xml:space="preserve">                                            π</w:t>
        <w:br/>
        <w:t xml:space="preserve">                                          &lt;   →0      as R → ∞ ,</w:t>
        <w:br/>
        <w:t xml:space="preserve">                                            R</w:t>
        <w:br/>
        <w:t>and                                  Z 0</w:t>
        <w:br/>
        <w:t xml:space="preserve">                          eiz</w:t>
        <w:br/>
        <w:t xml:space="preserve">                       Z</w:t>
        <w:br/>
        <w:t xml:space="preserve">                                           1 + O( ) iθ</w:t>
        <w:br/>
        <w:t xml:space="preserve">                              dz =                 i e dθ = −iπ + O( ) .</w:t>
        <w:br/>
        <w:t xml:space="preserve">                       C  z           π       eiθ</w:t>
        <w:br/>
        <w:t>Hence,        Z ∞                                       Z −               Z R</w:t>
        <w:br/>
        <w:t xml:space="preserve">                                                               eiz              eiz</w:t>
        <w:br/>
        <w:br/>
        <w:t xml:space="preserve">                    sin(u)     1                                                                 π</w:t>
        <w:br/>
        <w:t xml:space="preserve">                           du = lim lim Im                         dz +             dz       =     .</w:t>
        <w:br/>
        <w:t xml:space="preserve">               0       u       2  →0 R→0                    −R z                 z               2</w:t>
        <w:br/>
        <w:t>Now notice that</w:t>
        <w:br/>
        <w:t xml:space="preserve">     1 ∞ eius φT (−u) − e−ius φT (u)      1 ∞ ∞ e−iu(v−s) − eiu(v−s)</w:t>
        <w:br/>
        <w:t xml:space="preserve">       Z                                    Z Z</w:t>
        <w:br/>
        <w:t xml:space="preserve">                                     du =                                 dF (v)du</w:t>
        <w:br/>
        <w:t xml:space="preserve">     π 0             iu                   π 0     −∞           iu</w:t>
        <w:br/>
        <w:t xml:space="preserve">                                              Z ∞Z ∞</w:t>
        <w:br/>
        <w:t xml:space="preserve">                                            2           sin(u(v − s))</w:t>
        <w:br/>
        <w:t xml:space="preserve">                                        =−                            dF (v)du</w:t>
        <w:br/>
        <w:t xml:space="preserve">                                            π 0     −∞        u</w:t>
        <w:br/>
        <w:t xml:space="preserve">                                            Z ∞</w:t>
        <w:br/>
        <w:t xml:space="preserve">                                                        2 ∞ sin(u(v − s))</w:t>
        <w:br/>
        <w:t xml:space="preserve">                                                          Z</w:t>
        <w:br/>
        <w:t xml:space="preserve">                                        =−       dF (v)                     du</w:t>
        <w:br/>
        <w:t xml:space="preserve">                                              −∞        π 0         u</w:t>
        <w:br/>
        <w:t xml:space="preserve">                                          Z s           Z ∞</w:t>
        <w:br/>
        <w:t xml:space="preserve">                                        =      dF (v) −      dF (v)</w:t>
        <w:br/>
        <w:t xml:space="preserve">                                                        −∞                 s</w:t>
        <w:br/>
        <w:t xml:space="preserve">                                                  = 2F (s) − 1 ,</w:t>
        <w:br/>
        <w:br/>
        <w:t>which proves (7.10).</w:t>
        <w:br/>
        <w:br/>
        <w:t xml:space="preserve">   Notice that (7.10) can be further simplified to have</w:t>
        <w:br/>
        <w:br/>
        <w:t xml:space="preserve">                                1 1 ∞</w:t>
        <w:br/>
        <w:t xml:space="preserve">                                       Z         −ius</w:t>
        <w:br/>
        <w:t xml:space="preserve">                                                 e    φT (u)</w:t>
        <w:br/>
        <w:t xml:space="preserve">                        F (s) = −           Re                 du ,</w:t>
        <w:br/>
        <w:t xml:space="preserve">                                2 π 0                iu</w:t>
        <w:br/>
        <w:t>which is used in pricing a European call option, as the risk-neutral probability of finishing</w:t>
        <w:br/>
        <w:t>in the money is</w:t>
        <w:br/>
        <w:t xml:space="preserve">                                                    "                    #</w:t>
        <w:br/>
        <w:t xml:space="preserve">                                     1 1 ∞            e−iu log(K) φT (u)</w:t>
        <w:br/>
        <w:t xml:space="preserve">                                            Z</w:t>
        <w:br/>
        <w:t xml:space="preserve">                 Π2 = Q(ST ≥ K) = +              Re                        du</w:t>
        <w:br/>
        <w:t xml:space="preserve">                                     2 π 0                    iu</w:t>
        <w:br/>
        <w:br/>
        <w:t xml:space="preserve">                                                       75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where Q denotes probability under the EMM. The ‘delta’ of the option is</w:t>
        <w:br/>
        <w:br/>
        <w:t xml:space="preserve">                                                           Z ∞</w:t>
        <w:br/>
        <w:t xml:space="preserve">                            e−rT Q              e−rT</w:t>
        <w:br/>
        <w:t xml:space="preserve">                     Π1 =       E ST 1[ST ≥K] =                     es f (s)ds ,</w:t>
        <w:br/>
        <w:t xml:space="preserve">                             S0                  S0         log K</w:t>
        <w:br/>
        <w:br/>
        <w:br/>
        <w:t>but we can define a change of measure,</w:t>
        <w:br/>
        <w:br/>
        <w:t xml:space="preserve">                                   dQ</w:t>
        <w:br/>
        <w:t xml:space="preserve">                                    e   esT    e sT</w:t>
        <w:br/>
        <w:t xml:space="preserve">                                      = Q s =        ,</w:t>
        <w:br/>
        <w:t xml:space="preserve">                                   dQ  E eT   S0 erT</w:t>
        <w:br/>
        <w:br/>
        <w:t>where sT = log ST . Then,</w:t>
        <w:br/>
        <w:br/>
        <w:t xml:space="preserve">                                         EQ e(1+iu)sT   φT (u − i)</w:t>
        <w:br/>
        <w:t xml:space="preserve">                            EQ eiusT =                =            ,</w:t>
        <w:br/>
        <w:t xml:space="preserve">                              e</w:t>
        <w:br/>
        <w:t xml:space="preserve">                                           EQ esT        φT (−i)</w:t>
        <w:br/>
        <w:br/>
        <w:t>and therefore we have the formula</w:t>
        <w:br/>
        <w:br/>
        <w:t xml:space="preserve">                                            Z ∞        "                     #</w:t>
        <w:br/>
        <w:t xml:space="preserve">                    e T ≥ K) = 1 + 1                  e−iu log(K) φT (u − i)</w:t>
        <w:br/>
        <w:t xml:space="preserve">               Π1 = Q(S                            Re                          du .</w:t>
        <w:br/>
        <w:t xml:space="preserve">                               2 π            0             iuφT (−i)</w:t>
        <w:br/>
        <w:br/>
        <w:t>Assuming no dividends, the value of a European call option with strike K, at time t = 0,</w:t>
        <w:br/>
        <w:t>is</w:t>
        <w:br/>
        <w:t xml:space="preserve">                                   C = S0 Π1 − Ke−rT Π2 .                                (7.11)</w:t>
        <w:br/>
        <w:br/>
        <w:t>The pricing formula of equation (7.11) is (in one way or another) interpreted as an inverse</w:t>
        <w:br/>
        <w:t>Fourier transform. Indeed, the method of Carr and Madan [Carr et al., 1999] shows that</w:t>
        <w:br/>
        <w:t>(7.11) can be well-approximated as a fast Fourier transform, which has the advantage of</w:t>
        <w:br/>
        <w:t>taking less time to compute than numerical integration, but it is also less accurate. Equa-</w:t>
        <w:br/>
        <w:t>tion (7.11) has become an important piece of machinery in quantitative finance because it</w:t>
        <w:br/>
        <w:t>is (or is considered to be) an explicit solution to the pricing equation. In general the pricing</w:t>
        <w:br/>
        <w:t>formula of (7.11) applies to just about any situation where the characteristic function is</w:t>
        <w:br/>
        <w:t>given.</w:t>
        <w:br/>
        <w:br/>
        <w:br/>
        <w:t>7.5     Heston Explicit Formula</w:t>
        <w:br/>
        <w:t>Finally, an important application of the Fourier pricing formula in (7.11) is to the Heston</w:t>
        <w:br/>
        <w:t>model. The call option formula for the Heston model from equations (7.7) and (7.8) has a</w:t>
        <w:br/>
        <w:br/>
        <w:t xml:space="preserve">                                                  76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well-known inverse Fourier transform (see [Gatheral, 2006]) with</w:t>
        <w:br/>
        <w:t xml:space="preserve">                                              "                  #</w:t>
        <w:br/>
        <w:t xml:space="preserve">                                             e−iu log(K) φjT (u)</w:t>
        <w:br/>
        <w:t xml:space="preserve">                                   Z ∞</w:t>
        <w:br/>
        <w:t xml:space="preserve">                       1 1</w:t>
        <w:br/>
        <w:t xml:space="preserve">              Πheston</w:t>
        <w:br/>
        <w:t xml:space="preserve">               j      = +                 Re                       du       for j = 1, 2,</w:t>
        <w:br/>
        <w:t xml:space="preserve">                       2 π            0              iu</w:t>
        <w:br/>
        <w:t xml:space="preserve">                  φjT (u) = exp (Aj (u) + Bj (u)X0 + iu(log(S0 ) + rT ))</w:t>
        <w:br/>
        <w:t xml:space="preserve">                                                                1 − gj e−dj r</w:t>
        <w:br/>
        <w:br/>
        <w:t xml:space="preserve">                            κX̄</w:t>
        <w:br/>
        <w:t xml:space="preserve">                  Aj (u) = 2 (bj − ργui − dj )T − 2 log</w:t>
        <w:br/>
        <w:t xml:space="preserve">                             γ                                     1 − gj</w:t>
        <w:br/>
        <w:t xml:space="preserve">                                                     −d  r</w:t>
        <w:br/>
        <w:br/>
        <w:t xml:space="preserve">                            bj − ργui − dj     1−e     j</w:t>
        <w:br/>
        <w:t xml:space="preserve">                  Bj (u) =</w:t>
        <w:br/>
        <w:t xml:space="preserve">                                  γ 2         1 − gj e−dj r</w:t>
        <w:br/>
        <w:t xml:space="preserve">                            bj − ργui − dj</w:t>
        <w:br/>
        <w:t xml:space="preserve">                       gj =</w:t>
        <w:br/>
        <w:t xml:space="preserve">                            bj − ργui + dj</w:t>
        <w:br/>
        <w:t xml:space="preserve">                            q</w:t>
        <w:br/>
        <w:t xml:space="preserve">                       dj = (ργui − bj )2 − γ 2 (2cj ui − u2 )</w:t>
        <w:br/>
        <w:t xml:space="preserve">                          1        1</w:t>
        <w:br/>
        <w:t xml:space="preserve">                      c1 = , c2 = − , b1 = κ − ργ, b2 = κ ,</w:t>
        <w:br/>
        <w:t xml:space="preserve">                          2        2</w:t>
        <w:br/>
        <w:t>which is applied for the Heston model the volatility price of risk absorbed into parame-</w:t>
        <w:br/>
        <w:t>ters κ and X̄. Warning: Use a well-made Gaussian quadrature function for numerical</w:t>
        <w:br/>
        <w:t>computation of the integrals for the Heston price; do not attempt to integrate with an</w:t>
        <w:br/>
        <w:t>evenly-spaced grid.</w:t>
        <w:br/>
        <w:br/>
        <w:br/>
        <w:t>7.6    The Merton Jump Diffusion</w:t>
        <w:br/>
        <w:t>Short time-to-maturity options are known to be well fit by the class of models where</w:t>
        <w:br/>
        <w:t>log-asset prices are Lévy processes. For instance, the Merton jump diffusion,</w:t>
        <w:br/>
        <w:br/>
        <w:t xml:space="preserve">                            dSt</w:t>
        <w:br/>
        <w:t xml:space="preserve">                                = (r − ν) dt + σdWt + eJt − 1 dNt</w:t>
        <w:br/>
        <w:br/>
        <w:t xml:space="preserve">                            St</w:t>
        <w:br/>
        <w:br/>
        <w:t>where σ &gt; 0, Nt is an independent Poisson process with parameter λ ∈ (0, ∞), Jt is a</w:t>
        <w:br/>
        <w:t>sequence</w:t>
        <w:br/>
        <w:t xml:space="preserve">        of i.i.d. normal random variables with Jti ∼ N (µJ , σJ2 ) when Nti − Nti − = 1, and</w:t>
        <w:br/>
        <w:t xml:space="preserve">              2</w:t>
        <w:br/>
        <w:br/>
        <w:t xml:space="preserve">             σJ</w:t>
        <w:br/>
        <w:t>ν = λ eµJ + 2 − 1        is a compensator to ensure the process is a discounted martingale.</w:t>
        <w:br/>
        <w:t>The log-price is</w:t>
        <w:br/>
        <w:t xml:space="preserve">                                      Z t                                 Z t</w:t>
        <w:br/>
        <w:t xml:space="preserve">                                                  σ2</w:t>
        <w:br/>
        <w:br/>
        <w:t xml:space="preserve">                     log(St /S0 ) =          r−ν−            du + σWt +         Ju dNu</w:t>
        <w:br/>
        <w:t xml:space="preserve">                                      0           2                       0</w:t>
        <w:br/>
        <w:t xml:space="preserve">                                      Z t                                 N</w:t>
        <w:br/>
        <w:t xml:space="preserve">                                                    σ2                      t</w:t>
        <w:br/>
        <w:t xml:space="preserve">                                                                          X</w:t>
        <w:br/>
        <w:t xml:space="preserve">                                 =           r−ν−            du + σWt +         Jn .</w:t>
        <w:br/>
        <w:t xml:space="preserve">                                      0             2</w:t>
        <w:br/>
        <w:t xml:space="preserve">                                                                          n=1</w:t>
        <w:br/>
        <w:br/>
        <w:br/>
        <w:t xml:space="preserve">                                                   77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For S0 = 1, the characteristic function is derived as follows,</w:t>
        <w:br/>
        <w:t xml:space="preserve">                                                              Z t</w:t>
        <w:br/>
        <w:t xml:space="preserve">                                       σ2</w:t>
        <w:br/>
        <w:br/>
        <w:t xml:space="preserve">         φT (u) = E exp iu r − ν −          T + iuσWT + iu        Jt dNt</w:t>
        <w:br/>
        <w:t xml:space="preserve">                                        2                      0</w:t>
        <w:br/>
        <w:t xml:space="preserve">                                     σ2        σ 2 u2                  2 u2</w:t>
        <w:br/>
        <w:br/>
        <w:t xml:space="preserve">                                                                      σJ</w:t>
        <w:br/>
        <w:t xml:space="preserve">                = exp iu r − ν −          T−          T + λT eiuµJ − 2 − 1     .</w:t>
        <w:br/>
        <w:t xml:space="preserve">                                     2           2</w:t>
        <w:br/>
        <w:br/>
        <w:t>This is an example of a characteristic function that is known explicitly. In addition, it is</w:t>
        <w:br/>
        <w:t>particular example of the general Lévy-Khintchine representation,</w:t>
        <w:br/>
        <w:br/>
        <w:t xml:space="preserve">     E exp (iu log(ST ))</w:t>
        <w:br/>
        <w:t xml:space="preserve">                                                                              !</w:t>
        <w:br/>
        <w:t xml:space="preserve">                         σ2      σ 2 u2</w:t>
        <w:br/>
        <w:t xml:space="preserve">                                             Z</w:t>
        <w:br/>
        <w:t xml:space="preserve">                                                    eiux − 1 − iux1|x|&lt;1 η(dx) ,</w:t>
        <w:br/>
        <w:br/>
        <w:t xml:space="preserve">     = exp iu r − ν −         T−        T +T</w:t>
        <w:br/>
        <w:t xml:space="preserve">                         2         2          R\{0}</w:t>
        <w:br/>
        <w:br/>
        <w:br/>
        <w:t>where η is the intensity measure, satisfying R\{0} 1 ∧ x2 η(dx) &lt; ∞. For more on the</w:t>
        <w:br/>
        <w:t xml:space="preserve">                                              R</w:t>
        <w:br/>
        <w:br/>
        <w:t>Lévy-Khintchine representation, see [Cont. and Tankov, 2003].</w:t>
        <w:br/>
        <w:br/>
        <w:br/>
        <w:t xml:space="preserve">                                            78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Chapter 8</w:t>
        <w:br/>
        <w:br/>
        <w:t>Stochastic Control</w:t>
        <w:br/>
        <w:br/>
        <w:t>This chapter takes techniques from stochastic control and applies them to portfolio manage-</w:t>
        <w:br/>
        <w:t>ment. The portfolio can be of varying type, two possibilites are a portfolio for investment</w:t>
        <w:br/>
        <w:t>of (personal) wealth, or a hedging portfolio with a short position in a derivative contract.</w:t>
        <w:br/>
        <w:t>The basic problem involves an investor with a self-financing wealth process and a concave</w:t>
        <w:br/>
        <w:t>utility function to quantify their risk aversion, from which their goal is to maximize their</w:t>
        <w:br/>
        <w:t>expected utility of terminal wealth and/or consumption. To exemplify the need for hedging</w:t>
        <w:br/>
        <w:t>obtained from optimal control, recall the price of volatility risk Λ(t, s, x) from Proposition</w:t>
        <w:br/>
        <w:t>7.1.1 of Chapter 7. The pricing PDE for stochastic volatility depends on Λ, but incomplete-</w:t>
        <w:br/>
        <w:t>ness of the market means that Λ may not be uniquely specified. However, an expression</w:t>
        <w:br/>
        <w:t>can be obtained from the solution to an optimal control, hence writing Λ as a function of</w:t>
        <w:br/>
        <w:t>the investor’s risk aversion. This chapter will start by considering the basic problem of</w:t>
        <w:br/>
        <w:t>optimization of (personal) wealth, and later on will show how optimal control is used in</w:t>
        <w:br/>
        <w:t>hedging derivatives.</w:t>
        <w:br/>
        <w:br/>
        <w:br/>
        <w:t>8.1     The Optimal Investment Problem</w:t>
        <w:br/>
        <w:t>Consider a standard geometric Brownian motion for the price of a risky asset,</w:t>
        <w:br/>
        <w:br/>
        <w:t xml:space="preserve">                                    dSt</w:t>
        <w:br/>
        <w:t xml:space="preserve">                                        = µdt + σdWt ,                                   (8.1)</w:t>
        <w:br/>
        <w:t xml:space="preserve">                                    St</w:t>
        <w:br/>
        <w:br/>
        <w:t>where µ ∈ R, σ &gt; 0, and W is a Brownian motion under the statistical measure. There</w:t>
        <w:br/>
        <w:t>is also the risk-free bank account that pays interest at a rate r ≥ 0. At time t ≥ 0 the</w:t>
        <w:br/>
        <w:t>investors has a portfolio value Xt with an allocation πt in the risky asset and a consumption</w:t>
        <w:br/>
        <w:t>stream ct . The dynamics of the portfolio are self-financing,</w:t>
        <w:br/>
        <w:br/>
        <w:t xml:space="preserve">                                                dSt</w:t>
        <w:br/>
        <w:t xml:space="preserve">                         dXt = Xt rdt + πt          − rdt − ct dt ,                     (8.2)</w:t>
        <w:br/>
        <w:t xml:space="preserve">                                                St</w:t>
        <w:br/>
        <w:br/>
        <w:t xml:space="preserve">                                             79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where</w:t>
        <w:br/>
        <w:br/>
        <w:t xml:space="preserve">                        πt = proportion of wealth in the risky asset,</w:t>
        <w:br/>
        <w:t xml:space="preserve">                         ct = rate of consumption.</w:t>
        <w:br/>
        <w:br/>
        <w:t>A natural constraint on consumption is ct ≥ 0 for all t ≥ 0, and based on (8.2) a constraint</w:t>
        <w:br/>
        <w:t>of Xt ≥ 0 is enforced automatically. Here we have taken Xt ≥ 0 almost surely, but in</w:t>
        <w:br/>
        <w:t>general any finite lower bound on Xt is necessary to ensure no-arbitrage (i.e. Xt ≥ −M &gt;</w:t>
        <w:br/>
        <w:t>−∞ almost with constant M finite), otherwise there could be doubling strateguies. The</w:t>
        <w:br/>
        <w:t>optimization problem is then formulated as</w:t>
        <w:br/>
        <w:t xml:space="preserve">                                   Z T</w:t>
        <w:br/>
        <w:t xml:space="preserve">                 V (t, x) = max E      F (u, cu , Xu )du + U (XT ) Xt = x ,            (8.3)</w:t>
        <w:br/>
        <w:t xml:space="preserve">                               π,c≥0      t</w:t>
        <w:br/>
        <w:br/>
        <w:t>where F is a concave utility on consumption and wealth, U is a concave utility on termi-</w:t>
        <w:br/>
        <w:t>nal wealth, and the admissible pairs (πt , ct )t≥0 are</w:t>
        <w:br/>
        <w:t xml:space="preserve">                                                     hR non-anticipating, adapted to W , withi</w:t>
        <w:br/>
        <w:t>RT        2                                             T</w:t>
        <w:br/>
        <w:t xml:space="preserve"> 0 |π X</w:t>
        <w:br/>
        <w:t xml:space="preserve">     t t |  dt &lt; ∞  almost surely. We  refer    to E   t  F (u, cu , Xu )du + U (XT ) Xt = x   as</w:t>
        <w:br/>
        <w:t>the objective function, and refer to V as the optimal value function.</w:t>
        <w:br/>
        <w:t>Example 8.1.1 (Logarithmic utility). Suppose that F = 0 and U (x) = log(x). There is</w:t>
        <w:br/>
        <w:t>no utility of consumption, so the optimal is ct = 0 for all t ≥ 0. Now apply Itô’s lemma,</w:t>
        <w:br/>
        <w:t xml:space="preserve">                                                              σ 2 πt2</w:t>
        <w:br/>
        <w:br/>
        <w:t xml:space="preserve">                                               dSt</w:t>
        <w:br/>
        <w:t xml:space="preserve">                       d log(Xt ) = rdt + πt       − rdt −            dt ,</w:t>
        <w:br/>
        <w:t xml:space="preserve">                                               St               2</w:t>
        <w:br/>
        <w:t>and then taking expectations,</w:t>
        <w:br/>
        <w:t xml:space="preserve">                                                Z T</w:t>
        <w:br/>
        <w:t xml:space="preserve">                                                                      σ 2 πu2</w:t>
        <w:br/>
        <w:br/>
        <w:t xml:space="preserve">        E[log(XT )|Xt = x] = log(x) + E              r + πu (µ − r) −           du Xt = x ,</w:t>
        <w:br/>
        <w:t xml:space="preserve">                                                 t                       2</w:t>
        <w:br/>
        <w:t>where the right-hand side is concave in πt . Hence, the optimal strategy is</w:t>
        <w:br/>
        <w:t xml:space="preserve">                                              µ−r</w:t>
        <w:br/>
        <w:t xml:space="preserve">                                       πt =              ∀t ∈ [0, T ] ,</w:t>
        <w:br/>
        <w:t xml:space="preserve">                                               σ2</w:t>
        <w:br/>
        <w:t>which is the Sharpe ratio divided by the volatility. The optimal value function is</w:t>
        <w:br/>
        <w:br/>
        <w:t xml:space="preserve">                                                                   2</w:t>
        <w:br/>
        <w:t xml:space="preserve">                                                                          !</w:t>
        <w:br/>
        <w:t xml:space="preserve">                                                                               (µ−r)</w:t>
        <w:br/>
        <w:t xml:space="preserve">                                                                          r+             (T −t)</w:t>
        <w:br/>
        <w:t xml:space="preserve">                                                                                 2σ 2</w:t>
        <w:br/>
        <w:t xml:space="preserve">              V (t, x) = max E[log(XT )|Xt = x] = log xe                                          ,</w:t>
        <w:br/>
        <w:t xml:space="preserve">                           π</w:t>
        <w:br/>
        <w:br/>
        <w:br/>
        <w:t>and using U −1 (v) = ev , we find the certainty equivalent,</w:t>
        <w:br/>
        <w:br/>
        <w:t xml:space="preserve">                                                                       (µ−r)2</w:t>
        <w:br/>
        <w:t xml:space="preserve">                                                                                     (T −t)</w:t>
        <w:br/>
        <w:t xml:space="preserve">                                                                         2σ 2</w:t>
        <w:br/>
        <w:t xml:space="preserve">                     Xtce = e−r(T −t) U −1 (V (t, Xt )) = Xt e                                ,</w:t>
        <w:br/>
        <w:br/>
        <w:t>which is the risk-free rate plus 12 times the Sharpe-ratio squared.</w:t>
        <w:br/>
        <w:br/>
        <w:t xml:space="preserve">                                                    80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Example 8.1.2 (Log-Utility of Consumption). Suppose that F (t, ct , Xt ) = e−βt log(ct Xt ),</w:t>
        <w:br/>
        <w:t>U (x) = 0, and T = ∞. The optimization problem is</w:t>
        <w:br/>
        <w:t xml:space="preserve">                         Z ∞</w:t>
        <w:br/>
        <w:t xml:space="preserve">                              −β(u−t)</w:t>
        <w:br/>
        <w:t xml:space="preserve">                  max E      e        log(cu Xu )du Xt = x = V (x) ,</w:t>
        <w:br/>
        <w:t xml:space="preserve">                   π,c≥0     t</w:t>
        <w:br/>
        <w:br/>
        <w:t>which is constant in t. Now notice for any admissible (π, c) on [t, t + ∆t] we have the</w:t>
        <w:br/>
        <w:t>dynamic programming principle,</w:t>
        <w:br/>
        <w:t xml:space="preserve">                                                Z t+∆t</w:t>
        <w:br/>
        <w:t xml:space="preserve">             V (Xt ) ≥ e−β∆t Et V (Xt+∆t ) + Et        e−β(u−t) log(cu Xu )du ,</w:t>
        <w:br/>
        <w:t xml:space="preserve">                                                   t</w:t>
        <w:br/>
        <w:br/>
        <w:t>with equality if and only if (π, c) is chosen optimally over [t, t + ∆t], and hence</w:t>
        <w:br/>
        <w:br/>
        <w:t xml:space="preserve">               Et V (Xt+∆t ) − V (Xt )</w:t>
        <w:br/>
        <w:t xml:space="preserve">                         ∆t</w:t>
        <w:br/>
        <w:t xml:space="preserve">                   1 − e−β∆t</w:t>
        <w:br/>
        <w:t xml:space="preserve">                                                   Z t+∆t</w:t>
        <w:br/>
        <w:t xml:space="preserve">                                             1</w:t>
        <w:br/>
        <w:t xml:space="preserve">               ≤             Et V (Xt+∆t ) −    Et        e−β(u−t) log(cu Xu )du</w:t>
        <w:br/>
        <w:t xml:space="preserve">                      ∆t                     ∆t     t</w:t>
        <w:br/>
        <w:t xml:space="preserve">               → βV (Xt ) − log(ct Xt ) ,</w:t>
        <w:br/>
        <w:br/>
        <w:t>as ∆t → 0. On the other hand, from Itô’s lemma we have</w:t>
        <w:br/>
        <w:t xml:space="preserve">                      2 2 2 2</w:t>
        <w:br/>
        <w:t xml:space="preserve">                     σ πt Xt ∂                                      ∂</w:t>
        <w:br/>
        <w:t xml:space="preserve">         dV (Xt ) =              V (Xt ) + (r + πt (µ − r) − ct ) Xt V (Xt ) dt</w:t>
        <w:br/>
        <w:t xml:space="preserve">                        2    ∂x2                                    ∂x</w:t>
        <w:br/>
        <w:t xml:space="preserve">                                            ∂</w:t>
        <w:br/>
        <w:t xml:space="preserve">                                  + σπt Xt V (Xt )dWt ,</w:t>
        <w:br/>
        <w:t xml:space="preserve">                                            ∂x</w:t>
        <w:br/>
        <w:t>and assuming the Brownian term vanishes under expectations, we have</w:t>
        <w:br/>
        <w:t xml:space="preserve">      Et V (Xt+∆t ) − V (Xt )</w:t>
        <w:br/>
        <w:t xml:space="preserve">                 ∆t</w:t>
        <w:br/>
        <w:t xml:space="preserve">                 Z t+∆t   2 2 2 2</w:t>
        <w:br/>
        <w:t xml:space="preserve">          1                σ πu Xu ∂                                       ∂</w:t>
        <w:br/>
        <w:t xml:space="preserve">      =       Et                        V (Xu ) + (r + πu (µ − r) − cu ) Xu V (Xu ) du</w:t>
        <w:br/>
        <w:t xml:space="preserve">          ∆t      t           2     ∂x2                                    ∂x</w:t>
        <w:br/>
        <w:t xml:space="preserve">            2  2</w:t>
        <w:br/>
        <w:t xml:space="preserve">          σ πt Xt ∂2  2                                     ∂</w:t>
        <w:br/>
        <w:t xml:space="preserve">      →                2</w:t>
        <w:br/>
        <w:t xml:space="preserve">                         V (Xt ) + (r + πt (µ − r) − ct ) Xt V (Xt ) ,</w:t>
        <w:br/>
        <w:t xml:space="preserve">               2     ∂x                                     ∂x</w:t>
        <w:br/>
        <w:t>as ∆t → 0. Hence, for all admissible pairs (π, c) the value function V (x) satisifies</w:t>
        <w:br/>
        <w:br/>
        <w:t xml:space="preserve">         σ 2 π 2 x2 ∂ 2                             ∂</w:t>
        <w:br/>
        <w:t xml:space="preserve">                        V (x) + (r + π(µ − r) − c) x V (x) − βV (x) + log(cx) ≤ 0 ,</w:t>
        <w:br/>
        <w:t xml:space="preserve">             2     ∂x2                              ∂x</w:t>
        <w:br/>
        <w:t>with equality if and only π and c are optimal, which leads to the equation</w:t>
        <w:br/>
        <w:t xml:space="preserve">             2 2 2 2</w:t>
        <w:br/>
        <w:t xml:space="preserve">            σ π x ∂                                 ∂</w:t>
        <w:br/>
        <w:t xml:space="preserve">     max                V (x) + (r + π(µ − r) − c) x V (x) − βV (x) + log(cx) = 0 .</w:t>
        <w:br/>
        <w:t xml:space="preserve">     π,c≥0      2   ∂x2                             ∂x</w:t>
        <w:br/>
        <w:br/>
        <w:t xml:space="preserve">                                              81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Let’s assume the ansatz</w:t>
        <w:br/>
        <w:t xml:space="preserve">                                    V (x) = a log(x) + b .</w:t>
        <w:br/>
        <w:t>Then through first-order optimality conditions (i.e. by differentiating with respect to π and</w:t>
        <w:br/>
        <w:t>setting equal to zero) we find the optimal</w:t>
        <w:br/>
        <w:t xml:space="preserve">                                               ∂</w:t>
        <w:br/>
        <w:t xml:space="preserve">                                         µ − r ∂x  V (x)    µ−r</w:t>
        <w:br/>
        <w:t xml:space="preserve">                              π(x) = −     2     2        =     .</w:t>
        <w:br/>
        <w:t xml:space="preserve">                                          σ x  ∂</w:t>
        <w:br/>
        <w:t xml:space="preserve">                                                  2 V (x)</w:t>
        <w:br/>
        <w:t xml:space="preserve">                                                             σ2</w:t>
        <w:br/>
        <w:t xml:space="preserve">                                              ∂x</w:t>
        <w:br/>
        <w:br/>
        <w:t>Similarly, first-order optimality conditions for c yield</w:t>
        <w:br/>
        <w:t xml:space="preserve">                                                1            1</w:t>
        <w:br/>
        <w:t xml:space="preserve">                                   c(x) =     ∂</w:t>
        <w:br/>
        <w:t xml:space="preserve">                                                         =     .</w:t>
        <w:br/>
        <w:t xml:space="preserve">                                            x ∂x V (x)       a</w:t>
        <w:br/>
        <w:t>Putting optimal πt and ct back into the equation for V along with the ansatz, we find</w:t>
        <w:br/>
        <w:t xml:space="preserve">                                                                   a (µ − r)2</w:t>
        <w:br/>
        <w:t xml:space="preserve">                  log(x/a) − β(a log(x) + b) + (ar − 1) +                     =0,</w:t>
        <w:br/>
        <w:t xml:space="preserve">                                                                   2 σ2</w:t>
        <w:br/>
        <w:t>and comparing log(x) terms and non-x-dependent terms we find,</w:t>
        <w:br/>
        <w:t xml:space="preserve">                               1</w:t>
        <w:br/>
        <w:t xml:space="preserve">                          a=     ,</w:t>
        <w:br/>
        <w:t xml:space="preserve">                               β</w:t>
        <w:br/>
        <w:t xml:space="preserve">                                1 (µ − r)2   r  1</w:t>
        <w:br/>
        <w:t xml:space="preserve">                            b=             + 2 + (log(β) − 1) .</w:t>
        <w:br/>
        <w:t xml:space="preserve">                               2β 2  σ2     β   β</w:t>
        <w:br/>
        <w:br/>
        <w:t>8.2     The Hamilton-Jacobi-Bellman (HJB) Equation</w:t>
        <w:br/>
        <w:t>Example 8.1.1 is useful to get started and to get a sense for how an optimal control should</w:t>
        <w:br/>
        <w:t>look. Example 8.1.2 is more instructive because it shows us how (i) the function V inherits</w:t>
        <w:br/>
        <w:t>concavity from F and U , and (ii) how it also shows how to derive the PDE that V should</w:t>
        <w:br/>
        <w:t>satisfy.</w:t>
        <w:br/>
        <w:t xml:space="preserve">    The derivation starts with the dynamic programming principle,</w:t>
        <w:br/>
        <w:t xml:space="preserve">                            Z t+∆t</w:t>
        <w:br/>
        <w:t xml:space="preserve">          V (t, x) = max E          F (u, cu , Xu )du + V (t + ∆t, Xt+∆t ) Xt = x ,</w:t>
        <w:br/>
        <w:t xml:space="preserve">                    π,c≥0      t</w:t>
        <w:br/>
        <w:br/>
        <w:t>where maxπ,c is taken over the interval [t, t + ∆t]. Applying Itô’s lemma to V (t, Xt ), we</w:t>
        <w:br/>
        <w:t>find</w:t>
        <w:br/>
        <w:t xml:space="preserve">   V (t + ∆t, Xt+∆t )</w:t>
        <w:br/>
        <w:t xml:space="preserve">                  Z t+∆t</w:t>
        <w:br/>
        <w:t xml:space="preserve">                                σ 2 πu2 Xu2 ∂ 2</w:t>
        <w:br/>
        <w:br/>
        <w:t xml:space="preserve">                           ∂                                                ∂</w:t>
        <w:br/>
        <w:t xml:space="preserve">   = V (t, Xt ) +             +                 + (r + πu (µ − r) − cu ) Xu      V (u, Xu )du</w:t>
        <w:br/>
        <w:t xml:space="preserve">                   t       ∂t        2     ∂x2                              ∂x</w:t>
        <w:br/>
        <w:t xml:space="preserve">                                Z t+∆t</w:t>
        <w:br/>
        <w:t xml:space="preserve">                                                ∂</w:t>
        <w:br/>
        <w:t xml:space="preserve">                            +σ            πu Xu V (u, Xu )dWu ,</w:t>
        <w:br/>
        <w:t xml:space="preserve">                                 t              ∂x</w:t>
        <w:br/>
        <w:br/>
        <w:t xml:space="preserve">                                               82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for any admissible (π, c) over [t, t + ∆t]. Hence, for any (π, c) on [t, t + ∆t] we have</w:t>
        <w:br/>
        <w:t xml:space="preserve">        "Z</w:t>
        <w:br/>
        <w:t xml:space="preserve">            t+∆t</w:t>
        <w:br/>
        <w:t xml:space="preserve">                                      ∂     σ 2 πu2 Xu2 ∂ 2</w:t>
        <w:br/>
        <w:t xml:space="preserve">      E           F (u, cu , Xu ) +      +</w:t>
        <w:br/>
        <w:t xml:space="preserve">          t                           ∂t         2     ∂x2</w:t>
        <w:br/>
        <w:t xml:space="preserve">                                                             !           !         #</w:t>
        <w:br/>
        <w:t xml:space="preserve">                                                           ∂</w:t>
        <w:br/>
        <w:t xml:space="preserve">                          + (r + πu (µ − r) − cu ) Xu          V (u, Xu ) du Xt = x ≤ 0 ,</w:t>
        <w:br/>
        <w:t xml:space="preserve">                                                         ∂x</w:t>
        <w:br/>
        <w:br/>
        <w:t>with equality iff and only if an optimal (π, c) is chosen. Hence, dividing by ∆t and taking</w:t>
        <w:br/>
        <w:t>the limt to zero, we obtain the so-called Hamilton-Jacobi-Bellman (HJB) equation:</w:t>
        <w:br/>
        <w:t xml:space="preserve">                                                                       !         !</w:t>
        <w:br/>
        <w:t xml:space="preserve">                       ∂      σ 2 π 2 x2 ∂ 2                        ∂</w:t>
        <w:br/>
        <w:t xml:space="preserve">     max F (t, c) +       +                  + (r + π(µ − r) − c) x      V (t, x) = 0 , (8.4)</w:t>
        <w:br/>
        <w:t xml:space="preserve">     π,c≥0             ∂t         2     ∂x2                         ∂x</w:t>
        <w:br/>
        <w:t xml:space="preserve">                                                                                V (T, x) = U (x) .</w:t>
        <w:br/>
        <w:br/>
        <w:br/>
        <w:t>8.3     Merton’s Optimal Investment Problem</w:t>
        <w:br/>
        <w:t>Let F = 0 and consider a power utility function,</w:t>
        <w:br/>
        <w:br/>
        <w:t xml:space="preserve">                                                       x1−γ</w:t>
        <w:br/>
        <w:t xml:space="preserve">                                            U (x) =         ,</w:t>
        <w:br/>
        <w:t xml:space="preserve">                                                       1−γ</w:t>
        <w:br/>
        <w:br/>
        <w:t>where γ &gt; 0, γ 6= 1 is the risk aversion. The problem is to solve</w:t>
        <w:br/>
        <w:br/>
        <w:t xml:space="preserve">                              V (t, x) = max E[U (XT )|Xt = x] ,</w:t>
        <w:br/>
        <w:t xml:space="preserve">                                               π</w:t>
        <w:br/>
        <w:br/>
        <w:t>The HJB equation for this problem is</w:t>
        <w:br/>
        <w:t xml:space="preserve">                                  2 2 2 2</w:t>
        <w:br/>
        <w:t xml:space="preserve">    ∂       ∂                    σ π x ∂                       ∂</w:t>
        <w:br/>
        <w:t xml:space="preserve">       + rx      V (t, x) + max            V (t, x) + π(µ − r)x V (t, x) = 0 , (8.5)</w:t>
        <w:br/>
        <w:t xml:space="preserve">    ∂t      ∂x               π     2   ∂x2                     ∂x</w:t>
        <w:br/>
        <w:t xml:space="preserve">                                                                  V (T, x) = U (x) ,</w:t>
        <w:br/>
        <w:br/>
        <w:t>for which we find the optimal π,</w:t>
        <w:br/>
        <w:t xml:space="preserve">                                                     ∂</w:t>
        <w:br/>
        <w:t xml:space="preserve">                                               µ − r ∂x  V (t, x)</w:t>
        <w:br/>
        <w:t xml:space="preserve">                                   πt = −          2 ∂ 2           .</w:t>
        <w:br/>
        <w:t xml:space="preserve">                                                xσ      2 V (t, x)</w:t>
        <w:br/>
        <w:t xml:space="preserve">                                                       ∂x</w:t>
        <w:br/>
        <w:br/>
        <w:t>Inserting the optimal πt into (8.5) we obtain the nonlinear equation,</w:t>
        <w:br/>
        <w:br/>
        <w:t xml:space="preserve">                                                               ∂</w:t>
        <w:br/>
        <w:t xml:space="preserve">                                                                           2</w:t>
        <w:br/>
        <w:t xml:space="preserve">                                                       (µ − r) ∂x</w:t>
        <w:br/>
        <w:br/>
        <w:t xml:space="preserve">                         ∂       ∂                                V (t, x)</w:t>
        <w:br/>
        <w:t xml:space="preserve">                            + rx          V (t, x) −          ∂ 2              =0.                   (8.6)</w:t>
        <w:br/>
        <w:t xml:space="preserve">                         ∂t      ∂x                      2σ 2 ∂x 2 V (t, x)</w:t>
        <w:br/>
        <w:br/>
        <w:br/>
        <w:t xml:space="preserve">                                                   83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Then using the ansatz V (t, x) = g(t)U (x), we find</w:t>
        <w:br/>
        <w:t xml:space="preserve">                               ∂</w:t>
        <w:br/>
        <w:t xml:space="preserve">                                  V (t, x) = g 0 (t)U (x) ,</w:t>
        <w:br/>
        <w:t xml:space="preserve">                              ∂t</w:t>
        <w:br/>
        <w:t xml:space="preserve">                              ∂              1−γ</w:t>
        <w:br/>
        <w:t xml:space="preserve">                                  V (t, x) =         g(t)U (x) ,</w:t>
        <w:br/>
        <w:t xml:space="preserve">                              ∂x                  x</w:t>
        <w:br/>
        <w:t xml:space="preserve">                             ∂2                  γ(1 − γ)</w:t>
        <w:br/>
        <w:t xml:space="preserve">                                2</w:t>
        <w:br/>
        <w:t xml:space="preserve">                                  V (t, x) = −             g(t)U (x) ,</w:t>
        <w:br/>
        <w:t xml:space="preserve">                             ∂x                     x2</w:t>
        <w:br/>
        <w:t>and inserting in (8.6) we find an ODE for g,</w:t>
        <w:br/>
        <w:br/>
        <w:t xml:space="preserve">                                                  (1 − γ)(µ − r)2 g(t)</w:t>
        <w:br/>
        <w:t xml:space="preserve">                        g 0 (t) + r(1 − γ) +                           =0,</w:t>
        <w:br/>
        <w:t xml:space="preserve">                                                         2γσ 2</w:t>
        <w:br/>
        <w:t>with terminal condition g(T ) = 1. The solution is</w:t>
        <w:br/>
        <w:br/>
        <w:t xml:space="preserve">                                                             (µ−r)2</w:t>
        <w:br/>
        <w:t xml:space="preserve">                                              (1−γ)(T −t) r+     2</w:t>
        <w:br/>
        <w:t xml:space="preserve">                                                              2γσ</w:t>
        <w:br/>
        <w:t xml:space="preserve">                                g(t) = e                                 ,</w:t>
        <w:br/>
        <w:br/>
        <w:t>and the optimal value function is</w:t>
        <w:br/>
        <w:t xml:space="preserve">                                                          !1−γ</w:t>
        <w:br/>
        <w:t xml:space="preserve">                                                 (µ−r)2</w:t>
        <w:br/>
        <w:t xml:space="preserve">                                       (T −t) r+     2</w:t>
        <w:br/>
        <w:t xml:space="preserve">                                                   2γσ</w:t>
        <w:br/>
        <w:t xml:space="preserve">                                  xe</w:t>
        <w:br/>
        <w:t xml:space="preserve">                                                                                            (µ−r)2</w:t>
        <w:br/>
        <w:t xml:space="preserve">                                                                                                    !</w:t>
        <w:br/>
        <w:t xml:space="preserve">                                                                                  (T −t) r+     2</w:t>
        <w:br/>
        <w:t xml:space="preserve">                                                                                            2γσ</w:t>
        <w:br/>
        <w:t xml:space="preserve">       V (t, x) = U (x)g(t) =                                       =U       xe                         .</w:t>
        <w:br/>
        <w:t xml:space="preserve">                                              1−γ</w:t>
        <w:br/>
        <w:br/>
        <w:t>and the certainty equivalent is</w:t>
        <w:br/>
        <w:br/>
        <w:t xml:space="preserve">                                                                            (µ−r)2</w:t>
        <w:br/>
        <w:t xml:space="preserve">                                                                    (T −t)      2</w:t>
        <w:br/>
        <w:t xml:space="preserve">                     Xtce = e−r(T −t) U −1 (v(t, Xt )) = Xt e                2γσ</w:t>
        <w:br/>
        <w:t xml:space="preserve">                                                                                        .</w:t>
        <w:br/>
        <w:br/>
        <w:br/>
        <w:t>8.4    Stochastic Returns</w:t>
        <w:br/>
        <w:t>Consider the model</w:t>
        <w:br/>
        <w:br/>
        <w:t xml:space="preserve">                                dSt = Yt St dt + σSt dWt                                                    (8.7)</w:t>
        <w:br/>
        <w:t xml:space="preserve">                                dYt = κ(µ − Yt )dt + βdBt ,                                                 (8.8)</w:t>
        <w:br/>
        <w:br/>
        <w:t>with dWt dBt = ρdt where ρ ∈ (−1, 1). The interpretation of Yt could be any of the</w:t>
        <w:br/>
        <w:t>following: Yt is a dividend yield with uncertainty (although somewhat of strange model</w:t>
        <w:br/>
        <w:t>because it can be negative), or Yt is the return rate on a commodities or bond portfolio</w:t>
        <w:br/>
        <w:t>where there is a role yield due to contango or backwardation.</w:t>
        <w:br/>
        <w:t xml:space="preserve">    Let’s assume the simple case µ = r = 0, for which the value function is</w:t>
        <w:br/>
        <w:t xml:space="preserve">                                           h                      i</w:t>
        <w:br/>
        <w:t xml:space="preserve">                        V (t, x, y) = max E U (XT ) Xt = x, Yt = y ,</w:t>
        <w:br/>
        <w:t xml:space="preserve">                                          π</w:t>
        <w:br/>
        <w:br/>
        <w:t xml:space="preserve">                                                    84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and has HJB equation</w:t>
        <w:br/>
        <w:t xml:space="preserve">                  β2 ∂2</w:t>
        <w:br/>
        <w:br/>
        <w:t xml:space="preserve">             ∂                 ∂</w:t>
        <w:br/>
        <w:t xml:space="preserve">                +         − κy      V (t, x, y)</w:t>
        <w:br/>
        <w:t xml:space="preserve">             ∂t    2 ∂y 2      ∂y</w:t>
        <w:br/>
        <w:t xml:space="preserve">                     σ 2 x2 π 2 ∂ 2                   ∂</w:t>
        <w:br/>
        <w:t xml:space="preserve">          + max                    2</w:t>
        <w:br/>
        <w:t xml:space="preserve">                                     V (t, x, y) + πxy V (t, x, y)</w:t>
        <w:br/>
        <w:t xml:space="preserve">               π         2     ∂x                     ∂x</w:t>
        <w:br/>
        <w:t xml:space="preserve">                                                                                    !</w:t>
        <w:br/>
        <w:t xml:space="preserve">                                                               ∂2</w:t>
        <w:br/>
        <w:t xml:space="preserve">                                                       +ρπxβσ      V (t, x, y)          =0,         (8.9)</w:t>
        <w:br/>
        <w:t xml:space="preserve">                                                              ∂x∂y</w:t>
        <w:br/>
        <w:t xml:space="preserve">                                                                        V (T, x, y) = U (x) .</w:t>
        <w:br/>
        <w:br/>
        <w:t>The first-order condition for π yields the optimal</w:t>
        <w:br/>
        <w:t xml:space="preserve">                                      ∂                       ∂    2</w:t>
        <w:br/>
        <w:t xml:space="preserve">                                   xy ∂x V (t, x, y) + ρπxβσ ∂x∂y V (t, x, y)</w:t>
        <w:br/>
        <w:t xml:space="preserve">                        πt = −                       ∂   2                      .</w:t>
        <w:br/>
        <w:t xml:space="preserve">                                              σ 2 x2 ∂x 2 V (t, x, y)</w:t>
        <w:br/>
        <w:br/>
        <w:br/>
        <w:t>For the power utility</w:t>
        <w:br/>
        <w:t xml:space="preserve">                                                         x1−γ</w:t>
        <w:br/>
        <w:t xml:space="preserve">                                             U (x) =          ,</w:t>
        <w:br/>
        <w:t xml:space="preserve">                                                         1−γ</w:t>
        <w:br/>
        <w:t>we have the ansatz V (t, x, y) = U (x)g(t, y) with</w:t>
        <w:br/>
        <w:t xml:space="preserve">                                      ∂      ∂</w:t>
        <w:br/>
        <w:t xml:space="preserve">                                         V = g(t, y)U (x) ,</w:t>
        <w:br/>
        <w:t xml:space="preserve">                                      ∂t     ∂t</w:t>
        <w:br/>
        <w:t xml:space="preserve">                                      ∂      1−γ</w:t>
        <w:br/>
        <w:t xml:space="preserve">                                         V =       g(t, y)U (x) ,</w:t>
        <w:br/>
        <w:t xml:space="preserve">                                     ∂x        x</w:t>
        <w:br/>
        <w:t xml:space="preserve">                                     ∂2        (1 − γ)γ</w:t>
        <w:br/>
        <w:t xml:space="preserve">                                         V =−            g(t, y)U (x) ,</w:t>
        <w:br/>
        <w:t xml:space="preserve">                                    ∂x2           x2</w:t>
        <w:br/>
        <w:t xml:space="preserve">                                    ∂2       1−γ ∂</w:t>
        <w:br/>
        <w:t xml:space="preserve">                                         V =          g(t, y)U (x) ,</w:t>
        <w:br/>
        <w:t xml:space="preserve">                                   ∂x∂y        x ∂y</w:t>
        <w:br/>
        <w:t>all of which are inserted into equation (8.9) to get an equation for g:</w:t>
        <w:br/>
        <w:t xml:space="preserve">                                                            ∂</w:t>
        <w:br/>
        <w:t xml:space="preserve">                                                                       !2</w:t>
        <w:br/>
        <w:t xml:space="preserve">                 β2 ∂2                                  ρβσ ∂y g(t, y)</w:t>
        <w:br/>
        <w:br/>
        <w:t xml:space="preserve">           ∂                  ∂             1−γ</w:t>
        <w:br/>
        <w:t xml:space="preserve">              +         − κy      g(t, y) +         y+                    g(t, y) = 0 ,</w:t>
        <w:br/>
        <w:t xml:space="preserve">           ∂t    2 ∂y 2      ∂y             2σ 2 γ         g(t, y)</w:t>
        <w:br/>
        <w:t xml:space="preserve">                                                                                    g(T, y) = 1 .</w:t>
        <w:br/>
        <w:t xml:space="preserve">                                                     2</w:t>
        <w:br/>
        <w:t>We now apply another ansatz g(t, y) = ea(t)y +b(t) , which when inserted into the equation</w:t>
        <w:br/>
        <w:t>for g(t, y) yields the following system:</w:t>
        <w:br/>
        <w:t xml:space="preserve">                                 (1 − γ)ρ2</w:t>
        <w:br/>
        <w:br/>
        <w:t xml:space="preserve">         2     0          2                   2          ρβ(1 − γ)            1−γ</w:t>
        <w:br/>
        <w:t xml:space="preserve">        y : a (t) = −2β 1 +                  a (t) − 2             − κ a(t) −        ,</w:t>
        <w:br/>
        <w:t xml:space="preserve">                                     γ                      σγ                2σ 2 γ</w:t>
        <w:br/>
        <w:t xml:space="preserve">        1 : b0 (t) = −β 2 a(t) ,</w:t>
        <w:br/>
        <w:br/>
        <w:t xml:space="preserve">                                                    85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with terminal conditions a(T ) = b(T ) = 0. The solution a(t) can be written as a ratio,</w:t>
        <w:br/>
        <w:br/>
        <w:t xml:space="preserve">                                                    v 0 (t)</w:t>
        <w:br/>
        <w:t xml:space="preserve">                                   a(t) =                     2</w:t>
        <w:br/>
        <w:t xml:space="preserve">                                                                             ,</w:t>
        <w:br/>
        <w:t xml:space="preserve">                                            2β 2 1 + (1−γ)ρ</w:t>
        <w:br/>
        <w:t xml:space="preserve">                                                        γ             v(t)</w:t>
        <w:br/>
        <w:br/>
        <w:t>where v(t) is the solution to a 2nd-order ODE,</w:t>
        <w:br/>
        <w:br/>
        <w:t xml:space="preserve">                                               (1 − γ)β 2      (1 − γ)ρ2</w:t>
        <w:br/>
        <w:br/>
        <w:t xml:space="preserve">          00             ρβ(1 − γ)      0</w:t>
        <w:br/>
        <w:t xml:space="preserve">         v (t) + 2                 − κ v (t) +              1+             v(t) = 0 .</w:t>
        <w:br/>
        <w:t xml:space="preserve">                            σγ                    σ2γ              γ</w:t>
        <w:br/>
        <w:br/>
        <w:t>The roots of this equation are</w:t>
        <w:br/>
        <w:br/>
        <w:t xml:space="preserve">                                              s</w:t>
        <w:br/>
        <w:t xml:space="preserve">                                ρβ(1 − γ)       2</w:t>
        <w:br/>
        <w:t xml:space="preserve">                                                   β(1 − γ)         β</w:t>
        <w:br/>
        <w:t xml:space="preserve">                m± = −                    −κ ± κ −            2κρ +     ,</w:t>
        <w:br/>
        <w:t xml:space="preserve">                                   σγ                σγ             σ</w:t>
        <w:br/>
        <w:br/>
        <w:t>which gives the general solution</w:t>
        <w:br/>
        <w:br/>
        <w:t xml:space="preserve">                                 v(t) = C1 em+ (T −t) + C2 em− (T −t) .</w:t>
        <w:br/>
        <w:br/>
        <w:t>It is not necessary to fully determine constants C1 and C2 because we are mainly interested</w:t>
        <w:br/>
        <w:t>in the ratio v 0 (t)/v(t).</w:t>
        <w:br/>
        <w:br/>
        <w:t>Finite-Time Blowup. Complex valued m± leads to finite-time    blowup    for the op-</w:t>
        <w:br/>
        <w:t xml:space="preserve">                                                             ρβ(1−γ)</w:t>
        <w:br/>
        <w:t>timization problem. If the roots are complex then let c = −    σγ    − κ and d =</w:t>
        <w:br/>
        <w:br/>
        <w:t>β(1−γ)</w:t>
        <w:br/>
        <w:t xml:space="preserve">  σγ     2κρ + βσ − κ2 so that the general solution is</w:t>
        <w:br/>
        <w:br/>
        <w:br/>
        <w:t xml:space="preserve">                     v(t) = ec(T −t) C1 cos(d(T − t)) + C2 sin(d(T − t)) ,</w:t>
        <w:br/>
        <w:br/>
        <w:t>and with v 0 (T ) = −cC1 − dC2 = 0 to satisfy the terminal condition a(T ) = 0, so that</w:t>
        <w:br/>
        <w:t xml:space="preserve">                                                       c</w:t>
        <w:br/>
        <w:t xml:space="preserve">                     v(t) = C1 ec(T −t) cos(d(T − t)) − sin(d(T − t)) .</w:t>
        <w:br/>
        <w:t xml:space="preserve">                                                       d</w:t>
        <w:br/>
        <w:t>The solution a(t) will blow at time t∗ such that cos(d(T − t∗ )) − dc sin(d(T − t∗ )) = 0, that</w:t>
        <w:br/>
        <w:t>is tan(d(T − t∗ )) = dc or</w:t>
        <w:br/>
        <w:br/>
        <w:t xml:space="preserve">                                       1                    −1 d</w:t>
        <w:br/>
        <w:t xml:space="preserve">                                    ∗</w:t>
        <w:br/>
        <w:t xml:space="preserve">                                T −t =       π 1[c≤0] + tan        .</w:t>
        <w:br/>
        <w:t xml:space="preserve">                                       d                       c</w:t>
        <w:br/>
        <w:br/>
        <w:t xml:space="preserve">                                                   86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8.5     Stochastic Volatility</w:t>
        <w:br/>
        <w:t>Now let’s consider the same optimal terminal wealth problem as the Merton problem, with</w:t>
        <w:br/>
        <w:t>exponential utility</w:t>
        <w:br/>
        <w:t xml:space="preserve">                                      1</w:t>
        <w:br/>
        <w:t xml:space="preserve">                            U (x) = − e−γx      where γ &gt; 0 ,</w:t>
        <w:br/>
        <w:t xml:space="preserve">                                      γ</w:t>
        <w:br/>
        <w:t>and in the incomplete market of stochastic volatility,</w:t>
        <w:br/>
        <w:t xml:space="preserve">                                dSt = µSt dt + σ(Yt )St dWt                                 (8.10)</w:t>
        <w:br/>
        <w:t xml:space="preserve">                                dYt = α(Yt )dt + β(Yt )dBt ,                                (8.11)</w:t>
        <w:br/>
        <w:t>where dWt · dBt = ρdt. From (8.10) and (8.11), we have the wealth process,</w:t>
        <w:br/>
        <w:br/>
        <w:t xml:space="preserve">                                               dSt</w:t>
        <w:br/>
        <w:t xml:space="preserve">                           dXt = rXt dt + πt       − rdt ,</w:t>
        <w:br/>
        <w:t xml:space="preserve">                                               St</w:t>
        <w:br/>
        <w:t>no longer enforcing the non-negativity constraint. The optimization problem is</w:t>
        <w:br/>
        <w:t xml:space="preserve">                                          h                      i</w:t>
        <w:br/>
        <w:t xml:space="preserve">                       V (t, x, y) = max E U (XT ) Xt = x, Yt = y ,</w:t>
        <w:br/>
        <w:t xml:space="preserve">                                       π</w:t>
        <w:br/>
        <w:br/>
        <w:t>but the technique used in Example 8.1.1 does not apply because there is some local martin-</w:t>
        <w:br/>
        <w:t>gale behavior in the stochastic integrals. Instead, we arrive at the optimal solution using</w:t>
        <w:br/>
        <w:t>the HJB equation. The HJB equation is</w:t>
        <w:br/>
        <w:t xml:space="preserve">                    β 2 (y) ∂ 2</w:t>
        <w:br/>
        <w:br/>
        <w:t xml:space="preserve">      ∂       ∂                        ∂</w:t>
        <w:br/>
        <w:t xml:space="preserve">         + rx    +              + α(y)      V (t, x, y)</w:t>
        <w:br/>
        <w:t xml:space="preserve">      ∂t      ∂x       2 ∂y 2          ∂y</w:t>
        <w:br/>
        <w:t xml:space="preserve">                   σ 2 (y)π 2 ∂ 2                       ∂</w:t>
        <w:br/>
        <w:t xml:space="preserve">         + max                    V (t, x, y) + π(µ − r) V (t, x, y)</w:t>
        <w:br/>
        <w:t xml:space="preserve">              π         2    ∂x2                        ∂x</w:t>
        <w:br/>
        <w:t xml:space="preserve">                                                                            !</w:t>
        <w:br/>
        <w:t xml:space="preserve">                                                             ∂2</w:t>
        <w:br/>
        <w:t xml:space="preserve">                                                +ρπβ(y)σ(y)      V (t, x, y) = 0 ,          (8.12)</w:t>
        <w:br/>
        <w:t xml:space="preserve">                                                            ∂x∂y</w:t>
        <w:br/>
        <w:t xml:space="preserve">                                                                       V (T, x) = U (x) .</w:t>
        <w:br/>
        <w:br/>
        <w:t>Using the ansatz V (t, x, y) = U (xer(T −t) )g(t, y), we have</w:t>
        <w:br/>
        <w:t xml:space="preserve">                          ∂                                    ∂</w:t>
        <w:br/>
        <w:t xml:space="preserve">                             V = γrxer(T −t) V + U (xer(T −t) ) g(t, y) ,</w:t>
        <w:br/>
        <w:t xml:space="preserve">                          ∂t                                   ∂t</w:t>
        <w:br/>
        <w:t xml:space="preserve">                          ∂</w:t>
        <w:br/>
        <w:t xml:space="preserve">                             V = −γer(T −t) V ,</w:t>
        <w:br/>
        <w:t xml:space="preserve">                         ∂x</w:t>
        <w:br/>
        <w:t xml:space="preserve">                         ∂2</w:t>
        <w:br/>
        <w:t xml:space="preserve">                             V = γ 2 e2r(T −t) V ,</w:t>
        <w:br/>
        <w:t xml:space="preserve">                        ∂x2</w:t>
        <w:br/>
        <w:t xml:space="preserve">                        ∂2                                ∂</w:t>
        <w:br/>
        <w:t xml:space="preserve">                             V = −γer(T −t) U (xer(T −t) ) g(t, y) ,</w:t>
        <w:br/>
        <w:t xml:space="preserve">                       ∂x∂y                               ∂y</w:t>
        <w:br/>
        <w:br/>
        <w:br/>
        <w:t xml:space="preserve">                                               87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which we insert into (8.12) to find a PDE for g,</w:t>
        <w:br/>
        <w:br/>
        <w:t xml:space="preserve">                                   β 2 (y) ∂ 2</w:t>
        <w:br/>
        <w:br/>
        <w:t xml:space="preserve">                             ∂                         ∂</w:t>
        <w:br/>
        <w:t xml:space="preserve">                               +               + α(y)       g(t, y)</w:t>
        <w:br/>
        <w:t xml:space="preserve">                            ∂t        2 ∂y 2           ∂y</w:t>
        <w:br/>
        <w:t xml:space="preserve">                                                                                           !</w:t>
        <w:br/>
        <w:t xml:space="preserve">         γ 2 e2r(T −t) σ 2 (y)π 2</w:t>
        <w:br/>
        <w:br/>
        <w:t xml:space="preserve">                                                                                  ∂</w:t>
        <w:br/>
        <w:t>+ min                             g(t, y) − γer(T −t) π (µ − r)g(t, y) + ρβ(y)σ(y) g(t, y)   =0,</w:t>
        <w:br/>
        <w:t xml:space="preserve">   π                2                                                             ∂y</w:t>
        <w:br/>
        <w:t xml:space="preserve">                                                                                               (8.13)</w:t>
        <w:br/>
        <w:t xml:space="preserve">                                                                                          g(T, y) = 1 ,</w:t>
        <w:br/>
        <w:t>and the optimal strategy is</w:t>
        <w:br/>
        <w:t xml:space="preserve">                                                                  ∂</w:t>
        <w:br/>
        <w:t xml:space="preserve">                                                                              !</w:t>
        <w:br/>
        <w:t xml:space="preserve">                                  −r(T −t)      µ−r         β(y) ∂y g(t, y)</w:t>
        <w:br/>
        <w:t xml:space="preserve">                         πt = e                         + ρ                           .</w:t>
        <w:br/>
        <w:t xml:space="preserve">                                               γσ 2 (y)     γσ(y) g(t, y)</w:t>
        <w:br/>
        <w:br/>
        <w:t>Inserting this optimal πt into (8.13) yields the nonlinear equation</w:t>
        <w:br/>
        <w:t xml:space="preserve">                                                                    ∂</w:t>
        <w:br/>
        <w:t xml:space="preserve">                                                                               !2</w:t>
        <w:br/>
        <w:t xml:space="preserve">          β 2 (y) ∂ 2                       σ 2 (y) µ − r      β(y) ∂y g(t, y)</w:t>
        <w:br/>
        <w:br/>
        <w:t xml:space="preserve">     ∂                       ∂</w:t>
        <w:br/>
        <w:t xml:space="preserve">        +             + α(y)      g(t, y) −                 +ρ                    g(t, y) = 0 .</w:t>
        <w:br/>
        <w:t xml:space="preserve">    ∂t       2 ∂y 2          ∂y                2    σ 2 (y)    σ(y) g(t, y)</w:t>
        <w:br/>
        <w:t xml:space="preserve">                                                                                               (8.14)</w:t>
        <w:br/>
        <w:t>This equation can be reduced to a linear PDE if we look for a function ψ(t, y) such that</w:t>
        <w:br/>
        <w:t xml:space="preserve">                                             g(t, y) = ψ(t, y)q ,</w:t>
        <w:br/>
        <w:t>where q is a parameter. Differentiating yields,</w:t>
        <w:br/>
        <w:t xml:space="preserve">                            ∂    qg ∂</w:t>
        <w:br/>
        <w:t xml:space="preserve">                              g=      ψ</w:t>
        <w:br/>
        <w:t xml:space="preserve">                           ∂t    ψ ∂t</w:t>
        <w:br/>
        <w:t xml:space="preserve">                           ∂     qg ∂</w:t>
        <w:br/>
        <w:t xml:space="preserve">                              g=      ψ</w:t>
        <w:br/>
        <w:t xml:space="preserve">                           ∂y    ψ ∂y</w:t>
        <w:br/>
        <w:t xml:space="preserve">                                                                            2 !</w:t>
        <w:br/>
        <w:t xml:space="preserve">                          ∂2                  1 ∂2</w:t>
        <w:br/>
        <w:br/>
        <w:t xml:space="preserve">                                                        q−1         ∂</w:t>
        <w:br/>
        <w:t xml:space="preserve">                               g = qg                ψ+                ψ          ,</w:t>
        <w:br/>
        <w:t xml:space="preserve">                          ∂y 2                ψ ∂y 2     ψ2         ∂y</w:t>
        <w:br/>
        <w:br/>
        <w:t>and then plugging into (8.14) with chosen parameter q = 1/(1+ρ2 ) yields a linear equation:</w:t>
        <w:br/>
        <w:t xml:space="preserve">          β 2 (y) ∂ 2                                        (µ − r)2</w:t>
        <w:br/>
        <w:br/>
        <w:t xml:space="preserve">     ∂                              (µ − r)β(y) ∂</w:t>
        <w:br/>
        <w:t xml:space="preserve">       +             2</w:t>
        <w:br/>
        <w:t xml:space="preserve">                       +   α(y) − ρ                ψ(t, y) −           ψ(t, y) = 0 . (8.15)</w:t>
        <w:br/>
        <w:t xml:space="preserve">    ∂t       2 ∂y                      σ(y)     ∂y           2qσ 2 (y)</w:t>
        <w:br/>
        <w:t>Example 8.5.1 (Fully Affine Heston Model). Consider a futures contract Ft,T with set-</w:t>
        <w:br/>
        <w:t>tlement date T and stochastic volatility and returns,</w:t>
        <w:br/>
        <w:t xml:space="preserve">                            dFt,T             p</w:t>
        <w:br/>
        <w:t xml:space="preserve">                                   = µYt dt + Yt dWt</w:t>
        <w:br/>
        <w:t xml:space="preserve">                             Ft,T</w:t>
        <w:br/>
        <w:t xml:space="preserve">                                                      p</w:t>
        <w:br/>
        <w:t xml:space="preserve">                              dYt = κ(Ȳ − Yt )dt + β Yt dBt</w:t>
        <w:br/>
        <w:br/>
        <w:t xml:space="preserve">                                                     88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where β 2 ≤ 2κȲ and dWt dBt = ρdt. The wealth process for futures trading is</w:t>
        <w:br/>
        <w:br/>
        <w:t xml:space="preserve">                                                          dFt,T</w:t>
        <w:br/>
        <w:t xml:space="preserve">                                    dXt = rXt dt + πt           .</w:t>
        <w:br/>
        <w:t xml:space="preserve">                                                          Ft,T</w:t>
        <w:br/>
        <w:br/>
        <w:t>For U (x) = − γ1 e−γx the optimal terminal expected utility is</w:t>
        <w:br/>
        <w:br/>
        <w:t xml:space="preserve">                                V (t, x, y) = U (xer(T −t) )ψ(t, y)q ,</w:t>
        <w:br/>
        <w:br/>
        <w:t>where ψ(t, y) is similar to a solution to equation (8.15), except the equation has no r,</w:t>
        <w:br/>
        <w:br/>
        <w:t xml:space="preserve">                    β2y ∂2                                                  µ2 y</w:t>
        <w:br/>
        <w:br/>
        <w:t xml:space="preserve">               ∂                                 ∂</w:t>
        <w:br/>
        <w:t xml:space="preserve">                  +       2</w:t>
        <w:br/>
        <w:t xml:space="preserve">                            + κ(Ȳ − y) − ρµβy                  ψ(t, y) −        ψ(t, y) = 0 .</w:t>
        <w:br/>
        <w:t xml:space="preserve">               ∂t    2 ∂y                        ∂y                         2q</w:t>
        <w:br/>
        <w:br/>
        <w:t>It can be further shown that the solution to this equation is of the form</w:t>
        <w:br/>
        <w:br/>
        <w:t xml:space="preserve">                                       ψ(t, y) = ea(t)y+b(t) ,</w:t>
        <w:br/>
        <w:br/>
        <w:t>with a(T ) = b(T ) = 0, and where a(t) and b(t) satisfy ODEs,</w:t>
        <w:br/>
        <w:br/>
        <w:t xml:space="preserve">                                   β2 2                          µ2</w:t>
        <w:br/>
        <w:t xml:space="preserve">                        a0 (t) +     a (t) − (κ + ρµβ) a(t) −        =0</w:t>
        <w:br/>
        <w:t xml:space="preserve">                                   2                             2q</w:t>
        <w:br/>
        <w:t xml:space="preserve">                                                   b0 (t) + κȲ a(t) = 0 ,</w:t>
        <w:br/>
        <w:br/>
        <w:t>both of which can be solved explicitly.</w:t>
        <w:br/>
        <w:br/>
        <w:br/>
        <w:t>8.6     Indifference Pricing</w:t>
        <w:br/>
        <w:t>Stochastic control for terminal wealth can be implemented to find the the price of a call</w:t>
        <w:br/>
        <w:t>option under stochastic volatility,</w:t>
        <w:br/>
        <w:t xml:space="preserve">                                  h                                          i</w:t>
        <w:br/>
        <w:t xml:space="preserve">          V h (t, x, y, s) = max E U (XT − (ST − K)+ ) Xt = x, Yt = y, St = s ,</w:t>
        <w:br/>
        <w:t xml:space="preserve">                            π</w:t>
        <w:br/>
        <w:br/>
        <w:t>where the investor now hedges a short position in a call option with strike K. Compared</w:t>
        <w:br/>
        <w:t>to the same investor’s value function that is not short the call</w:t>
        <w:br/>
        <w:t xml:space="preserve">                                           h                      i</w:t>
        <w:br/>
        <w:t xml:space="preserve">                      V 0 (t, x, y) = max E U (XT ) Xt = x, Yt = y ,</w:t>
        <w:br/>
        <w:t xml:space="preserve">                                         π</w:t>
        <w:br/>
        <w:br/>
        <w:t>we look for the amount of cash $p such that the</w:t>
        <w:br/>
        <w:br/>
        <w:t xml:space="preserve">                                 V h (t, x + p, y, s) = V 0 (t, x, y) .</w:t>
        <w:br/>
        <w:br/>
        <w:t xml:space="preserve">                                                  89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extra cash makes the hedger utility indifferent to the short position. With exponential</w:t>
        <w:br/>
        <w:t>utility there is a separation of variables,</w:t>
        <w:br/>
        <w:br/>
        <w:t xml:space="preserve">                            1 −γ(XT −(ST −K)+ )</w:t>
        <w:br/>
        <w:t xml:space="preserve"> V (t, x, y, s) = max E − e                      Xt = x, Yt = y, St = s</w:t>
        <w:br/>
        <w:t xml:space="preserve">                   π       γ</w:t>
        <w:br/>
        <w:t xml:space="preserve">                                               R</w:t>
        <w:br/>
        <w:t xml:space="preserve">                    1     r(T −t)          −γ tT er(T −u) πu dS u −rdu −(S −K)+</w:t>
        <w:br/>
        <w:t xml:space="preserve">                = − e−γxe         min E e                     Su          T</w:t>
        <w:br/>
        <w:t xml:space="preserve">                                                                                  Yt = y, St = s</w:t>
        <w:br/>
        <w:t xml:space="preserve">                    γ              π</w:t>
        <w:br/>
        <w:br/>
        <w:t xml:space="preserve">                = U xer(T −t) g h (t, y, s) ,</w:t>
        <w:br/>
        <w:br/>
        <w:t>where we’ve used the differential d er(T −t) Xt = er(T −t) πt dS</w:t>
        <w:br/>
        <w:br/>
        <w:t xml:space="preserve">                                                                    St</w:t>
        <w:br/>
        <w:t xml:space="preserve">                                                                      t</w:t>
        <w:br/>
        <w:t xml:space="preserve">                                                                        − rdt   . Hence we find a</w:t>
        <w:br/>
        <w:t>price $p such that U per(T −t) = g(t, y)/g h (t, y, s), where g(t, y) is the solution from (8.13).</w:t>
        <w:br/>
        <w:br/>
        <w:br/>
        <w:t xml:space="preserve">    Depending on the risk-aversion coefficient γ, there will be different prices $p. This</w:t>
        <w:br/>
        <w:t>brings us back to the price of volatility risk Λ(t, s, x) from Proposition 7.1.1 of Chapter 7.</w:t>
        <w:br/>
        <w:t>Namely, investors with different risk aversion will have a different Λ for their martingale</w:t>
        <w:br/>
        <w:t>evaluation of the call option.</w:t>
        <w:br/>
        <w:t xml:space="preserve">    If an indifference price is obtained then there is a solution to both optimization prob-</w:t>
        <w:br/>
        <w:t>lems, and hence there is no-arbitrage and the range of prices for $c will be a no-arbitrage</w:t>
        <w:br/>
        <w:t>interval. For complete markets there will be a single price $c for all levels of risk aversion.</w:t>
        <w:br/>
        <w:br/>
        <w:br/>
        <w:t xml:space="preserve">                                               90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Appendices</w:t>
        <w:br/>
        <w:br/>
        <w:br/>
        <w:t xml:space="preserve">    91</w:t>
      </w:r>
    </w:p>
    <w:p>
      <w:r>
        <w:br w:type="page"/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Appendix A</w:t>
        <w:br/>
        <w:br/>
        <w:t>Martingales and Stopping Times</w:t>
        <w:br/>
        <w:br/>
        <w:t>Let Ft denote a σ-algebra. A process Xt is an Ft -martingale if and only if</w:t>
        <w:br/>
        <w:br/>
        <w:t xml:space="preserve">                                  Et XT = Xt      ∀t ≤ T ,</w:t>
        <w:br/>
        <w:br/>
        <w:t>where Et = E[ · |Ft ]. A process Xt is a submartingale if and only if</w:t>
        <w:br/>
        <w:br/>
        <w:t xml:space="preserve">                                  Et XT ≥ Xt      ∀t ≤ T ,</w:t>
        <w:br/>
        <w:br/>
        <w:t>and a supermartingale if and only if</w:t>
        <w:br/>
        <w:br/>
        <w:t xml:space="preserve">                                  Et XT ≤ Xt      ∀t ≤ T .</w:t>
        <w:br/>
        <w:br/>
        <w:t>Note that true martingale is both a sub and supermartingale.</w:t>
        <w:br/>
        <w:br/>
        <w:br/>
        <w:t>A.1     Stopping Times</w:t>
        <w:br/>
        <w:t>In probability theory, a stopping time is a a stochastic time that is non-anticipative of the</w:t>
        <w:br/>
        <w:t>underlying process. For instance, for a stock price St a stopping time is the first time the</w:t>
        <w:br/>
        <w:t>price reaches a level M ,</w:t>
        <w:br/>
        <w:t xml:space="preserve">                                  τ = inf{t &gt; 0|St ≥ M } .</w:t>
        <w:br/>
        <w:t>The non-anticipativeness of the stopping is important because there are some events that</w:t>
        <w:br/>
        <w:t>are seemingly similar but are not stopping times, for instance</w:t>
        <w:br/>
        <w:br/>
        <w:t xml:space="preserve">                                  ν = sup{t &gt; 0|St &lt; M }</w:t>
        <w:br/>
        <w:br/>
        <w:t>is not a stopping time.</w:t>
        <w:br/>
        <w:t xml:space="preserve">    Stopping times are useful when discussing martingales. For example, so-called stopped-</w:t>
        <w:br/>
        <w:t>processes inherit the sub or supermartingale property. Namely, Xt∧τ is a sub or super-</w:t>
        <w:br/>
        <w:t>martingale of Xt is a sub or supermartingale, respectively. There is also the optional</w:t>
        <w:br/>
        <w:t>stopping theorem:</w:t>
        <w:br/>
        <w:br/>
        <w:t xml:space="preserve">                                             93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Theorem A.1.1 (Optional Stopping Theorem). Let Xt be a submartingale and let τ be</w:t>
        <w:br/>
        <w:t>a stopping time. If τ &lt; ∞ a.s. and Xt∧τ uniformly integrable, then EX0 ≤ EXτ with</w:t>
        <w:br/>
        <w:t>equality if Xt is a martingale.</w:t>
        <w:br/>
        <w:br/>
        <w:t xml:space="preserve">   An example application of the optional stopping theorem is Gambler’s ruin: Let</w:t>
        <w:br/>
        <w:br/>
        <w:t xml:space="preserve">                                   τ = inf{t &gt; 0|Wt ∈</w:t>
        <w:br/>
        <w:t xml:space="preserve">                                                    / (a, b)} ,</w:t>
        <w:br/>
        <w:br/>
        <w:t>where 0 &lt; b &lt; ∞ and −∞ &lt; a &lt; 0. Then P(τ &lt; ∞) = 1 and by optional stopping,</w:t>
        <w:br/>
        <w:br/>
        <w:t xml:space="preserve">                            0 = W0 = EWτ</w:t>
        <w:br/>
        <w:t xml:space="preserve">                             = aP(Wτ = a) + b(1 − P(Wτ = a))</w:t>
        <w:br/>
        <w:t xml:space="preserve">                             = (a − b)P(Wτ = a) + b ,</w:t>
        <w:br/>
        <w:br/>
        <w:t>which can be simplified to get</w:t>
        <w:br/>
        <w:t xml:space="preserve">                                                           b</w:t>
        <w:br/>
        <w:t xml:space="preserve">                                      P(Wτ = a) =             .</w:t>
        <w:br/>
        <w:t xml:space="preserve">                                                          b−a</w:t>
        <w:br/>
        <w:br/>
        <w:t>A.2     Local Martingales</w:t>
        <w:br/>
        <w:t>First define a local martingale:</w:t>
        <w:br/>
        <w:br/>
        <w:t>Definition A.2.1 (Local Martingale). A process Xt is a local martingale if there exists a</w:t>
        <w:br/>
        <w:t>sequence of finite and increasing stopping times τn such that P(τn → ∞ as n → ∞) = 1</w:t>
        <w:br/>
        <w:t>and Xt∧τn is a true martingale for any n.</w:t>
        <w:br/>
        <w:br/>
        <w:t xml:space="preserve">   Some remarks are in order:</w:t>
        <w:br/>
        <w:br/>
        <w:t>Remark 3. In discrete time there are no local martingales; a martingale is a martingale.</w:t>
        <w:br/>
        <w:br/>
        <w:t xml:space="preserve"> Remark 4. A true martingale Xt is a local martingale, and any bounded local martingale</w:t>
        <w:br/>
        <w:t>is in fact a true martingale.</w:t>
        <w:br/>
        <w:br/>
        <w:t xml:space="preserve">    The Itô stochastic integral is in general a local martingale, not necessarily a true mar-</w:t>
        <w:br/>
        <w:t>tingale. That is,                           Z      t</w:t>
        <w:br/>
        <w:t xml:space="preserve">                                        It =           σu dWu ,</w:t>
        <w:br/>
        <w:t xml:space="preserve">                                               0</w:t>
        <w:br/>
        <w:t>is only a local martingale, but there exists stopping times τn such that</w:t>
        <w:br/>
        <w:t xml:space="preserve">                                           Z t∧τn</w:t>
        <w:br/>
        <w:t xml:space="preserve">                                   It∧τn =        σu dWu ,</w:t>
        <w:br/>
        <w:t xml:space="preserve">                                               0</w:t>
        <w:br/>
        <w:br/>
        <w:t>is a true martingale. For Itô integrals there is the following theorem for a sufficient (but</w:t>
        <w:br/>
        <w:t>not necessary) condition for true martingales:</w:t>
        <w:br/>
        <w:br/>
        <w:t xml:space="preserve">                                                   94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Rt</w:t>
        <w:br/>
        <w:t xml:space="preserve"> Theorem A.2.1. The Itô integral            0 σu dWu is a true martingale on [0, T ] if</w:t>
        <w:br/>
        <w:t xml:space="preserve">                                              Z T</w:t>
        <w:br/>
        <w:t xml:space="preserve">                                         E          σs2 ds &lt; ∞ ,</w:t>
        <w:br/>
        <w:t xml:space="preserve">                                               0</w:t>
        <w:br/>
        <w:br/>
        <w:t>i.e., the Itô isometry is finite.</w:t>
        <w:br/>
        <w:t xml:space="preserve">                                         Rt</w:t>
        <w:br/>
        <w:t xml:space="preserve">    For the stochastic integral It =     0 σu dWu we can define</w:t>
        <w:br/>
        <w:t xml:space="preserve">                                         (          Z t                )</w:t>
        <w:br/>
        <w:t xml:space="preserve">                              τn = inf    t&gt;0             σu2 ds ≥ n       ∧T ,</w:t>
        <w:br/>
        <w:t xml:space="preserve">                                                      0</w:t>
        <w:br/>
        <w:br/>
        <w:t>for which we have a bounded Itô isometry, and hence Theorem A.2.1 applies to make It∧τn</w:t>
        <w:br/>
        <w:t>a martingale on [0, T ].</w:t>
        <w:br/>
        <w:t xml:space="preserve">    An example of a local martingale is the constant elasticity of volatility (CEV) model,</w:t>
        <w:br/>
        <w:br/>
        <w:t xml:space="preserve">                                          dSt = σStα dWt ,</w:t>
        <w:br/>
        <w:br/>
        <w:t>with 0 ≤ α ≤ 2; St is strictly a local martingale for 1 &lt; α ≤ 2. For α = 2 one can check</w:t>
        <w:br/>
        <w:t>using PDEs that the transition density is</w:t>
        <w:br/>
        <w:t xml:space="preserve">                                                    2           2!</w:t>
        <w:br/>
        <w:t xml:space="preserve">                                    s         (1−1)</w:t>
        <w:br/>
        <w:t xml:space="preserve">                                             − z s2</w:t>
        <w:br/>
        <w:t xml:space="preserve">                                                           (1+1)</w:t>
        <w:br/>
        <w:t xml:space="preserve">                                                         − z s2</w:t>
        <w:br/>
        <w:t xml:space="preserve">                     pt (z|s) = √           e 2tσ − e 2tσ           .</w:t>
        <w:br/>
        <w:t xml:space="preserve">                                z 3 2πtσ 2</w:t>
        <w:br/>
        <w:br/>
        <w:t>One can check that ESt4 = ∞ for all t &gt; 0 so that Theorem A.2.1 does not apply, but to</w:t>
        <w:br/>
        <w:t>see that it is a strict local martingale one must also check that Et ST &lt; St for all t &lt; T .</w:t>
        <w:br/>
        <w:br/>
        <w:br/>
        <w:t xml:space="preserve">                                                     95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Appendix B</w:t>
        <w:br/>
        <w:br/>
        <w:t>Some Notes on Fourier Transforms</w:t>
        <w:br/>
        <w:t xml:space="preserve">                                        R∞         2</w:t>
        <w:br/>
        <w:t>For a real-valued function f (x) with    −∞ |f (x)| dx &lt; ∞, Fourier transforms are defined as</w:t>
        <w:br/>
        <w:t>follows</w:t>
        <w:br/>
        <w:t xml:space="preserve">                                         Z ∞</w:t>
        <w:br/>
        <w:t xml:space="preserve">                               fb(u) =         eiux f (x)dx                            (B.1)</w:t>
        <w:br/>
        <w:t xml:space="preserve">                                          −∞</w:t>
        <w:br/>
        <w:t xml:space="preserve">                                             Z ∞</w:t>
        <w:br/>
        <w:t xml:space="preserve">                                        1</w:t>
        <w:br/>
        <w:t xml:space="preserve">                               f (x) =                 e−iux fb(u)du .                 (B.2)</w:t>
        <w:br/>
        <w:t xml:space="preserve">                                       2π      −∞</w:t>
        <w:br/>
        <w:br/>
        <w:t>The Fourier transforms in (B.1) and (B.2) are somewhat different from traditional defini-</w:t>
        <w:br/>
        <w:t>tions, which are</w:t>
        <w:br/>
        <w:t xml:space="preserve">                                       Z ∞</w:t>
        <w:br/>
        <w:t xml:space="preserve">                               f (u) =</w:t>
        <w:br/>
        <w:t xml:space="preserve">                               b           e−2πiux f (x)dx</w:t>
        <w:br/>
        <w:t xml:space="preserve">                                        −∞</w:t>
        <w:br/>
        <w:t xml:space="preserve">                                       Z ∞</w:t>
        <w:br/>
        <w:t xml:space="preserve">                               f (x) =     e2πiux fb(u)du .</w:t>
        <w:br/>
        <w:t xml:space="preserve">                                             −∞</w:t>
        <w:br/>
        <w:br/>
        <w:t>The reason we choose (B.1) in finance is because we work so much with probability theory,</w:t>
        <w:br/>
        <w:t>and as probabilists we like to have a Fourier transform of a density be equal to a char-</w:t>
        <w:br/>
        <w:t>acteristic function. However, nothing changes and we are able to carry out all the same</w:t>
        <w:br/>
        <w:t>calculations; the difference amounts merely to a change of variable inside the integrals.</w:t>
        <w:br/>
        <w:br/>
        <w:br/>
        <w:t>B.1     Some Basic Properties</w:t>
        <w:br/>
        <w:t xml:space="preserve">   • Linearity: if ψ(s) = af (s) + bg(s), then</w:t>
        <w:br/>
        <w:br/>
        <w:t xml:space="preserve">                                        ψ(u)</w:t>
        <w:br/>
        <w:t xml:space="preserve">                                        b    = afb(u) + bb</w:t>
        <w:br/>
        <w:t xml:space="preserve">                                                         g (u) .</w:t>
        <w:br/>
        <w:br/>
        <w:t xml:space="preserve">   • Translation/Time Shifting: if f (s) = ψ(s − s0 ), then</w:t>
        <w:br/>
        <w:br/>
        <w:t xml:space="preserve">                                          fb(u) = eius0 ψ(u)</w:t>
        <w:br/>
        <w:t xml:space="preserve">                                                        b    .</w:t>
        <w:br/>
        <w:br/>
        <w:t xml:space="preserve">                                                  96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R∞</w:t>
        <w:br/>
        <w:t xml:space="preserve">   • Convolution: for f ∗ g(x) =    −∞ f (y)g(x − y)dy,</w:t>
        <w:br/>
        <w:t xml:space="preserve">                                    Z ∞             Z ∞</w:t>
        <w:br/>
        <w:t xml:space="preserve">                                              iux</w:t>
        <w:br/>
        <w:t xml:space="preserve">                        ∗ g(u) =</w:t>
        <w:br/>
        <w:t xml:space="preserve">                       f[                 e          f (y)g(x − y)dydx</w:t>
        <w:br/>
        <w:t xml:space="preserve">                                    Z−∞</w:t>
        <w:br/>
        <w:t xml:space="preserve">                                      ∞</w:t>
        <w:br/>
        <w:t xml:space="preserve">                                                     −∞</w:t>
        <w:br/>
        <w:t xml:space="preserve">                                                     Z ∞</w:t>
        <w:br/>
        <w:t xml:space="preserve">                                =         eiuy f (y)      eiu(x−y) g(x − y)dxdy</w:t>
        <w:br/>
        <w:t xml:space="preserve">                                    Z−∞</w:t>
        <w:br/>
        <w:t xml:space="preserve">                                      ∞</w:t>
        <w:br/>
        <w:t xml:space="preserve">                                                          −∞</w:t>
        <w:br/>
        <w:t xml:space="preserve">                                              iuy</w:t>
        <w:br/>
        <w:t xml:space="preserve">                                =         e         f (y)b</w:t>
        <w:br/>
        <w:t xml:space="preserve">                                                         g (u)dy</w:t>
        <w:br/>
        <w:t xml:space="preserve">                                    −∞</w:t>
        <w:br/>
        <w:t xml:space="preserve">                                = fb(u)b</w:t>
        <w:br/>
        <w:t xml:space="preserve">                                       g (u) .</w:t>
        <w:br/>
        <w:br/>
        <w:t xml:space="preserve">   • Reverse Convolution:</w:t>
        <w:br/>
        <w:t xml:space="preserve">                                    Z ∞        Z ∞</w:t>
        <w:br/>
        <w:t xml:space="preserve">                    [             1</w:t>
        <w:br/>
        <w:t xml:space="preserve">                    fb ∗ gb(x) =         e−iux             g (u − v)dvdu</w:t>
        <w:br/>
        <w:t xml:space="preserve">                                                      fb(v)b</w:t>
        <w:br/>
        <w:t xml:space="preserve">                                 2π −∞            −∞</w:t>
        <w:br/>
        <w:t xml:space="preserve">                                    Z ∞              Z ∞</w:t>
        <w:br/>
        <w:t xml:space="preserve">                                  1       −ivx b</w:t>
        <w:br/>
        <w:t xml:space="preserve">                               =         e     f (v)       e−i(u−v)x gb(u − v)dudv</w:t>
        <w:br/>
        <w:t xml:space="preserve">                                 2π −∞                 −∞</w:t>
        <w:br/>
        <w:t xml:space="preserve">                                      Z ∞</w:t>
        <w:br/>
        <w:t xml:space="preserve">                               = g(x)      e−ivx fb(v)dv</w:t>
        <w:br/>
        <w:t xml:space="preserve">                                      −∞</w:t>
        <w:br/>
        <w:t xml:space="preserve">                             = 2πg(x)f (x) .</w:t>
        <w:br/>
        <w:br/>
        <w:t>An important concept to realize about Fourier is that functions (eiux )u∈R can be thought</w:t>
        <w:br/>
        <w:t>of as orthonormal basis elements in a linear space. Similar to finite-dimensional vector</w:t>
        <w:br/>
        <w:t>spaces, we can write a function as a some inner products with the basis elements. Indeed,</w:t>
        <w:br/>
        <w:t>that is what we accomplish with the inverse Fourier transform; we can think of the integral</w:t>
        <w:br/>
        <w:t>as a sum,</w:t>
        <w:br/>
        <w:t xml:space="preserve">                              Z ∞                      N</w:t>
        <w:br/>
        <w:t xml:space="preserve">                            1       −iux b         1 X −iun x b</w:t>
        <w:br/>
        <w:t xml:space="preserve">                   f (x) =         e    f (u)du ≈         e     f (un ) ,</w:t>
        <w:br/>
        <w:t xml:space="preserve">                           2π −∞                  2π</w:t>
        <w:br/>
        <w:t xml:space="preserve">                                                                   n=1</w:t>
        <w:br/>
        <w:br/>
        <w:t>where un are discrete points C (this is a similar idea to Fast Fourier Transforms (FFT)).</w:t>
        <w:br/>
        <w:t>The basis elements are orthogonal in the sense that</w:t>
        <w:br/>
        <w:t xml:space="preserve">                               Z ∞</w:t>
        <w:br/>
        <w:t xml:space="preserve">                             1</w:t>
        <w:br/>
        <w:t xml:space="preserve">                                    eiux e−ivx dx = δ0 (u − v) .</w:t>
        <w:br/>
        <w:t xml:space="preserve">                            2π −∞</w:t>
        <w:br/>
        <w:t>Finally, it needs to be pointed out that the function δ0 is something that defined under</w:t>
        <w:br/>
        <w:t>integrals, and is rather hard to formalize outside. For instance, in Parseval’s identity, we</w:t>
        <w:br/>
        <w:t>used δ0 , but only inside the integral:</w:t>
        <w:br/>
        <w:t xml:space="preserve">                                                              R∞</w:t>
        <w:br/>
        <w:t xml:space="preserve"> Proposition B.1.1. For a real-valued function f (x) with −∞ |f (x)|2 dx &lt; ∞,</w:t>
        <w:br/>
        <w:t xml:space="preserve">                            Z ∞                  Z ∞</w:t>
        <w:br/>
        <w:t xml:space="preserve">                                        2      1</w:t>
        <w:br/>
        <w:t xml:space="preserve">                                 |f (x)| ds =        |fb(u)|2 du .</w:t>
        <w:br/>
        <w:t xml:space="preserve">                             −∞               2π  −∞</w:t>
        <w:br/>
        <w:br/>
        <w:t xml:space="preserve">                                                     97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Proof.</w:t>
        <w:br/>
        <w:t xml:space="preserve">                Z ∞                   Z ∞</w:t>
        <w:br/>
        <w:t xml:space="preserve">            1                       1</w:t>
        <w:br/>
        <w:t xml:space="preserve">                      |fb(u)|2 du =        fb(u)fb(u)du</w:t>
        <w:br/>
        <w:t xml:space="preserve">           2π   −∞                 2π −∞</w:t>
        <w:br/>
        <w:t xml:space="preserve">                                      Z ∞Z ∞Z ∞</w:t>
        <w:br/>
        <w:t xml:space="preserve">                                    1</w:t>
        <w:br/>
        <w:t xml:space="preserve">                                 =                    eiux f (x)e−iuy f (y)dxdydu</w:t>
        <w:br/>
        <w:t xml:space="preserve">                                   2π −∞ −∞ −∞</w:t>
        <w:br/>
        <w:t xml:space="preserve">                                      Z ∞Z ∞                 Z ∞</w:t>
        <w:br/>
        <w:t xml:space="preserve">                                    1</w:t>
        <w:br/>
        <w:t xml:space="preserve">                                 =               f (x)f (y)       eiux e−iuy du dxdy</w:t>
        <w:br/>
        <w:t xml:space="preserve">                                   2π</w:t>
        <w:br/>
        <w:t xml:space="preserve">                                   Z ∞ −∞</w:t>
        <w:br/>
        <w:t xml:space="preserve">                                       Z ∞ −∞                  −∞</w:t>
        <w:br/>
        <w:br/>
        <w:t xml:space="preserve">                                 =           f (x)f (y)δ0 (y − x)dxdy</w:t>
        <w:br/>
        <w:t xml:space="preserve">                                    −∞ −∞</w:t>
        <w:br/>
        <w:t xml:space="preserve">                                   Z ∞</w:t>
        <w:br/>
        <w:t xml:space="preserve">                                 =     f (x)f (x)dx .</w:t>
        <w:br/>
        <w:t xml:space="preserve">                                      −∞</w:t>
        <w:br/>
        <w:br/>
        <w:br/>
        <w:t>B.2      Regularity Strips</w:t>
        <w:br/>
        <w:t>For some function f : R → R we modify (B.1) and (B.2) to accommodate non-integrability</w:t>
        <w:br/>
        <w:t>and/or non-differentiability. We write</w:t>
        <w:br/>
        <w:t xml:space="preserve">                                      Z ∞</w:t>
        <w:br/>
        <w:t xml:space="preserve">                              f (u) =</w:t>
        <w:br/>
        <w:t xml:space="preserve">                              b           eiux f (x)dx</w:t>
        <w:br/>
        <w:t xml:space="preserve">                                           −∞</w:t>
        <w:br/>
        <w:t xml:space="preserve">                                                Z iz+∞</w:t>
        <w:br/>
        <w:t xml:space="preserve">                                            1</w:t>
        <w:br/>
        <w:t xml:space="preserve">                                f (x) =                  e−iux fb(u)du .</w:t>
        <w:br/>
        <w:t xml:space="preserve">                                           2π    iz−∞</w:t>
        <w:br/>
        <w:br/>
        <w:t>where z = =(u). The region of z values where the Fourier transform is defined is called the</w:t>
        <w:br/>
        <w:t>regularity strip. This comes in handy for functions like the European call and put payoffs.</w:t>
        <w:br/>
        <w:br/>
        <w:t>Example</w:t>
        <w:br/>
        <w:t>R∞            B.2.1 (Call Option). For a call option, f (x) = (es − K)+ . This function has</w:t>
        <w:br/>
        <w:t xml:space="preserve">              2</w:t>
        <w:br/>
        <w:t xml:space="preserve"> log K |f (s)| ds = ∞ and non-differentiability at s = log(K). However, we can still write a</w:t>
        <w:br/>
        <w:t>Fourier transform:</w:t>
        <w:br/>
        <w:t xml:space="preserve">                                   Z ∞</w:t>
        <w:br/>
        <w:t xml:space="preserve">                           fb(u) =     eius (es − K)+ ds</w:t>
        <w:br/>
        <w:t xml:space="preserve">                                   Z−∞</w:t>
        <w:br/>
        <w:t xml:space="preserve">                                     ∞                 Z ∞</w:t>
        <w:br/>
        <w:t xml:space="preserve">                                         s+ius</w:t>
        <w:br/>
        <w:t xml:space="preserve">                                 =      e       ds − K       eius ds</w:t>
        <w:br/>
        <w:t xml:space="preserve">                                       log K                    log K</w:t>
        <w:br/>
        <w:t xml:space="preserve">                                      es+ius ∞               Keius  ∞</w:t>
        <w:br/>
        <w:t xml:space="preserve">                                  =                      −                   .</w:t>
        <w:br/>
        <w:t xml:space="preserve">                                      1 + iu s=log K          iu   s=log K</w:t>
        <w:br/>
        <w:br/>
        <w:t>where the anti-derivative of eius and es+ius are the same as they are for real variables</w:t>
        <w:br/>
        <w:t>because the function is analytic in the complex plain. For z = =(u) &gt; 1, the anti-derivative</w:t>
        <w:br/>
        <w:br/>
        <w:t xml:space="preserve">                                                   98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will be zero when evaluated at s = ∞, will be infinite for z &lt; 1, and undefined for z = 1.</w:t>
        <w:br/>
        <w:t>Taking z &gt; 1, we have</w:t>
        <w:br/>
        <w:br/>
        <w:t xml:space="preserve">                                    e (1+iu) log(K)        Keiu log(K)</w:t>
        <w:br/>
        <w:t xml:space="preserve">                          fb(u) = −                    +</w:t>
        <w:br/>
        <w:t xml:space="preserve">                                         1 + iu               iu</w:t>
        <w:br/>
        <w:t xml:space="preserve">                                              (1+iu)                      iu</w:t>
        <w:br/>
        <w:t xml:space="preserve">                                      elog(K)                K elog(K)</w:t>
        <w:br/>
        <w:br/>
        <w:t xml:space="preserve">                               =−                          +</w:t>
        <w:br/>
        <w:t xml:space="preserve">                                          1 + iu                 iu</w:t>
        <w:br/>
        <w:t xml:space="preserve">                                    K 1+iu</w:t>
        <w:br/>
        <w:t xml:space="preserve">                               =             ,</w:t>
        <w:br/>
        <w:t xml:space="preserve">                                   iu − u2</w:t>
        <w:br/>
        <w:br/>
        <w:t>as shown in Table 7.1 of Chapter 7.</w:t>
        <w:br/>
        <w:br/>
        <w:t>RExample       B.2.2 (PutOption). For a put option, f (x) = (K − es )+ . This function has</w:t>
        <w:br/>
        <w:t xml:space="preserve">   ∞           2</w:t>
        <w:br/>
        <w:t xml:space="preserve">  log K |f (s)| ds &lt; ∞, like the put option is non-differentiability at s = log(K). Repeating</w:t>
        <w:br/>
        <w:t>the steps from the previous example, it follows that the regularity strip is z = =(u) &lt; 0 (see</w:t>
        <w:br/>
        <w:t xml:space="preserve"> Table 7.1 of Chapter 7).</w:t>
        <w:br/>
        <w:br/>
        <w:br/>
        <w:t>B.3     The Wave Equation</w:t>
        <w:br/>
        <w:t>Consider the wave (transport) equation,</w:t>
        <w:br/>
        <w:br/>
        <w:t xml:space="preserve">                                    ∂               ∂</w:t>
        <w:br/>
        <w:t xml:space="preserve">                                       V (t, x) = a V (t, x)</w:t>
        <w:br/>
        <w:t xml:space="preserve">                                    ∂t             ∂x</w:t>
        <w:br/>
        <w:t xml:space="preserve">                                      V (0, x) = f (x) .</w:t>
        <w:br/>
        <w:br/>
        <w:t>The solution can be found with Fourier transforms:</w:t>
        <w:br/>
        <w:t xml:space="preserve">                                           Z ∞</w:t>
        <w:br/>
        <w:t xml:space="preserve">                  ∂     ∂                1       ∂       ∂</w:t>
        <w:br/>
        <w:t xml:space="preserve">                    −a       V (t, x) =             −a       e−iux Vb (t, u)</w:t>
        <w:br/>
        <w:t xml:space="preserve">                 ∂t     ∂x              2π −∞ ∂t        ∂x</w:t>
        <w:br/>
        <w:t xml:space="preserve">                                           Z ∞</w:t>
        <w:br/>
        <w:t xml:space="preserve">                                         1             ∂</w:t>
        <w:br/>
        <w:t xml:space="preserve">                                      =        e−iux      + aiu Vb (t, u) ,</w:t>
        <w:br/>
        <w:t xml:space="preserve">                                        2π −∞          ∂t</w:t>
        <w:br/>
        <w:br/>
        <w:t>or simply</w:t>
        <w:br/>
        <w:br/>
        <w:t xml:space="preserve">                                   ∂ b</w:t>
        <w:br/>
        <w:t xml:space="preserve">                                      V (t, u) = −aiuVb (t, u) ,</w:t>
        <w:br/>
        <w:t xml:space="preserve">                                   ∂t</w:t>
        <w:br/>
        <w:t xml:space="preserve">                                     Vb (0, u) = fb(0) .</w:t>
        <w:br/>
        <w:br/>
        <w:t>The solution is</w:t>
        <w:br/>
        <w:t xml:space="preserve">                                     Vb (t, u) = e−aiut fb(u) ,</w:t>
        <w:br/>
        <w:br/>
        <w:t xml:space="preserve">                                                  99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which we invert to obtain the solution to the wave equation,</w:t>
        <w:br/>
        <w:t xml:space="preserve">                                            Z ∞</w:t>
        <w:br/>
        <w:t xml:space="preserve">                                          1</w:t>
        <w:br/>
        <w:t xml:space="preserve">                             V (t, x) =         e−iux e−aiut fb(u)du</w:t>
        <w:br/>
        <w:t xml:space="preserve">                                         2π −∞</w:t>
        <w:br/>
        <w:t xml:space="preserve">                                            Z ∞</w:t>
        <w:br/>
        <w:t xml:space="preserve">                                          1</w:t>
        <w:br/>
        <w:t xml:space="preserve">                                       =        e−iu(x+at) fb(u)du</w:t>
        <w:br/>
        <w:t xml:space="preserve">                                         2π −∞</w:t>
        <w:br/>
        <w:t xml:space="preserve">                                       = f (x + at) .</w:t>
        <w:br/>
        <w:br/>
        <w:t>The lines x = c − at are the characteristic lines so that for any c we have v(t, c − at) = f (c);</w:t>
        <w:br/>
        <w:t>the initial information f (c) at point c is propagated along the characteristic line.</w:t>
        <w:br/>
        <w:br/>
        <w:br/>
        <w:t>B.4      The Heat Equation</w:t>
        <w:br/>
        <w:t>Consider the heat equation</w:t>
        <w:br/>
        <w:br/>
        <w:br/>
        <w:t xml:space="preserve">                                      ∂            1</w:t>
        <w:br/>
        <w:t xml:space="preserve">                                         V (t, x) = ∆V (t, x)</w:t>
        <w:br/>
        <w:t xml:space="preserve">                                      ∂t           2</w:t>
        <w:br/>
        <w:t xml:space="preserve">                                        V (0, x) = f (x) ,</w:t>
        <w:br/>
        <w:br/>
        <w:t xml:space="preserve">           R∞                                          ∂2</w:t>
        <w:br/>
        <w:t>where and −∞ |f (x)|2 dx &lt; ∞. For scalar x we have ∆ = ∂x2 , and the inverse Fourier</w:t>
        <w:br/>
        <w:t>transform yields an ODE under the integral sign,</w:t>
        <w:br/>
        <w:t xml:space="preserve">                                              Z ∞</w:t>
        <w:br/>
        <w:t xml:space="preserve">                      1 ∂2                                 1 ∂2</w:t>
        <w:br/>
        <w:br/>
        <w:t xml:space="preserve">                  ∂                         1        ∂</w:t>
        <w:br/>
        <w:t xml:space="preserve">                    −            V (t, x) =             −         e−iux Vb (t, u)du</w:t>
        <w:br/>
        <w:t xml:space="preserve">                  ∂t 2 ∂x2                 2π −∞ ∂t 2 ∂x2</w:t>
        <w:br/>
        <w:t xml:space="preserve">                                              Z ∞</w:t>
        <w:br/>
        <w:t xml:space="preserve">                                                                u2 b</w:t>
        <w:br/>
        <w:br/>
        <w:t xml:space="preserve">                                            1       −iux   ∂</w:t>
        <w:br/>
        <w:t xml:space="preserve">                                         =        e           +     V (t, u)du</w:t>
        <w:br/>
        <w:t xml:space="preserve">                                           2π −∞           ∂t   2</w:t>
        <w:br/>
        <w:t xml:space="preserve">                                         =0,</w:t>
        <w:br/>
        <w:br/>
        <w:t>or simply,</w:t>
        <w:br/>
        <w:br/>
        <w:t xml:space="preserve">                                      d b             u2</w:t>
        <w:br/>
        <w:t xml:space="preserve">                                         V (t, u) = − Vb (t, u)</w:t>
        <w:br/>
        <w:t xml:space="preserve">                                      dt              2</w:t>
        <w:br/>
        <w:t xml:space="preserve">                                        V (0, u) = f (u) .</w:t>
        <w:br/>
        <w:t xml:space="preserve">                                         b          b                                      (B.3)</w:t>
        <w:br/>
        <w:br/>
        <w:t>The solution to (B.3) is</w:t>
        <w:br/>
        <w:t xml:space="preserve">                                                          u 2</w:t>
        <w:br/>
        <w:t xml:space="preserve">                                       Vb (t, u) = fb(u)e− 2 t .</w:t>
        <w:br/>
        <w:br/>
        <w:t xml:space="preserve">                                                 100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Applying the inverse Fourier transform yields the solution,</w:t>
        <w:br/>
        <w:t xml:space="preserve">                          Z ∞</w:t>
        <w:br/>
        <w:t xml:space="preserve">                       1</w:t>
        <w:br/>
        <w:t xml:space="preserve">           V (t, x) =         e−iux Vb (t, u)du</w:t>
        <w:br/>
        <w:t xml:space="preserve">                      2π −∞</w:t>
        <w:br/>
        <w:t xml:space="preserve">                          Z ∞</w:t>
        <w:br/>
        <w:t xml:space="preserve">                       1                      u2</w:t>
        <w:br/>
        <w:t xml:space="preserve">                    =         e−iux fb(u)e− 2 t du</w:t>
        <w:br/>
        <w:t xml:space="preserve">                      2π −∞</w:t>
        <w:br/>
        <w:t xml:space="preserve">                          Z ∞         Z ∞</w:t>
        <w:br/>
        <w:t xml:space="preserve">                       1        −iux                          u2</w:t>
        <w:br/>
        <w:t xml:space="preserve">                    =         e               e f (y)dy e− 2 t du</w:t>
        <w:br/>
        <w:t xml:space="preserve">                                               iuy</w:t>
        <w:br/>
        <w:t xml:space="preserve">                      2π −∞              −∞</w:t>
        <w:br/>
        <w:t xml:space="preserve">                            Z ∞           r Z ∞                        !</w:t>
        <w:br/>
        <w:t xml:space="preserve">                         1                    t                  u2</w:t>
        <w:br/>
        <w:t xml:space="preserve">                    =√           f (y)               eiu(y−x) e− 2 t du dy</w:t>
        <w:br/>
        <w:t xml:space="preserve">                         2πt −∞              2π −∞</w:t>
        <w:br/>
        <w:t xml:space="preserve">                            Z ∞                     √</w:t>
        <w:br/>
        <w:t xml:space="preserve">                         1</w:t>
        <w:br/>
        <w:t xml:space="preserve">                    =√           f (y) EeiZ(y−x)/ t dy           where Z ∼ N (0, 1)</w:t>
        <w:br/>
        <w:t xml:space="preserve">                         2πt −∞</w:t>
        <w:br/>
        <w:t xml:space="preserve">                            Z ∞</w:t>
        <w:br/>
        <w:t xml:space="preserve">                         1                 (y−x)2</w:t>
        <w:br/>
        <w:t xml:space="preserve">                    =√           f (y)e− 2t dy .</w:t>
        <w:br/>
        <w:t xml:space="preserve">                         2πt −∞</w:t>
        <w:br/>
        <w:br/>
        <w:t>In fact, it can be seen as the expectation of a Brownian motion,</w:t>
        <w:br/>
        <w:br/>
        <w:t xml:space="preserve">                                    V (t, x) = Ef (x + Wt )</w:t>
        <w:br/>
        <w:br/>
        <w:t>where Wt is a Brownian motion. If f (x) = δ0 (x), then the we have the fundamental</w:t>
        <w:br/>
        <w:t>solution,</w:t>
        <w:br/>
        <w:t xml:space="preserve">                                          1 − x2</w:t>
        <w:br/>
        <w:t xml:space="preserve">                              Φ(t, x) = √     e 2t ,</w:t>
        <w:br/>
        <w:t xml:space="preserve">                                          2πt</w:t>
        <w:br/>
        <w:t>from which solutions for different initial conditions are convolutions,</w:t>
        <w:br/>
        <w:t xml:space="preserve">                                                Z ∞</w:t>
        <w:br/>
        <w:t xml:space="preserve">                       V (t, x) = f ∗ Φ(t, x) =      f (y)Φ(t, x − y) .</w:t>
        <w:br/>
        <w:t xml:space="preserve">                                                   −∞</w:t>
        <w:br/>
        <w:br/>
        <w:br/>
        <w:t>B.5     The Black-Scholes Equation</w:t>
        <w:br/>
        <w:t>The Black-Scholes model is</w:t>
        <w:br/>
        <w:t xml:space="preserve">                                     dSt</w:t>
        <w:br/>
        <w:t xml:space="preserve">                                         = rdt + σdWtQ</w:t>
        <w:br/>
        <w:t xml:space="preserve">                                     St</w:t>
        <w:br/>
        <w:t>where W Q is a risk-neutral Brownian motion. Letting Xt = log(St ) the Black-Scholes</w:t>
        <w:br/>
        <w:t>equation is</w:t>
        <w:br/>
        <w:br/>
        <w:t xml:space="preserve">                            σ2 ∂ 2      σ2 ∂</w:t>
        <w:br/>
        <w:br/>
        <w:t xml:space="preserve">                       ∂</w:t>
        <w:br/>
        <w:t xml:space="preserve">                          +        + r−      − r V (t, x) = 0</w:t>
        <w:br/>
        <w:t xml:space="preserve">                       ∂t   2 ∂x2       2 ∂x</w:t>
        <w:br/>
        <w:t xml:space="preserve">                                                 V (T, x) = ψ(x) ,</w:t>
        <w:br/>
        <w:br/>
        <w:t xml:space="preserve">                                             101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where ψ(XT ) is the claim, e.g. a call option ψ(x) = (ex − K)+ . Using the same Fourier</w:t>
        <w:br/>
        <w:t>techniques as we did with the wave and heat equations, we have</w:t>
        <w:br/>
        <w:br/>
        <w:t xml:space="preserve">                           σ 2 u2           σ2</w:t>
        <w:br/>
        <w:br/>
        <w:t xml:space="preserve">                      ∂</w:t>
        <w:br/>
        <w:t xml:space="preserve">                         −        − iu r −       − r Vb (t, u) = 0</w:t>
        <w:br/>
        <w:t xml:space="preserve">                      ∂t     2              2</w:t>
        <w:br/>
        <w:t xml:space="preserve">                                                     Vb (T, u) = ψ(u)</w:t>
        <w:br/>
        <w:t xml:space="preserve">                                                                 b    ,</w:t>
        <w:br/>
        <w:br/>
        <w:t>which has solution</w:t>
        <w:br/>
        <w:t xml:space="preserve">                                                        σ 2 u2               2</w:t>
        <w:br/>
        <w:br/>
        <w:t xml:space="preserve">                                              −(T −t)          +iu       r− σ2    +r</w:t>
        <w:br/>
        <w:t xml:space="preserve">                             Vb (t, u) = ψ(u)e</w:t>
        <w:br/>
        <w:t xml:space="preserve">                                         b                 2</w:t>
        <w:br/>
        <w:t xml:space="preserve">                                                                                       .</w:t>
        <w:br/>
        <w:t>Applying the inverse Fourier transform, we arrive at the risk-neutral pricing formula (i.e.</w:t>
        <w:br/>
        <w:t>Feynman-Kac),</w:t>
        <w:br/>
        <w:t xml:space="preserve">                     Z ∞</w:t>
        <w:br/>
        <w:t xml:space="preserve">                   1</w:t>
        <w:br/>
        <w:t xml:space="preserve">       V (t, x) =          e−iux Vb (t, u)du</w:t>
        <w:br/>
        <w:t xml:space="preserve">                  2π −∞</w:t>
        <w:br/>
        <w:t xml:space="preserve">                  e−r(T −t) ∞ −iux b</w:t>
        <w:br/>
        <w:t xml:space="preserve">                            Z                            2 2          2</w:t>
        <w:br/>
        <w:br/>
        <w:t xml:space="preserve">                                                −(T −t) σ 2u +iu r− σ2</w:t>
        <w:br/>
        <w:t xml:space="preserve">                =                 e      ψ(u)e                             du</w:t>
        <w:br/>
        <w:t xml:space="preserve">                     2π      −∞</w:t>
        <w:br/>
        <w:t xml:space="preserve">                  e−r(T −t) ∞ −iux</w:t>
        <w:br/>
        <w:t xml:space="preserve">                            Z             Z ∞                              2 2         2</w:t>
        <w:br/>
        <w:br/>
        <w:t xml:space="preserve">                                                  iuy            −(T −t) σ 2u +iu r− σ2</w:t>
        <w:br/>
        <w:t xml:space="preserve">                =                 e              e ψ(y)dy e                                 du</w:t>
        <w:br/>
        <w:t xml:space="preserve">                     2π      −∞             −∞</w:t>
        <w:br/>
        <w:t xml:space="preserve">                  e−r(T −t) ∞ ∞                                   2</w:t>
        <w:br/>
        <w:t xml:space="preserve">                            Z     Z</w:t>
        <w:br/>
        <w:t xml:space="preserve">                                               iu y−x−(T −t) r− σ2              σ 2 u2</w:t>
        <w:br/>
        <w:t xml:space="preserve">                =                        ψ(y)e                          e−(T −t) 2 dudy .</w:t>
        <w:br/>
        <w:t xml:space="preserve">                     2π      −∞ −∞</w:t>
        <w:br/>
        <w:t xml:space="preserve">                                                          2</w:t>
        <w:br/>
        <w:br/>
        <w:t>Take change of variable y 0 = y − x − (T − t) r − σ2 such that dy 0 = dy, then</w:t>
        <w:br/>
        <w:t xml:space="preserve">                           Z ∞Z ∞</w:t>
        <w:br/>
        <w:t xml:space="preserve">               e−r(T −t)                                 σ2</w:t>
        <w:br/>
        <w:br/>
        <w:t xml:space="preserve">                                                                     0          σ 2 u2</w:t>
        <w:br/>
        <w:t xml:space="preserve">  V (t, x) =                     ψ y 0 + x + (T − t) r −        eiuy e−(T −t) 2 dudy 0</w:t>
        <w:br/>
        <w:t xml:space="preserve">                 2π     −∞ −∞                             2</w:t>
        <w:br/>
        <w:t xml:space="preserve">            e−r(T −t) ∞</w:t>
        <w:br/>
        <w:t xml:space="preserve">                                                            Z ∞</w:t>
        <w:br/>
        <w:t xml:space="preserve">                                                     σ2</w:t>
        <w:br/>
        <w:t xml:space="preserve">                       Z</w:t>
        <w:br/>
        <w:t xml:space="preserve">                                                                       0           σ 2 u2</w:t>
        <w:br/>
        <w:t xml:space="preserve">          =                 ψ y 0 + x + (T − t) r −               eiuy e−(T −t) 2 du dy 0</w:t>
        <w:br/>
        <w:t xml:space="preserve">               2π       −∞                            2        −∞</w:t>
        <w:br/>
        <w:t xml:space="preserve">                 −r(T −t)     Z ∞                            2</w:t>
        <w:br/>
        <w:br/>
        <w:t xml:space="preserve">               e                                           σ           i √Z y 0</w:t>
        <w:br/>
        <w:br/>
        <w:t xml:space="preserve">          =p                      ψ y 0 + x + (T − t) r −           Ee σ T −t         dy 0</w:t>
        <w:br/>
        <w:t xml:space="preserve">                   2</w:t>
        <w:br/>
        <w:t xml:space="preserve">              2πσ (T − t) −∞                                2</w:t>
        <w:br/>
        <w:t xml:space="preserve">                              Z ∞                                 1 (y0 )2</w:t>
        <w:br/>
        <w:t xml:space="preserve">               e−r(T −t)                                   σ2</w:t>
        <w:br/>
        <w:br/>
        <w:t xml:space="preserve">                                       0                           −</w:t>
        <w:br/>
        <w:t xml:space="preserve">          =p                      ψ y + x + (T − t) r −           e 2 σ2 (T −t) dy 0</w:t>
        <w:br/>
        <w:t xml:space="preserve">                   2</w:t>
        <w:br/>
        <w:t xml:space="preserve">              2πσ (T − t) −∞                                2</w:t>
        <w:br/>
        <w:t xml:space="preserve">                                              σ2</w:t>
        <w:br/>
        <w:br/>
        <w:t xml:space="preserve">          = e−r(T −t) EQ ψ x + (T − t) r −         + σ(WTQ − WtQ )</w:t>
        <w:br/>
        <w:t xml:space="preserve">                                               2</w:t>
        <w:br/>
        <w:t xml:space="preserve">                          h               i</w:t>
        <w:br/>
        <w:t xml:space="preserve">          = e−r(T −t) EQ ψ (XT ) Xt = x .</w:t>
        <w:br/>
        <w:br/>
        <w:br/>
        <w:t xml:space="preserve">                                                  102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Bibliography</w:t>
        <w:br/>
        <w:br/>
        <w:t>[Achdou and Pironneau, 2005] Achdou, Y. and Pironneau, O. (2005). Computational Methods for</w:t>
        <w:br/>
        <w:t xml:space="preserve">  Option Pricing. SIAM Press.</w:t>
        <w:br/>
        <w:t>[Björk, 2000] Björk, T. (2000). Arbitrage Theory in Continuous Time. Oxford University Press,</w:t>
        <w:br/>
        <w:t xml:space="preserve">  2nd edition.</w:t>
        <w:br/>
        <w:t>[Black and Scholes, 1973] Black, F. and Scholes, M. (1973). The pricing of options and corporate</w:t>
        <w:br/>
        <w:t xml:space="preserve">  liabilities. Journal of Political Economy, 81(3):637–54.</w:t>
        <w:br/>
        <w:t>[Carr et al., 1999] Carr, P., Madan, D., and Smith, R. (1999). Option valuation using the fast</w:t>
        <w:br/>
        <w:t xml:space="preserve">  Fourier transform. Journal of Computational Finance, 2:61–73.</w:t>
        <w:br/>
        <w:t>[Cont. and Tankov, 2003] Cont., R. and Tankov, P. (2003). Financial modelling with Jump Pro-</w:t>
        <w:br/>
        <w:t xml:space="preserve">  cesses.</w:t>
        <w:br/>
        <w:t>[Duffie et al., 2000] Duffie, D., Pan, J., and Singleton, K. (2000). Transform analysis and asset</w:t>
        <w:br/>
        <w:t xml:space="preserve">  pricing for affine jump-diffusions. Econometrica, 68:1343–1376.</w:t>
        <w:br/>
        <w:t>[Dupire, 1994] Dupire, B. (1994). Pricing with a smile. Risk, 7(1):18–20.</w:t>
        <w:br/>
        <w:t>[Gatheral, 2006] Gatheral, J. (2006). The Volatility Surface: A Practitioner’s Guide. Wiley.</w:t>
        <w:br/>
        <w:t>[Glasserman, 2004] Glasserman, P. (2004).       Monte Carlo Methods in Financial Engineering.</w:t>
        <w:br/>
        <w:t xml:space="preserve">  Springer.</w:t>
        <w:br/>
        <w:t>[Harrison and Pliska, 1981] Harrison, M. and Pliska, S. (1981). Martingales and stochastic integrals</w:t>
        <w:br/>
        <w:t xml:space="preserve">  in the theory of continuous trading. Stochastic Processes and their Applications, (3):215–260.</w:t>
        <w:br/>
        <w:t>[Lee, 2004] Lee, R. W. (2004). The moment formula for implied volatility at extreme strikes.</w:t>
        <w:br/>
        <w:t xml:space="preserve">  Mathematical Finance, 14(3):469–480.</w:t>
        <w:br/>
        <w:t>[Lewis, 2000] Lewis, A. L. (2000). Option Valuation under Stochastic Volatility with Mathematica</w:t>
        <w:br/>
        <w:t xml:space="preserve">  Code. Finance Press.</w:t>
        <w:br/>
        <w:t>[Merton, 1973] Merton, R. (1973). On the pricing of corporate debt: the risk structure of interest</w:t>
        <w:br/>
        <w:t xml:space="preserve">  rates. Technical report.</w:t>
        <w:br/>
        <w:t>[Øksendal, 2003] Øksendal, B. (2003). Stochastic differential equations: an introduction with ap-</w:t>
        <w:br/>
        <w:t xml:space="preserve">  plications. Springer.</w:t>
        <w:br/>
        <w:t>[Schachermayer, 1992] Schachermayer, W. (1992). A Hilbert space proof of the fundamental theo-</w:t>
        <w:br/>
        <w:t xml:space="preserve">   rem of asset pricing in finite discrete time. Insurance: Mathematics and Economics, 11(4):249–</w:t>
        <w:br/>
        <w:t xml:space="preserve">   257.</w:t>
        <w:br/>
        <w:br/>
        <w:br/>
        <w:t xml:space="preserve">                                                103</w:t>
      </w:r>
    </w:p>
    <w:p>
      <w:r>
        <w:br w:type="page"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