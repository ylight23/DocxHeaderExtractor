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063_Advanced_Linear_Algebra.pdf</w:t>
      </w:r>
    </w:p>
    <w:p>
      <w:r>
        <w:rPr>
          <w:rFonts w:ascii="Arial" w:hAnsi="Arial"/>
          <w:i/>
          <w:sz w:val="16"/>
        </w:rPr>
        <w:t>Converted to DOCX from PDF text-layout extraction. Source path: 04_giao_trinh/063_Advanced_Linear_Algebra.pdf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Advanced linear algebra</w:t>
        <w:br/>
        <w:br/>
        <w:t xml:space="preserve">                                                                     Teo Banica</w:t>
        <w:br/>
        <w:t>arXiv:2506.18666v2 [math-ph] 24 May 2026</w:t>
        <w:br/>
        <w:br/>
        <w:br/>
        <w:t xml:space="preserve">                                             Department of Mathematics, University of Cergy-Pontoise, F-95000</w:t>
        <w:br/>
        <w:t xml:space="preserve">                                           Cergy-Pontoise, France. teo.banica@gmail.com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2010 Mathematics Subject Classification. 15A18</w:t>
        <w:br/>
        <w:t xml:space="preserve">            Key words and phrases. Linear algebra, Matrix theory</w:t>
        <w:br/>
        <w:br/>
        <w:t>Abstract. This is an introduction to advanced linear algebra, with emphasis on geo-</w:t>
        <w:br/>
        <w:t>metric aspects, and with some applications included too. We first review basic linear</w:t>
        <w:br/>
        <w:t>algebra, notably with the spectral theorem in its general form, and with the theory of</w:t>
        <w:br/>
        <w:t>the resultant and discriminant. Then we discuss the Jordan form and its basic applica-</w:t>
        <w:br/>
        <w:t>tions to physics, and other advanced decomposition results for the matrices. We then go</w:t>
        <w:br/>
        <w:t>into positivity topics, involving matrices and bilinear forms, and with a look into curved</w:t>
        <w:br/>
        <w:t>space-time, and discrete Laplacians. Finally, we discuss the various groups of matrices,</w:t>
        <w:br/>
        <w:t>with a look at reflection groups, Lie groups, spin matrices and random matrices.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Preface</w:t>
        <w:br/>
        <w:br/>
        <w:t xml:space="preserve">    This is an introduction to advanced linear algebra, with emphasis on geometric aspects,</w:t>
        <w:br/>
        <w:t>and with some applications included too. The book is organized itself with emphasis on</w:t>
        <w:br/>
        <w:t>algebra and symmetry, in 4 parts, having 4 chapters each, with each chapter having 24</w:t>
        <w:br/>
        <w:t>pages, and consisting of 4 sections, plus an informal exercise section at the end.</w:t>
        <w:br/>
        <w:br/>
        <w:t xml:space="preserve">    Add to this 8 pages of front matter and 8 pages of back matter, and you have exactly</w:t>
        <w:br/>
        <w:t>400 pages, according to the equation 8 + 16 × 24 + 8 = 400, that took me years and years</w:t>
        <w:br/>
        <w:t>to find, after countless organization attempts, with some previous books that I wrote.</w:t>
        <w:br/>
        <w:t>With this being something nice, making among others the text printer-friendly.</w:t>
        <w:br/>
        <w:br/>
        <w:t xml:space="preserve">    Getting now to the contents of the book, this will be certainly algebraic, but less</w:t>
        <w:br/>
        <w:t>maniac on algebraic aspects, and often insisting on the underlying geometry. Personally</w:t>
        <w:br/>
        <w:t>I tend to regard any vector as being something alive and dynamic, and any linear map</w:t>
        <w:br/>
        <w:t>as being something alive and dynamic too, and any matrix as consisting of course of</w:t>
        <w:br/>
        <w:t>numbers, which themselves are alive and dynamic objects too. With the “dynamism” of</w:t>
        <w:br/>
        <w:t>everything coming from the underlying physics, I mean, after all these years spent doing or</w:t>
        <w:br/>
        <w:t>teaching mathematics, I have yet to meet an interesting vector, or linear map, or matrix,</w:t>
        <w:br/>
        <w:t>not having something to do with physics. So, this will be for the general philosophy,</w:t>
        <w:br/>
        <w:t>geometry and physics, in order to understand linear algebra, and vice versa.</w:t>
        <w:br/>
        <w:br/>
        <w:t xml:space="preserve">   As already mentioned, the book is organized in 4 parts, which are as follows:</w:t>
        <w:br/>
        <w:br/>
        <w:t xml:space="preserve">    I - We review here the basic linear algebra, namely vectors, linear maps, matrices,</w:t>
        <w:br/>
        <w:t>matrix inversion, determinant, eigenvectors, eigenvalues and diagonalization. Then we</w:t>
        <w:br/>
        <w:t>review more advanced theory, such as the spectral theorem in its various forms, and the</w:t>
        <w:br/>
        <w:t>theory of the resultant and discriminant. We include as well all sorts of tricks, as for</w:t>
        <w:br/>
        <w:t>instance the fact that the diagonalizable matrices over C are dense.</w:t>
        <w:br/>
        <w:br/>
        <w:t xml:space="preserve">    II - Unfortunately not all matrices are diagonalizable, and in this second part, we</w:t>
        <w:br/>
        <w:t>discuss what can be done when they aren’t. We first explain the Jordan decomposition</w:t>
        <w:br/>
        <w:t>theorem, and the exponentiation of matrices. Then we discuss some other advanced</w:t>
        <w:br/>
        <w:t>decomposition results, and notably the singular value decomposition. Finally, we have a</w:t>
        <w:br/>
        <w:t>look at dynamical systems, and at infinite dimensions and compact operators too.</w:t>
        <w:br/>
        <w:t xml:space="preserve">                                             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                                        PREFACE</w:t>
        <w:br/>
        <w:br/>
        <w:t xml:space="preserve">    III - Here we go into positivity and negativity topics, motivated by the positivity and</w:t>
        <w:br/>
        <w:t>negativity of the matrix eigenvalues, notably for the Hessian matrices. We first discuss</w:t>
        <w:br/>
        <w:t>the classification of the bilinear forms, in terms of their signature, and do not miss the</w:t>
        <w:br/>
        <w:t>occasion of talking a bit about curved spacetime, and Lorentz geometry. Then we discuss</w:t>
        <w:br/>
        <w:t>bistochastic matrices, discrete Fourier analysis, designs and discrete Laplacians.</w:t>
        <w:br/>
        <w:t xml:space="preserve">   IV - Finally, for ending in beauty, we discuss what matrices can do when operating</w:t>
        <w:br/>
        <w:t>together, in groups. Nothing or almost can resist to these frightening formations, and</w:t>
        <w:br/>
        <w:t>we first discuss the finite groups, with emphasis on the reflection groups, and then the</w:t>
        <w:br/>
        <w:t>compact Lie groups and their representations, with a look into spin matrices and related</w:t>
        <w:br/>
        <w:t>quantum physics topics too. We end with an introduction to the random matrices.</w:t>
        <w:br/>
        <w:t xml:space="preserve">    In the hope that you will find this book useful. As a complement to it, for more</w:t>
        <w:br/>
        <w:t>applications to classical analysis you have my calculus book [7], for more about groups,</w:t>
        <w:br/>
        <w:t>of all types, you have my group theory book [8], and for more about what happens to</w:t>
        <w:br/>
        <w:t>linear algebra in infinite dimensions you have my operator algebra book [9].</w:t>
        <w:br/>
        <w:t xml:space="preserve">    Many thanks go to my students, and especially the undergraduate ones, that I often</w:t>
        <w:br/>
        <w:t>take into SU2 and SO3 , no matter what the course is about, and who invariably like this</w:t>
        <w:br/>
        <w:t>stuff. Thanks as well to my colleagues, for countless coffee room discussions about linear</w:t>
        <w:br/>
        <w:t>algebra, and for some joint research on linear algebra too. Finally, many thanks go to my</w:t>
        <w:br/>
        <w:t>cats, for their teachings on both linearity and non-linearity.</w:t>
        <w:br/>
        <w:br/>
        <w:br/>
        <w:t xml:space="preserve">    Cergy, May 2026</w:t>
        <w:br/>
        <w:t xml:space="preserve">    Teo Banica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Contents</w:t>
        <w:br/>
        <w:br/>
        <w:t>Preface                                     3</w:t>
        <w:br/>
        <w:br/>
        <w:t>Part I. Linear algebra                      9</w:t>
        <w:br/>
        <w:br/>
        <w:t>Chapter 1. Linear maps                     11</w:t>
        <w:br/>
        <w:t xml:space="preserve">  1a. Spaces, vectors                      11</w:t>
        <w:br/>
        <w:t xml:space="preserve">  1b. Linear maps                          16</w:t>
        <w:br/>
        <w:t xml:space="preserve">  1c. Geometry, analysis                   21</w:t>
        <w:br/>
        <w:t xml:space="preserve">  1d. Complex numbers                      27</w:t>
        <w:br/>
        <w:t xml:space="preserve">  1e. Exercises                            32</w:t>
        <w:br/>
        <w:br/>
        <w:t>Chapter 2. Matrix theory                   33</w:t>
        <w:br/>
        <w:t xml:space="preserve">  2a. Matrix inversion                     33</w:t>
        <w:br/>
        <w:t xml:space="preserve">  2b. The determinant                      39</w:t>
        <w:br/>
        <w:t xml:space="preserve">  2c. Some applications                    47</w:t>
        <w:br/>
        <w:t xml:space="preserve">  2d. Diagonalization                      52</w:t>
        <w:br/>
        <w:t xml:space="preserve">  2e. Exercises                            56</w:t>
        <w:br/>
        <w:br/>
        <w:t>Chapter 3. Spectral theorems               57</w:t>
        <w:br/>
        <w:t xml:space="preserve">  3a. Self-adjoints                        57</w:t>
        <w:br/>
        <w:t xml:space="preserve">  3b. Rotations, unitaries                 64</w:t>
        <w:br/>
        <w:t xml:space="preserve">  3c. Normal matrices                      71</w:t>
        <w:br/>
        <w:t xml:space="preserve">  3d. Spectral measures                    74</w:t>
        <w:br/>
        <w:t xml:space="preserve">  3e. Exercises                            80</w:t>
        <w:br/>
        <w:br/>
        <w:t>Chapter 4. Polynomials, roots               81</w:t>
        <w:br/>
        <w:t xml:space="preserve">  4a. Resultant                             81</w:t>
        <w:br/>
        <w:t xml:space="preserve">  4b. Discriminant                          85</w:t>
        <w:br/>
        <w:t xml:space="preserve">  4c. Higher degree                         93</w:t>
        <w:br/>
        <w:t xml:space="preserve">  4d. Density results                      101</w:t>
        <w:br/>
        <w:t xml:space="preserve">  4e. Exercises                            104</w:t>
        <w:br/>
        <w:t xml:space="preserve">                                   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                              CONTENTS</w:t>
        <w:br/>
        <w:br/>
        <w:t>Part II. Advanced results                 105</w:t>
        <w:br/>
        <w:br/>
        <w:t>Chapter 5. Jordan form                    107</w:t>
        <w:br/>
        <w:t xml:space="preserve">  5a. Linear equations                    107</w:t>
        <w:br/>
        <w:t xml:space="preserve">  5b. Matrix exponential                  111</w:t>
        <w:br/>
        <w:t xml:space="preserve">  5c. The Jordan form                     119</w:t>
        <w:br/>
        <w:t xml:space="preserve">  5d. Basic applications                  125</w:t>
        <w:br/>
        <w:t xml:space="preserve">  5e. Exercises                           128</w:t>
        <w:br/>
        <w:br/>
        <w:t>Chapter 6. Singular values                129</w:t>
        <w:br/>
        <w:t xml:space="preserve">  6a. Singular values                     129</w:t>
        <w:br/>
        <w:t xml:space="preserve">  6b. Functional calculus                 134</w:t>
        <w:br/>
        <w:t xml:space="preserve">  6c. Complex functions                   142</w:t>
        <w:br/>
        <w:t xml:space="preserve">  6d. Normal matrices                     148</w:t>
        <w:br/>
        <w:t xml:space="preserve">  6e. Exercises                           152</w:t>
        <w:br/>
        <w:br/>
        <w:t>Chapter 7. Dynamical systems              153</w:t>
        <w:br/>
        <w:t xml:space="preserve">  7a. Differential equations              153</w:t>
        <w:br/>
        <w:t xml:space="preserve">  7b. Functional analysis                 157</w:t>
        <w:br/>
        <w:t xml:space="preserve">  7c. Existence, uniqueness               164</w:t>
        <w:br/>
        <w:t xml:space="preserve">  7d. Dynamical systems                   173</w:t>
        <w:br/>
        <w:t xml:space="preserve">  7e. Exercises                           176</w:t>
        <w:br/>
        <w:br/>
        <w:t>Chapter 8. Infinite matrices              177</w:t>
        <w:br/>
        <w:t xml:space="preserve">  8a. Infinite matrices                   177</w:t>
        <w:br/>
        <w:t xml:space="preserve">  8b. Spectral radius                     182</w:t>
        <w:br/>
        <w:t xml:space="preserve">  8c. Normal operators                    187</w:t>
        <w:br/>
        <w:t xml:space="preserve">  8d. Compact operators                   193</w:t>
        <w:br/>
        <w:t xml:space="preserve">  8e. Exercises                           200</w:t>
        <w:br/>
        <w:br/>
        <w:t>Part III. Positive matrices               201</w:t>
        <w:br/>
        <w:br/>
        <w:t>Chapter 9. Positive matrices              203</w:t>
        <w:br/>
        <w:t xml:space="preserve">  9a. Jacobian, Hessian                   203</w:t>
        <w:br/>
        <w:t xml:space="preserve">  9b. Positive matrices                   211</w:t>
        <w:br/>
        <w:t xml:space="preserve">  9c. Sylvester theorem                   215</w:t>
        <w:br/>
        <w:t xml:space="preserve">  9d. Infinite matrices                   219</w:t>
        <w:br/>
        <w:t xml:space="preserve">  9e. Exercises                           224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CONTENTS     7</w:t>
        <w:br/>
        <w:br/>
        <w:t>Chapter 10. Forms, signature              225</w:t>
        <w:br/>
        <w:t xml:space="preserve">  10a. Bilinear forms                     225</w:t>
        <w:br/>
        <w:t xml:space="preserve">  10b. Smooth manifolds                   228</w:t>
        <w:br/>
        <w:t xml:space="preserve">  10c. Relativity theory                  233</w:t>
        <w:br/>
        <w:t xml:space="preserve">  10d. Curved spacetime                   241</w:t>
        <w:br/>
        <w:t xml:space="preserve">  10e. Exercises                          248</w:t>
        <w:br/>
        <w:br/>
        <w:t>Chapter 11. Special matrices              249</w:t>
        <w:br/>
        <w:t xml:space="preserve">  11a. Circulant matrices                 249</w:t>
        <w:br/>
        <w:t xml:space="preserve">  11b. Hadamard matrices                  254</w:t>
        <w:br/>
        <w:t xml:space="preserve">  11c. Complex Hadamard                   259</w:t>
        <w:br/>
        <w:t xml:space="preserve">  11d. Bistochastic matrices              267</w:t>
        <w:br/>
        <w:t xml:space="preserve">  11e. Exercises                          272</w:t>
        <w:br/>
        <w:br/>
        <w:t>Chapter 12. Graph theory                  273</w:t>
        <w:br/>
        <w:t xml:space="preserve">  12a. Graphs, Laplacian                  273</w:t>
        <w:br/>
        <w:t xml:space="preserve">  12b. Kirchoff formula                   279</w:t>
        <w:br/>
        <w:t xml:space="preserve">  12c. Into the waves                     285</w:t>
        <w:br/>
        <w:t xml:space="preserve">  12d. Into the heat                      290</w:t>
        <w:br/>
        <w:t xml:space="preserve">  12e. Exercises                          296</w:t>
        <w:br/>
        <w:br/>
        <w:t>Part IV. Matrix groups                    297</w:t>
        <w:br/>
        <w:br/>
        <w:t>Chapter 13. Finite groups                 299</w:t>
        <w:br/>
        <w:t xml:space="preserve">  13a. Finite groups                      299</w:t>
        <w:br/>
        <w:t xml:space="preserve">  13b. Symmetric groups                   305</w:t>
        <w:br/>
        <w:t xml:space="preserve">  13c. Reflection groups                  311</w:t>
        <w:br/>
        <w:t xml:space="preserve">  13d. Complex reflections                317</w:t>
        <w:br/>
        <w:t xml:space="preserve">  13e. Exercises                          320</w:t>
        <w:br/>
        <w:br/>
        <w:t>Chapter 14. Compact groups                321</w:t>
        <w:br/>
        <w:t xml:space="preserve">  14a. Lie groups                         321</w:t>
        <w:br/>
        <w:t xml:space="preserve">  14b. Peter-Weyl                         324</w:t>
        <w:br/>
        <w:t xml:space="preserve">  14c. Brauer algebras                    330</w:t>
        <w:br/>
        <w:t xml:space="preserve">  14d. Haar integration                   338</w:t>
        <w:br/>
        <w:t xml:space="preserve">  14e. Exercises                          344</w:t>
        <w:br/>
        <w:br/>
        <w:t>Chapter 15. Spin matrices                 345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                             CONTENTS</w:t>
        <w:br/>
        <w:br/>
        <w:t xml:space="preserve">    15a. Quantum physics                 345</w:t>
        <w:br/>
        <w:t xml:space="preserve">    15b. Angular momentum                355</w:t>
        <w:br/>
        <w:t xml:space="preserve">    15c. Pauli matrices                  361</w:t>
        <w:br/>
        <w:t xml:space="preserve">    15d. Dirac matrices                  364</w:t>
        <w:br/>
        <w:t xml:space="preserve">    15e. Exercises                       368</w:t>
        <w:br/>
        <w:t>Chapter 16. Random matrices              369</w:t>
        <w:br/>
        <w:t xml:space="preserve">  16a. Random matrices                   369</w:t>
        <w:br/>
        <w:t xml:space="preserve">  16b. Gaussian matrices                 376</w:t>
        <w:br/>
        <w:t xml:space="preserve">  16c. Wigner and Wishart                382</w:t>
        <w:br/>
        <w:t xml:space="preserve">  16d. Back to groups                    389</w:t>
        <w:br/>
        <w:t xml:space="preserve">  16e. Exercises                         392</w:t>
        <w:br/>
        <w:t>Bibliography                             393</w:t>
        <w:br/>
        <w:t>Index                                    397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Part I</w:t>
        <w:br/>
        <w:br/>
        <w:t>Linear algebra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Hey, where did we go</w:t>
        <w:br/>
        <w:t>Days when the rains came</w:t>
        <w:br/>
        <w:t xml:space="preserve">   Down in the hollow</w:t>
        <w:br/>
        <w:t xml:space="preserve">  Playing a new game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CHAPTER 1</w:t>
        <w:br/>
        <w:br/>
        <w:t xml:space="preserve">                                     Linear maps</w:t>
        <w:br/>
        <w:br/>
        <w:t xml:space="preserve">                                   1a. Spaces, vectors</w:t>
        <w:br/>
        <w:t xml:space="preserve">    As you can see, we live in R3 , and this is where most of the questions in our mathe-</w:t>
        <w:br/>
        <w:t>matics take place. However, you also know from calculus, or from physics, that dealing</w:t>
        <w:br/>
        <w:t>with the mathematics of R3 is no easy matter. So, for this purpose, doing mathematics</w:t>
        <w:br/>
        <w:t>in R3 , the best is to regard our space R3 as being part of a hierarchy of spaces RN , where</w:t>
        <w:br/>
        <w:t>you can do mathematics, at varying levels of difficulty, as follows:</w:t>
        <w:br/>
        <w:br/>
        <w:t xml:space="preserve">   (1) First comes R. This has little to no interest in connection with real-life problems,</w:t>
        <w:br/>
        <w:t>but as you know well from calculus, everything mathematics comes from here, with this</w:t>
        <w:br/>
        <w:t>meaning sequences, series, functions, continuity, derivatives, integrals and so on. In this</w:t>
        <w:br/>
        <w:t>book we will assume the basic theory of R known. If you need from time to time to revise</w:t>
        <w:br/>
        <w:t>that, you have here Rudin [77], or Lax-Terrell [68], or the first part of my book [7].</w:t>
        <w:br/>
        <w:br/>
        <w:t xml:space="preserve">    (2) Then comes R2 . This is the entry point to advanced mathematics, because most</w:t>
        <w:br/>
        <w:t>of the R3 phenomenona have interesting 2D analogues, quite often capturing the whole</w:t>
        <w:br/>
        <w:t>point. Sometimes, R2 can be even your final destination, because many interesting R3</w:t>
        <w:br/>
        <w:t>questions take place in fact in a plane R2 ⊂ R3 . And finally, as another key feature of</w:t>
        <w:br/>
        <w:t>R2 , we have an isomorphism R2 ≃ C, transforming by some kind of magic your 2-variable</w:t>
        <w:br/>
        <w:t>questions in R2 into routine 1-variable problems, over the complex numbers C. In this</w:t>
        <w:br/>
        <w:t>book we will assume R2 , C reasonably known, and in case you need from time to time a</w:t>
        <w:br/>
        <w:t>reference here, go with the books of Rudin [78], or Lax-Terrell [69], or mine [7].</w:t>
        <w:br/>
        <w:br/>
        <w:t xml:space="preserve">    (3) Then comes R3 . Here there are no tricks of type R2 ≃ C, so we are definitely into</w:t>
        <w:br/>
        <w:t>several variables, whose functioning we must understand well. But intuition, helped by</w:t>
        <w:br/>
        <w:t>the R3 surrounding us, can help a lot. As an interesting feature of R3 , of rather engineering</w:t>
        <w:br/>
        <w:t>type, and contradicting all the mathematics that you learned, volumes of bodies V ⊂ R3</w:t>
        <w:br/>
        <w:t>are easier to compute than areas A ⊂ R2 , simply by plunging them into water, and</w:t>
        <w:br/>
        <w:t>measuring the water displacement. And isn’t this genius. Also, mathematically, on R3</w:t>
        <w:br/>
        <w:t>we have available the vector product x × y, which can be useful for many things.</w:t>
        <w:br/>
        <w:br/>
        <w:t xml:space="preserve">    (4) Then comes R4 . You would say why bothering with it, but the point is that,</w:t>
        <w:br/>
        <w:t>according to Einstein’s relativity theory, our usual R3 does not really exist, in practice,</w:t>
        <w:br/>
        <w:t>as strange as this might seem, because the space variables (x, y, z) are in fact connected</w:t>
        <w:br/>
        <w:t xml:space="preserve">                                              11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12                                      1. LINEAR MAPS</w:t>
        <w:br/>
        <w:br/>
        <w:t>to the time variable t. Thus, the correct variable for any physics problem, involving at</w:t>
        <w:br/>
        <w:t>least a bit or relativity, and there are so many of them, including everything having to do</w:t>
        <w:br/>
        <w:t>with light, electromagnetism, or quantum physics, is in fact (x, y, z, t), which lives in R4 ,</w:t>
        <w:br/>
        <w:t>or rather in a technical, curved version of R4 . Note also that we have R4 ≃ C2 .</w:t>
        <w:br/>
        <w:br/>
        <w:t xml:space="preserve">    (5) Then comes RN . This is actually simpler than both R3 and R4 , for most matters,</w:t>
        <w:br/>
        <w:t>and when we said in (3) above, in relation with R3 , that “we are definitely into several</w:t>
        <w:br/>
        <w:t>variables, whose functioning we must understand well”, we meant by this “time to learn</w:t>
        <w:br/>
        <w:t>several variables, first in RN , and then in R3 ”. Also, as another interesting feature of RN ,</w:t>
        <w:br/>
        <w:t>the vector product x × y from R3 has no analogue in RN , and with this being a good</w:t>
        <w:br/>
        <w:t>thing, forcing us to rewrite many things that we know from R3 , obtained via x × y, in a</w:t>
        <w:br/>
        <w:t>more straightforward way in RN , by using the rock-solid scalar product &lt; x, y &gt;.</w:t>
        <w:br/>
        <w:br/>
        <w:t xml:space="preserve">    (6) Finally, we have R∞ . This is normally reserved for quantum mechanics matters,</w:t>
        <w:br/>
        <w:t>which live there, in infinite dimensions, and to be more precise in C∞ , to be fully correct,</w:t>
        <w:br/>
        <w:t>and in what regards the level of difficulty, with respect to R3 , R4 , RN , this can wildly vary,</w:t>
        <w:br/>
        <w:t>depending on the type of quantum mechanics questions that you have in mind. That is,</w:t>
        <w:br/>
        <w:t>for easy questions R∞ can be simpler than RN , for the simple reason that there are less</w:t>
        <w:br/>
        <w:t>tools available, so less mathematics to be done. However, for difficult questions, R∞ can</w:t>
        <w:br/>
        <w:t>be at the same level of difficulty with R3 , R4 , or even harder. Finally, forgetting about</w:t>
        <w:br/>
        <w:t>quantum, knowing a bit about R∞ , C∞ can be useful for R, R2 , R3 , . . . , and this because</w:t>
        <w:br/>
        <w:t>the real or complex functions on RN form spaces which are isomorphic to R∞ , C∞ .</w:t>
        <w:br/>
        <w:br/>
        <w:t xml:space="preserve">   So, this was the general story with mathematics, and more specifically geometry and</w:t>
        <w:br/>
        <w:t>analysis, motivated by physics questions, the conclusion being as follows:</w:t>
        <w:br/>
        <w:t xml:space="preserve">     Conclusion 1.1. Mathematics inside R3 is a tricky business, best learned:</w:t>
        <w:br/>
        <w:t xml:space="preserve">      (1) By studying R, R2 , R3 , R4 , RN , R∞ , which are all useful,</w:t>
        <w:br/>
        <w:t xml:space="preserve">      (2) One at the time, switching dimensions when needed,</w:t>
        <w:br/>
        <w:t xml:space="preserve">      (3) And by having an eye on C, C2 , CN , C∞ too.</w:t>
        <w:br/>
        <w:t xml:space="preserve">    What about linear algebra, in relation with all this? Well, linear algebra is the key</w:t>
        <w:br/>
        <w:t>to geometry and analysis, and therefore to physics too, dealing with the most basic phe-</w:t>
        <w:br/>
        <w:t>nomena that can appear, the “linear” ones, which are at the core of everything.</w:t>
        <w:br/>
        <w:br/>
        <w:t xml:space="preserve">   There are many things to be learned here, even at the basic level, and I am pretty</w:t>
        <w:br/>
        <w:t>much sure that you know a bit of this, foundations of linear algebra. However, it won’t</w:t>
        <w:br/>
        <w:t>hurt to review a bit all this, at a more advanced level, and we will do this now.</w:t>
        <w:br/>
        <w:br/>
        <w:t xml:space="preserve">   To start with, we certainly have some business to do with R2 , R3 , basic things there</w:t>
        <w:br/>
        <w:t>that you might know or not. Then, as a main objective, we would like to properly</w:t>
        <w:br/>
        <w:t>understand what the determinant is, and how the diagonalization procedure works. And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1A. SPACES, VECTORS                                    13</w:t>
        <w:br/>
        <w:br/>
        <w:t>finally, in view of the few occurrences of C instead of R in the above, it is better to talk</w:t>
        <w:br/>
        <w:t>as well, at least from time to time, about linear algebra over arbitrary fields.</w:t>
        <w:br/>
        <w:br/>
        <w:t xml:space="preserve">   In view of this, here will be our plan for the first 2 chapters of the present book:</w:t>
        <w:br/>
        <w:t xml:space="preserve">   Plan 1.2. We must review the linear algebra that we know, by learning:</w:t>
        <w:br/>
        <w:t xml:space="preserve">    (1) More geometry in R2 , R3 , with focus on the linear maps there.</w:t>
        <w:br/>
        <w:t xml:space="preserve">    (2) The precise and true meaning of the determinant, in RN .</w:t>
        <w:br/>
        <w:t xml:space="preserve">    (3) The diagonalization procedure, done geometrically, also in RN .</w:t>
        <w:br/>
        <w:t xml:space="preserve">    (4) What happens as well over C, or over an arbitrary field F .</w:t>
        <w:br/>
        <w:t xml:space="preserve">   So this will be our plan, and afterwards in chapters 3-16 we will of course further build</w:t>
        <w:br/>
        <w:t>on all this, with a number of results that should be new to you, I hope.</w:t>
        <w:br/>
        <w:br/>
        <w:t xml:space="preserve">    Before starting, a few references too. Normally what we will be doing here will be quite</w:t>
        <w:br/>
        <w:t>self-contained, but quite often coming with very compact proofs, for the linear algebra</w:t>
        <w:br/>
        <w:t>basics that you are supposed to know. As standard references here, you have Lang [64]</w:t>
        <w:br/>
        <w:t>if you are more into algebra, and Lax [66] if you are more into analysis.</w:t>
        <w:br/>
        <w:br/>
        <w:t xml:space="preserve">   Getting started for good now, at the beginning of everything, we have:</w:t>
        <w:br/>
        <w:t xml:space="preserve">   Definition 1.3. The points x ∈ RN can be represented as vectors</w:t>
        <w:br/>
        <w:t xml:space="preserve">                                         x1</w:t>
        <w:br/>
        <w:t xml:space="preserve">                                        </w:t>
        <w:br/>
        <w:br/>
        <w:t xml:space="preserve">                                   x=     .. </w:t>
        <w:br/>
        <w:t xml:space="preserve">                                          .</w:t>
        <w:br/>
        <w:t xml:space="preserve">                                         xN</w:t>
        <w:br/>
        <w:t>and are subject to the addition and multiplication by scalars operations</w:t>
        <w:br/>
        <w:t xml:space="preserve">                                    x1 + y 1                λx1</w:t>
        <w:br/>
        <w:t xml:space="preserve">                                                             </w:t>
        <w:br/>
        <w:br/>
        <w:t xml:space="preserve">                        x+y =         ..     , λx =  ... </w:t>
        <w:br/>
        <w:t xml:space="preserve">                                        .</w:t>
        <w:br/>
        <w:t xml:space="preserve">                                   xN + y N                 λxN</w:t>
        <w:br/>
        <w:t>geometrically corresponding to forming a parallelogram, and dilating by λ.</w:t>
        <w:br/>
        <w:t xml:space="preserve">     To be more precise here, having a point x ∈ RN is the same as having its coordinates</w:t>
        <w:br/>
        <w:t>x1 , . . . , xN ∈ R, and we agree to designate x by the vertical vector formed by these</w:t>
        <w:br/>
        <w:t>coordinates x1 , . . . , xN . In case you wonder why we chose the vertical notation over the</w:t>
        <w:br/>
        <w:t>horizontal notation, the point here is that a bit later, when we will do linear algebra, we</w:t>
        <w:br/>
        <w:t>will really need this convention, as for the linear maps f : RN → RN to take the form</w:t>
        <w:br/>
        <w:t>f (x) = Ax, with A being a N × N matrix. More on this in a moment.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14                                          1. LINEAR MAPS</w:t>
        <w:br/>
        <w:br/>
        <w:t xml:space="preserve">   Regarding now the addition operation, in 2 dimensions this can be understood indeed</w:t>
        <w:br/>
        <w:t>geometrically, with x + y completing the parallelogram based at O, x, y:</w:t>
        <w:br/>
        <w:br/>
        <w:t xml:space="preserve">                                        O</w:t>
        <w:br/>
        <w:br/>
        <w:t xml:space="preserve">                         x2 + y 2                                 •x+y</w:t>
        <w:br/>
        <w:br/>
        <w:t xml:space="preserve">                             y2                 •y</w:t>
        <w:br/>
        <w:br/>
        <w:t xml:space="preserve">                             x2                       •x</w:t>
        <w:br/>
        <w:t xml:space="preserve">                                        •                                   /</w:t>
        <w:br/>
        <w:br/>
        <w:t xml:space="preserve">                                                y1    x1        x1 + y 1</w:t>
        <w:br/>
        <w:br/>
        <w:t xml:space="preserve">   In fact, this interpretation still holds in arbitrary N dimensions, with everything here</w:t>
        <w:br/>
        <w:t>coming from basic geometry and the Thales theorem, as you surely know. As for the</w:t>
        <w:br/>
        <w:t>multiplication by scalars operation, this is something very intuitive.</w:t>
        <w:br/>
        <w:br/>
        <w:br/>
        <w:t xml:space="preserve">    Still talking vectors, at a more advanced level we can talk about scalar products and</w:t>
        <w:br/>
        <w:t>lengths of vectors, with the basic theory here being summarized as follows:</w:t>
        <w:br/>
        <w:br/>
        <w:t xml:space="preserve">     Theorem 1.4. We can talk about scalar products and lengths, according to</w:t>
        <w:br/>
        <w:t xml:space="preserve">                                                     s</w:t>
        <w:br/>
        <w:t xml:space="preserve">                                 X                      X</w:t>
        <w:br/>
        <w:t xml:space="preserve">                      &lt; x, y &gt;=      xi yi , ||x|| =       x2i</w:t>
        <w:br/>
        <w:t xml:space="preserve">                                            i                        i</w:t>
        <w:br/>
        <w:br/>
        <w:br/>
        <w:t>which are related by the following conversion formulae,</w:t>
        <w:br/>
        <w:t xml:space="preserve">                             √                              ||x + y||2 − ||x − y||2</w:t>
        <w:br/>
        <w:t xml:space="preserve">                   ||x|| =       &lt; x, x &gt;   ,   &lt; x, y &gt;=</w:t>
        <w:br/>
        <w:t xml:space="preserve">                                                                       4</w:t>
        <w:br/>
        <w:t>and the following happen:</w:t>
        <w:br/>
        <w:t xml:space="preserve">      (1) &lt; λx, y &gt;=&lt; x, λy &gt;= λ &lt; x, y &gt;.</w:t>
        <w:br/>
        <w:t xml:space="preserve">      (2) &lt; x + y, z &gt;=&lt; x, z &gt; + &lt; y, z &gt;.</w:t>
        <w:br/>
        <w:t xml:space="preserve">      (3) &lt; x, y + z &gt;=&lt; x, z &gt; + &lt; y, z &gt;.</w:t>
        <w:br/>
        <w:t xml:space="preserve">      (4) ||λx|| = |λ| · ||x||.</w:t>
        <w:br/>
        <w:t xml:space="preserve">      (5) | &lt; x, y &gt; | ≤ ||x|| · ||y||.</w:t>
        <w:br/>
        <w:t xml:space="preserve">      (6) ||x + y|| ≤ ||x|| + ||y||.</w:t>
        <w:br/>
        <w:t xml:space="preserve">      (7) x ⊥ y ⇐⇒ &lt; x, y &gt;= 0, by definition.</w:t>
        <w:br/>
        <w:t xml:space="preserve">      (8) &lt; x, y &gt;= ||x|| · ||y|| · cos t, with t being the angle between x, y, by definition.</w:t>
        <w:br/>
        <w:t xml:space="preserve">      (9) &lt; x, y &gt;=&lt; x′ , y &gt;=&lt; x, y ′ &gt;, prime being the projection on the other vector.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1A. SPACES, VECTORS                                             15</w:t>
        <w:br/>
        <w:br/>
        <w:t xml:space="preserve">   Proof. We can certainly talk about scalar products and lengths, as above, and with</w:t>
        <w:br/>
        <w:t>the second conversion formula, called polarization identity, coming from:</w:t>
        <w:br/>
        <w:t xml:space="preserve">    ||x + y||2 − ||x − y||2 = &lt; x + y, x + y &gt; − &lt; x − y, x − y &gt;</w:t>
        <w:br/>
        <w:t xml:space="preserve">                            = ||x||2 + ||y||2 + 2 &lt; x, y &gt; −||x||2 − ||y||2 + 2 &lt; x, y &gt;</w:t>
        <w:br/>
        <w:t xml:space="preserve">                            = 4 &lt; x, y &gt;</w:t>
        <w:br/>
        <w:t xml:space="preserve">   By the way, talking useful identities, we have as well a parallelogram rule, that I forgot</w:t>
        <w:br/>
        <w:t>to mention in the above statement, which is as follows:</w:t>
        <w:br/>
        <w:t xml:space="preserve">    ||x + y||2 + ||x − y||2 = &lt; x + y, x + y &gt; + &lt; x − y, x − y &gt;</w:t>
        <w:br/>
        <w:t xml:space="preserve">                            = ||x||2 + ||y||2 + 2 &lt; x, y &gt; +||x||2 + ||y||2 − 2 &lt; x, y &gt;</w:t>
        <w:br/>
        <w:t xml:space="preserve">                            = 2(||x||2 + ||y||2 )</w:t>
        <w:br/>
        <w:t xml:space="preserve">   As for the various claims in the statement, these are all elementary, as follows:</w:t>
        <w:br/>
        <w:t xml:space="preserve">   (1-4) All the verifications here are indeed trivial.</w:t>
        <w:br/>
        <w:t xml:space="preserve">   (5) Given two vectors x, y ∈ RN , consider the following function f : R → R:</w:t>
        <w:br/>
        <w:t xml:space="preserve">                              f (t) = ||x + ty||2</w:t>
        <w:br/>
        <w:t xml:space="preserve">                                    = &lt; x + ty, x + ty &gt;</w:t>
        <w:br/>
        <w:t xml:space="preserve">                                    = ||x||2 + 2t &lt; x, y &gt; +t2 ||y||2</w:t>
        <w:br/>
        <w:t xml:space="preserve">  Thus f is a degree 2 polynomial, and since this polynomial is positive, its discriminant</w:t>
        <w:br/>
        <w:t>must be negative, ∆ ≤ 0. But the discriminant is given by the following formula:</w:t>
        <w:br/>
        <w:t xml:space="preserve">                                  ∆ = 4 &lt; x, y &gt;2 −4||x||2 ||y||2</w:t>
        <w:br/>
        <w:t xml:space="preserve">   Thus we have the Cauchy-Schwarz inequality, | &lt; x, y &gt; | ≤ ||x|| · ||y||, as claimed.</w:t>
        <w:br/>
        <w:t xml:space="preserve">   (6) This can be proved by raising to the square and simplifying, as follows:</w:t>
        <w:br/>
        <w:t xml:space="preserve">  ||x + y|| ≤ ||x|| + ||y||   ⇐⇒     ||x + y||2 ≤ ||x||2 + ||y||2 + 2||x|| · ||y||</w:t>
        <w:br/>
        <w:t xml:space="preserve">                              ⇐⇒     ||x||2 + ||y||2 + 2 &lt; x, y &gt;≤ ||x||2 + ||y||2 + 2||x|| · ||y||</w:t>
        <w:br/>
        <w:t xml:space="preserve">                              ⇐⇒     &lt; x, y &gt;≤ ||x|| · ||y||</w:t>
        <w:br/>
        <w:t xml:space="preserve">   Indeed, the last inequality holds by (5), so we have our triangle inequality.</w:t>
        <w:br/>
        <w:t xml:space="preserve">   (7-9) These assertions are something more subtle, because in the lack of good intuition,</w:t>
        <w:br/>
        <w:t>do we really know what orthogonality and angles really are, in RN . So, the best is to</w:t>
        <w:br/>
        <w:t>proceed as indicated, with orthogonality and angles being defined as in the statement,</w:t>
        <w:br/>
        <w:t>and with the last formula being an instructive exercise for you, enjoy.                 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16                                     1. LINEAR MAPS</w:t>
        <w:br/>
        <w:br/>
        <w:t xml:space="preserve">                                     1b. Linear maps</w:t>
        <w:br/>
        <w:t xml:space="preserve">   Getting now to linear algebra, we need a definition for the linear maps, our main</w:t>
        <w:br/>
        <w:t>objects of study. Leaving the arbitrary fields for later, here that definition is:</w:t>
        <w:br/>
        <w:t xml:space="preserve">   Definition 1.5. A map f : RN → RM is called linear when it satisfies the following</w:t>
        <w:br/>
        <w:t>equivalent conditions:</w:t>
        <w:br/>
        <w:t xml:space="preserve">     (1) Algebraic conditions: f (x + y) = f (x) + f (y) and f (λx) = λf (x).</w:t>
        <w:br/>
        <w:t xml:space="preserve">     (2) f maps lines to lines: f (tx + (1 − t)y) = tf (x) + (1 − t)f P</w:t>
        <w:br/>
        <w:t xml:space="preserve">                                                                      (y).</w:t>
        <w:br/>
        <w:t xml:space="preserve">     (3) Each component of f (x) appears as a linear combination i λi xi .</w:t>
        <w:br/>
        <w:t xml:space="preserve">     (4) f (x) = Ax, for some rectangular matrix A ∈ MM ×N (R).</w:t>
        <w:br/>
        <w:t xml:space="preserve">    To be more precise, these conditions are something very familiar, with each having</w:t>
        <w:br/>
        <w:t>its own advantages and disadvantages, and the equivalence between them, that you know</w:t>
        <w:br/>
        <w:t>well too, is not difficult to establish, the idea with all this being as follows:</w:t>
        <w:br/>
        <w:br/>
        <w:t xml:space="preserve">    (1) The algebraic conditions, although a bit abstract, prove to be in practice very</w:t>
        <w:br/>
        <w:t>useful, and they will be often our main workhorses here, in order to understand the linear</w:t>
        <w:br/>
        <w:t>maps. The name “algebraic conditions” comes from abstract algebra, because we can talk</w:t>
        <w:br/>
        <w:t>more generally about linear maps between abstract vector spaces f : V → W , and the</w:t>
        <w:br/>
        <w:t>operations on such vector spaces being the vector sum x + y and the multiplication by</w:t>
        <w:br/>
        <w:t>scalars λx, being linear simply means “preserving the algebraic structure”.</w:t>
        <w:br/>
        <w:br/>
        <w:t xml:space="preserve">    (2) This is something certainly more intuitive, among other justifying the same “linear”</w:t>
        <w:br/>
        <w:t>for our maps, I mean that linear must certainly come from “line”, but go see a line in</w:t>
        <w:br/>
        <w:t>the axioms (1), personally I don’t see any. In practice, while the equivalence with (1) is</w:t>
        <w:br/>
        <w:t>something clear, this condition, while intuitive and beautiful, is not very useful in practice.</w:t>
        <w:br/>
        <w:t>Also, as a technical remark, when saying in the above “maps lines to lines”, by line we</w:t>
        <w:br/>
        <w:t>mean, as above, a dynamic object, with a parameter t ∈ R involved. When dropping this</w:t>
        <w:br/>
        <w:t>convention, and regarding the lines as sets, the equivalence with (1) no longer holds, and</w:t>
        <w:br/>
        <w:t>we will leave finding a counterexample here as an instructive exercise.</w:t>
        <w:br/>
        <w:br/>
        <w:t xml:space="preserve">    (3) This is also something nice, of old-style flavor, which helps understanding what</w:t>
        <w:br/>
        <w:t>is going on, and with the equivalence with (1) being clear from definitions. However, as</w:t>
        <w:br/>
        <w:t>we will see in a moment, this condition is clearly equivalent to (4) too, which is more</w:t>
        <w:br/>
        <w:t>powerful, and so in practice, our condition is somehow stuck between (1) and (4), which</w:t>
        <w:br/>
        <w:t>are both more powerful, each in its own way, and so, hard life for this condition.</w:t>
        <w:br/>
        <w:br/>
        <w:t xml:space="preserve">     (4) This is something very powerful, and a true rival to (1), usually surpassing it</w:t>
        <w:br/>
        <w:t>in power, for nearly all concrete applications. The equivalence comes via (3), because</w:t>
        <w:br/>
        <w:t>according to that condition we can write each component f (x)i as a linear combination</w:t>
        <w:br/>
        <w:t>P</w:t>
        <w:br/>
        <w:t xml:space="preserve">   j Aij xj , which according to the rules of usual matrix multiplication means (Ax)i . Thus,</w:t>
        <w:br/>
        <w:t>we have our matrix A ∈ MM ×N (R) making the formula f (x) = Ax work, as desired.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1B. LINEAR MAPS                                    17</w:t>
        <w:br/>
        <w:br/>
        <w:t xml:space="preserve">   Before going further, let us record the following result, focusing on the condition (4)</w:t>
        <w:br/>
        <w:t>in Definition 1.5, and building a bit more on the equivalence with (1):</w:t>
        <w:br/>
        <w:t xml:space="preserve">   Theorem 1.6. The linear maps f : RN → RM are the maps of the form</w:t>
        <w:br/>
        <w:t xml:space="preserve">                                         f (x) = Ax</w:t>
        <w:br/>
        <w:t>with A ∈ MM ×N (R), and A can be recaptured via Aij =&lt; f (ej ), ei &gt;.</w:t>
        <w:br/>
        <w:t xml:space="preserve">   Proof. This is something very standard, the idea being as follows:</w:t>
        <w:br/>
        <w:t xml:space="preserve">    (1) The first assertion follows the above discussion, or even from Definition 1.5 based</w:t>
        <w:br/>
        <w:t>on the above discussion, if you prefer. In fact, in what follows, f (x) = Ax will be more</w:t>
        <w:br/>
        <w:t>or less our definition for the linear maps, for most questions that we will investigate.</w:t>
        <w:br/>
        <w:t xml:space="preserve">   (2) The second assertion is something clear too, coming as follows:</w:t>
        <w:br/>
        <w:t xml:space="preserve">                         &lt; f (ej ), ei &gt;=&lt; Aej , ei &gt;= (Aej )i = Aij</w:t>
        <w:br/>
        <w:t xml:space="preserve">   Thus, we are led to the conclusions in the statement.                                 □</w:t>
        <w:br/>
        <w:br/>
        <w:t xml:space="preserve">   In order to understand now how the above correspondence f ↔ A works, let us discuss</w:t>
        <w:br/>
        <w:t>some examples. We have here the following statement, which is a must-know:</w:t>
        <w:br/>
        <w:t xml:space="preserve">   Proposition 1.7. The following happen:</w:t>
        <w:br/>
        <w:t xml:space="preserve">    (1) The rotation of angle t ∈ R is given by the following matrix:</w:t>
        <w:br/>
        <w:br/>
        <w:t xml:space="preserve">                                         cos t − sin t</w:t>
        <w:br/>
        <w:t xml:space="preserve">                                 Rt =</w:t>
        <w:br/>
        <w:t xml:space="preserve">                                         sin t cos t</w:t>
        <w:br/>
        <w:t xml:space="preserve">    (2) The symmetry with respect to the Ox axis rotated by t/2 ∈ R is given by:</w:t>
        <w:br/>
        <w:br/>
        <w:t xml:space="preserve">                                       cos t sin t</w:t>
        <w:br/>
        <w:t xml:space="preserve">                               St =</w:t>
        <w:br/>
        <w:t xml:space="preserve">                                       sin t − cos t</w:t>
        <w:br/>
        <w:t xml:space="preserve">    (3) The projection on the Ox axis rotated by t/2 ∈ R is given by:</w:t>
        <w:br/>
        <w:br/>
        <w:t xml:space="preserve">                                  1 1 + cos t     sin t</w:t>
        <w:br/>
        <w:t xml:space="preserve">                             Pt =</w:t>
        <w:br/>
        <w:t xml:space="preserve">                                  2    sin t    1 − cos t</w:t>
        <w:br/>
        <w:t xml:space="preserve">    (4) The projection on the all-one vector ξ ∈ RN is given by:</w:t>
        <w:br/>
        <w:t xml:space="preserve">                                           1 ... 1</w:t>
        <w:br/>
        <w:t xml:space="preserve">                                                     </w:t>
        <w:br/>
        <w:t xml:space="preserve">                                       1 .        .. </w:t>
        <w:br/>
        <w:t xml:space="preserve">                                  P =       .</w:t>
        <w:br/>
        <w:t xml:space="preserve">                                       N .          .</w:t>
        <w:br/>
        <w:t xml:space="preserve">                                           1 ... 1</w:t>
        <w:br/>
        <w:t xml:space="preserve">    (5) In fact, the projection on Rx is given by P = ||x||−2 (xi xj )ij 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18                                     1. LINEAR MAPS</w:t>
        <w:br/>
        <w:br/>
        <w:t xml:space="preserve">     Proof. All this is well-known and elementary, the idea being as follows:</w:t>
        <w:br/>
        <w:t xml:space="preserve">     (1) The rotation being linear, it must correspond to a certain matrix:</w:t>
        <w:br/>
        <w:br/>
        <w:t xml:space="preserve">                                               a b</w:t>
        <w:br/>
        <w:t xml:space="preserve">                                        Rt =</w:t>
        <w:br/>
        <w:t xml:space="preserve">                                               c d</w:t>
        <w:br/>
        <w:t xml:space="preserve">                                                                                         1</w:t>
        <w:br/>
        <w:br/>
        <w:t xml:space="preserve">   But  we can guess this matrix, via its action on the standard coordinate vectors      0</w:t>
        <w:br/>
        <w:t>and 01 . Indeed, a quick picture shows that we must have:</w:t>
        <w:br/>
        <w:br/>
        <w:t xml:space="preserve">                                  a b     1       cos t</w:t>
        <w:br/>
        <w:t xml:space="preserve">                                              =</w:t>
        <w:br/>
        <w:t xml:space="preserve">                                   c d    0       sin t</w:t>
        <w:br/>
        <w:t xml:space="preserve">     Also, by paying attention to positives and negatives, we must have:</w:t>
        <w:br/>
        <w:br/>
        <w:t xml:space="preserve">                                   a b     0      − sin t</w:t>
        <w:br/>
        <w:t xml:space="preserve">                                               =</w:t>
        <w:br/>
        <w:t xml:space="preserve">                                   c d     1       cos t</w:t>
        <w:br/>
        <w:t xml:space="preserve">    Guessing now the matrix is not complicated, because the first equation gives us the</w:t>
        <w:br/>
        <w:t>first column, and the second equation gives us the second column:</w:t>
        <w:br/>
        <w:br/>
        <w:t xml:space="preserve">                           a      cos t         b       − sin t</w:t>
        <w:br/>
        <w:t xml:space="preserve">                              =            ,        =</w:t>
        <w:br/>
        <w:t xml:space="preserve">                           c      sin t         d        cos t</w:t>
        <w:br/>
        <w:t xml:space="preserve">     Thus, we can just put together these two vectors, and we obtain our matrix.</w:t>
        <w:br/>
        <w:t xml:space="preserve">     (2) This is again clear on a picture, drawn with t/2 instead of t, as indicated.</w:t>
        <w:br/>
        <w:t xml:space="preserve">     (3) Again, picture drawn with t/2, as indicated, plus some easy trigonometry.</w:t>
        <w:br/>
        <w:t xml:space="preserve">     (4) This comes from P x = A(x)ξ, with A(x) being the average of the entries of x.</w:t>
        <w:br/>
        <w:t xml:space="preserve">   (5) Consider a vector y ∈ RN . Its projection P y on the space Rx must be a certain</w:t>
        <w:br/>
        <w:t>multiple of x, and we are led in this way to the following formula:</w:t>
        <w:br/>
        <w:t xml:space="preserve">                                   &lt; y, x &gt;      1</w:t>
        <w:br/>
        <w:t xml:space="preserve">                            Py =            x=        &lt; y, x &gt; x</w:t>
        <w:br/>
        <w:t xml:space="preserve">                                   &lt; x, x &gt;    ||x||2</w:t>
        <w:br/>
        <w:t xml:space="preserve">     With this in hand, we can now compute the entries of P , as follows:</w:t>
        <w:br/>
        <w:t xml:space="preserve">                             Pij = &lt; P ej , ei &gt;</w:t>
        <w:br/>
        <w:t xml:space="preserve">                                     1</w:t>
        <w:br/>
        <w:t xml:space="preserve">                                 =        &lt; ej , x &gt;&lt; x, ei &gt;</w:t>
        <w:br/>
        <w:t xml:space="preserve">                                   ||x||2</w:t>
        <w:br/>
        <w:t xml:space="preserve">                                    xj xi</w:t>
        <w:br/>
        <w:t xml:space="preserve">                                 =</w:t>
        <w:br/>
        <w:t xml:space="preserve">                                   ||x||2</w:t>
        <w:br/>
        <w:t xml:space="preserve">     Thus, we are led to the formula in the statement.                                   □</w:t>
        <w:br/>
        <w:t xml:space="preserve">     As another piece of general theory, that you surely know well too, we will need: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1B. LINEAR MAPS                                 19</w:t>
        <w:br/>
        <w:br/>
        <w:t xml:space="preserve">      Definition 1.8. A linear map f : RN → RN is called diagonalizable if there is a basis</w:t>
        <w:br/>
        <w:t>v1 , . . . , vN ∈ RN such that f multiplies by λi in the direction vi :</w:t>
        <w:br/>
        <w:t xml:space="preserve">                                              f (vi ) = λi vi</w:t>
        <w:br/>
        <w:t>In terms of the writing f (x) = Ax, we say that the corresponding matrix A ∈ MN (R) is</w:t>
        <w:br/>
        <w:t>diagonalizable, with eingenvectors vi and eigenvalues λi .</w:t>
        <w:br/>
        <w:t xml:space="preserve">    Here the system of vectors v1 , . . . , vN ∈ RN being</w:t>
        <w:br/>
        <w:t xml:space="preserve">                                                     P a basis means as usual that each</w:t>
        <w:br/>
        <w:t>vector x ∈ RN must decompose uniquely as x = i ci vi , and we can see that the diago-</w:t>
        <w:br/>
        <w:t>nalizability assumption uniquely determines f , which follows to be given by:</w:t>
        <w:br/>
        <w:t xml:space="preserve">                                                  !</w:t>
        <w:br/>
        <w:t xml:space="preserve">                                      X              X</w:t>
        <w:br/>
        <w:t xml:space="preserve">                                f            ci vi =   λi ci vi</w:t>
        <w:br/>
        <w:t xml:space="preserve">                                          i                i</w:t>
        <w:br/>
        <w:br/>
        <w:t xml:space="preserve">    Obviously, being diagonalizable means to be “good”, and being not diagonalizable</w:t>
        <w:br/>
        <w:t>means to be “bad”. In order to understand this, what good and bad mean in linear</w:t>
        <w:br/>
        <w:t>algebra, let us work out some examples. We have here the following result:</w:t>
        <w:br/>
        <w:t xml:space="preserve">   Proposition 1.9. The following happen:</w:t>
        <w:br/>
        <w:t xml:space="preserve">    (1) The rotation Rt is not diagonalizable, unless at t = 0 where it is the identity,</w:t>
        <w:br/>
        <w:t xml:space="preserve">        R0 = 1, and at t = π where it is minus the identity, Rπ = −1.</w:t>
        <w:br/>
        <w:t xml:space="preserve">    (2) The symmetry St is diagonalizable, with eigenvectors on the symmetry axis, and</w:t>
        <w:br/>
        <w:t xml:space="preserve">        on its orthogonal, with respective eigenvalues 1, −1.</w:t>
        <w:br/>
        <w:t xml:space="preserve">    (3) The projection Pt is diagonalizable, with the eigenvectors exactly as for the sym-</w:t>
        <w:br/>
        <w:t xml:space="preserve">        metry St , this time with respective eigenvalues 1, 0.</w:t>
        <w:br/>
        <w:t xml:space="preserve">    (4) In fact, any projection is diagonalizable, with eigenvectors on it image, and on</w:t>
        <w:br/>
        <w:t xml:space="preserve">        the orthogonal of its image, with respective eigenvalues 1, 0.</w:t>
        <w:br/>
        <w:t xml:space="preserve">    Proof. All this is self-explanatory and, we insist, with no need for any computation,</w:t>
        <w:br/>
        <w:t>and exercise for you, to figure out how all this works, just by drawing pictures, and</w:t>
        <w:br/>
        <w:t>thinking. Of course, if eager for computations, do not worry, we will have some, later. □</w:t>
        <w:br/>
        <w:br/>
        <w:t xml:space="preserve">   Still in relation with diagonalization, at the general level, we have:</w:t>
        <w:br/>
        <w:t xml:space="preserve">    Theorem 1.10. Assuming that a matrix A ∈ MN (R) is diagonalizable, with eigenvec-</w:t>
        <w:br/>
        <w:t>tors v1 , . . . , vN and corresponding eigenvalues λ1 , . . . , λN , we have</w:t>
        <w:br/>
        <w:t xml:space="preserve">                                              A = P DP −1</w:t>
        <w:br/>
        <w:t>with the matrices P, D ∈ MN (R) being given by the formulae</w:t>
        <w:br/>
        <w:t xml:space="preserve">                       P = [v1 , . . . , vN ]    ,   D = diag(λ1 , . . . , λN )</w:t>
        <w:br/>
        <w:t>and respectively called passage matrix, and diagonal form of A.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20                                     1. LINEAR MAPS</w:t>
        <w:br/>
        <w:br/>
        <w:t xml:space="preserve">     Proof. We have P ei = vi , where {ei } is the standard basis of RN , and so:</w:t>
        <w:br/>
        <w:t xml:space="preserve">                                     AP ei = Avi = λi vi</w:t>
        <w:br/>
        <w:t xml:space="preserve">     On the other hand, once again by using P ei = vi , we have as well:</w:t>
        <w:br/>
        <w:t xml:space="preserve">                               P Dei = P λi ei = λi P ei = λi vi</w:t>
        <w:br/>
        <w:t xml:space="preserve">     Thus we have AP = P D, and so A = P DP −1 , as claimed.                           □</w:t>
        <w:br/>
        <w:t xml:space="preserve">   As an illustration for this, you can have some fun with the various matrices from</w:t>
        <w:br/>
        <w:t>Proposition 1.7, with in each case the corresponding diagonalization formula A = P DP −1</w:t>
        <w:br/>
        <w:t>coming without much pain, because Proposition 1.9 tells us what both P, D are, in each</w:t>
        <w:br/>
        <w:t>case, and the only piece of work remaining is that of figuring out what P −1 is. Enjoy.</w:t>
        <w:br/>
        <w:br/>
        <w:t xml:space="preserve">    Summarizing, the diagonalizable matrices are the “good” ones, and their diagonaliza-</w:t>
        <w:br/>
        <w:t>tion is quite often a matter of doing some geometry. Regarding the non-diagonalizable</w:t>
        <w:br/>
        <w:t>matrices, these actually fall into two classes, “bad” and “evil”. The bad ones are those</w:t>
        <w:br/>
        <w:t>which diagonalize over C, with a main example here being the rotation Rt , and more on</w:t>
        <w:br/>
        <w:t>this later. As for the evil ones, these are evil, a basic example being as follows:</w:t>
        <w:br/>
        <w:t xml:space="preserve">     Theorem 1.11. The following matrix is not diagonalizable,</w:t>
        <w:br/>
        <w:br/>
        <w:t xml:space="preserve">                                           0 1</w:t>
        <w:br/>
        <w:t xml:space="preserve">                                   J=</w:t>
        <w:br/>
        <w:t xml:space="preserve">                                           0 0</w:t>
        <w:br/>
        <w:t>because it has only 1 eigenvector.</w:t>
        <w:br/>
        <w:t xml:space="preserve">     Proof. The above matrix, called J en hommage to Jordan, acts as follows:</w:t>
        <w:br/>
        <w:br/>
        <w:t xml:space="preserve">                                   0 1    x     y</w:t>
        <w:br/>
        <w:t xml:space="preserve">                                             =</w:t>
        <w:br/>
        <w:t xml:space="preserve">                                   0 0    y     0</w:t>
        <w:br/>
        <w:t xml:space="preserve">     Thus the eigenvector/eigenvalue equation Jv = λv reads:</w:t>
        <w:br/>
        <w:br/>
        <w:t xml:space="preserve">                                       y       λx</w:t>
        <w:br/>
        <w:t xml:space="preserve">                                           =</w:t>
        <w:br/>
        <w:t xml:space="preserve">                                       0       λy</w:t>
        <w:br/>
        <w:t xml:space="preserve">     We have then two cases, depending on λ, as follows, which give the result:</w:t>
        <w:br/>
        <w:t xml:space="preserve">   (1) For λ ̸= 0 we must have y = 0, coming from the second row, and so x = 0 as well,</w:t>
        <w:br/>
        <w:t>coming from the first row, so we have no nontrivial eigenvectors.</w:t>
        <w:br/>
        <w:t xml:space="preserve">   (2) As for the case λ = 0, here we must have y =  0, coming from the first row, and so</w:t>
        <w:br/>
        <w:t>the eigenvectors here are the vectors of the form x0 .                                 □</w:t>
        <w:br/>
        <w:t xml:space="preserve">    So long for the foundations of vector calculus and linear algebra. We will be back to</w:t>
        <w:br/>
        <w:t>all this, and especially to the diagonalization problem, which is something quite subtle,</w:t>
        <w:br/>
        <w:t>on several occasions, in what follows, and notably in chapter 2 below.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1C. GEOMETRY, ANALYSIS                                     21</w:t>
        <w:br/>
        <w:br/>
        <w:t xml:space="preserve">                                 1c. Geometry, analysis</w:t>
        <w:br/>
        <w:t xml:space="preserve">    Let us see now what we can do with our linear maps. Perhaps the simplest appli-</w:t>
        <w:br/>
        <w:t>cation, which is something of key importance for both mathematics and physics, is the</w:t>
        <w:br/>
        <w:t>classification of conics. These are the algebraic curves of degree 2 in the plane:</w:t>
        <w:br/>
        <w:br/>
        <w:t xml:space="preserve">                               x       2</w:t>
        <w:br/>
        <w:t xml:space="preserve">                       C=          ∈ R P (x, y) = 0      , deg P ≤ 2</w:t>
        <w:br/>
        <w:t xml:space="preserve">                               y</w:t>
        <w:br/>
        <w:t xml:space="preserve">    You certainly know from physics that conics appear from gravity, and more specifically,</w:t>
        <w:br/>
        <w:t>describe the trajectory of one object with respect to another. For instance, in our Solar</w:t>
        <w:br/>
        <w:t>system, all planets move on ellipses, which are of course conics, around the Sun.</w:t>
        <w:br/>
        <w:br/>
        <w:t xml:space="preserve">   But, are there any other possible trajectories, besides ellipses? And here, with physics</w:t>
        <w:br/>
        <w:t>and astronomy things are a bit complicated, because with the planets ruled out, we must</w:t>
        <w:br/>
        <w:t>carefully observe all sorts of small and capricious objects, such as comets, and asteroids.</w:t>
        <w:br/>
        <w:t>Fortunately math, and linear algebra, come to the rescue, and we first have:</w:t>
        <w:br/>
        <w:t xml:space="preserve">    Proposition 1.12. Up to non-degenerate linear transformations of the plane, which</w:t>
        <w:br/>
        <w:t>are by definition transformations as follows, assumed to be invertible,</w:t>
        <w:br/>
        <w:br/>
        <w:t xml:space="preserve">                                       x          x</w:t>
        <w:br/>
        <w:t xml:space="preserve">                                           →A</w:t>
        <w:br/>
        <w:t xml:space="preserve">                                       y          y</w:t>
        <w:br/>
        <w:t>the conics are the circles, parabolas, hyperbolas, along with some degenerate solutions,</w:t>
        <w:br/>
        <w:t>namely ∅, points, lines, pairs of lines, R2 .</w:t>
        <w:br/>
        <w:t xml:space="preserve">   Proof. This is something very classical, the idea being as follows:</w:t>
        <w:br/>
        <w:t xml:space="preserve">   (1) As a first remark, it looks like we forgot the ellipses, but via linear transformations</w:t>
        <w:br/>
        <w:t>these become circles, so things fine. As a second remark, all our claimed solutions can</w:t>
        <w:br/>
        <w:t>appear. Indeed, the circles, parabolas, hyperbolas can appear as follows:</w:t>
        <w:br/>
        <w:t xml:space="preserve">                            x2 + y 2 = 1 ,    x2 = y   ,   xy = 1</w:t>
        <w:br/>
        <w:t xml:space="preserve">   As for ∅, points, lines, pairs of lines, R2 , these can appear too, as follows, and with</w:t>
        <w:br/>
        <w:t>our polynomial P chosen, whenever possible, to be of degree exactly 2:</w:t>
        <w:br/>
        <w:t xml:space="preserve">              x2 = −1 ,      x2 + y 2 = 0 ,    x2 = 0 ,     xy = 0 ,     0=0</w:t>
        <w:br/>
        <w:t xml:space="preserve">    Observe here that, when dealing with these degenerate cases, assuming deg P = 2</w:t>
        <w:br/>
        <w:t>instead of deg P ≤ 2 would only rule out R2 itself, which is not worth it.</w:t>
        <w:br/>
        <w:t xml:space="preserve">   (2) Getting now to the proof of our result, classification up to linear transformations,</w:t>
        <w:br/>
        <w:t>consider an arbitrary conic, written as follows, with a, b, c, d, e, f ∈ R:</w:t>
        <w:br/>
        <w:t xml:space="preserve">                            ax2 + by 2 + cxy + dx + ey + f = 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22                                    1. LINEAR MAPS</w:t>
        <w:br/>
        <w:br/>
        <w:t xml:space="preserve">    Assume first a ̸= 0. By making a square out of ax2 , up to a linear transformation in</w:t>
        <w:br/>
        <w:t>(x, y), we can get rid of the term cxy, and we are left with:</w:t>
        <w:br/>
        <w:t xml:space="preserve">                                ax2 + by 2 + dx + ey + f = 0</w:t>
        <w:br/>
        <w:t xml:space="preserve">   In the case b ̸= 0 we can make two obvious squares, and again up to a linear transfor-</w:t>
        <w:br/>
        <w:t>mation in (x, y), we are left with an equation as follows:</w:t>
        <w:br/>
        <w:t xml:space="preserve">                                        x2 ± y 2 = k</w:t>
        <w:br/>
        <w:t xml:space="preserve">   In the case of positive sign, x2 + y 2 = k, the solutions are the circle, when k ≥ 0, the</w:t>
        <w:br/>
        <w:t>point, when k = 0, and ∅, when k &lt; 0. As for the case of negative sign, x2 − y 2 = k,</w:t>
        <w:br/>
        <w:t>which reads (x − y)(x + y) = k, here once again by linearity our equation becomes xy = l,</w:t>
        <w:br/>
        <w:t>which is a hyperbola when l ̸= 0, and two lines when l = 0.</w:t>
        <w:br/>
        <w:t xml:space="preserve">   (3) In the case b ̸= 0 the study is similar, with the same solutions, so we are left with</w:t>
        <w:br/>
        <w:t>the case a = b = 0. Here our conic is as follows, with c, d, e, f ∈ R:</w:t>
        <w:br/>
        <w:t xml:space="preserve">                                   cxy + dx + ey + f = 0</w:t>
        <w:br/>
        <w:t xml:space="preserve">    If c ̸= 0, by linearity our equation becomes xy = l, which produces a hyperbola or two</w:t>
        <w:br/>
        <w:t>lines, as explained before. As for the remaining case, c = 0, here our equation is:</w:t>
        <w:br/>
        <w:t xml:space="preserve">                                      dx + ey + f = 0</w:t>
        <w:br/>
        <w:t xml:space="preserve">   But this is generically the equation of a line, unless we are in the case d = e = 0,</w:t>
        <w:br/>
        <w:t>where our equation is f = 0, having as solutions ∅ when f ̸= 0, and R2 when f = 0. □</w:t>
        <w:br/>
        <w:t xml:space="preserve">     As a continuation of the above, we can now formulate a final result, as follows:</w:t>
        <w:br/>
        <w:t xml:space="preserve">   Theorem 1.13. The conics, which are the algebraic curves of degree 2 in the plane,</w:t>
        <w:br/>
        <w:br/>
        <w:t xml:space="preserve">                                     x       2</w:t>
        <w:br/>
        <w:t xml:space="preserve">                             C=          ∈ R P (x, y) = 0</w:t>
        <w:br/>
        <w:t xml:space="preserve">                                     y</w:t>
        <w:br/>
        <w:t>with deg P ≤ 2, are up to degeneration the ellipses, parabolas and hyperbolas.</w:t>
        <w:br/>
        <w:t xml:space="preserve">    Proof. We already have the classification up to linear transformations, and the point</w:t>
        <w:br/>
        <w:t>is that this classification leads to the classification in general too, by applying linear</w:t>
        <w:br/>
        <w:t>transformations to the solutions that we found, with the conclusions in the statement. □</w:t>
        <w:br/>
        <w:t xml:space="preserve">   Getting back now to physics, our result predicts that there are certain objects in our</w:t>
        <w:br/>
        <w:t>Solar system moving around the Sun on parabolas, or hyperbolas. And this is indeed</w:t>
        <w:br/>
        <w:t>true, with certain asteroids doing so, and with the technical remark that these asteroids</w:t>
        <w:br/>
        <w:t>do not belong in fact to our Solar system, precisely because they are able to escape from</w:t>
        <w:br/>
        <w:t>the gravitational attraction of the Sun, on parabolic or hyperbolic trajectories.</w:t>
        <w:br/>
        <w:br/>
        <w:t xml:space="preserve">    As another physical remark, there is an interesting discussion to be made here, in</w:t>
        <w:br/>
        <w:t>relation with degeneracy, because the degenerate conics appearing from mathematics do</w:t>
        <w:br/>
        <w:t>not exactly coincide with the degenerate conics appearing from physics. For instance in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1C. GEOMETRY, ANALYSIS                                      23</w:t>
        <w:br/>
        <w:br/>
        <w:t>mathematics we have ∅, the lines, the pairs of lines, and R2 , which cannot appear as</w:t>
        <w:br/>
        <w:t>gravitational trajectories, while in physics we have the segment, which is the trajectory</w:t>
        <w:br/>
        <w:t>of a centered free fall, which is obviously not a conic, in a mathematical sense.</w:t>
        <w:br/>
        <w:br/>
        <w:t xml:space="preserve">   This sounds quite interesting, and as a homework for you, reader, we have:</w:t>
        <w:br/>
        <w:t xml:space="preserve">  Homework 1.14. Fix the foundations of mathematics and physics, as for the math-</w:t>
        <w:br/>
        <w:t>ematical conics to coincide with the physical conics, in the degenerate cases too.</w:t>
        <w:br/>
        <w:t xml:space="preserve">    So long for applications of linear algebra to basic geometry and physics. We can of</w:t>
        <w:br/>
        <w:t>course use similar methods for many other geometric problems, and we will be back to</w:t>
        <w:br/>
        <w:t>this, later in this book, when discussing more in detail manifolds and geometry.</w:t>
        <w:br/>
        <w:br/>
        <w:t xml:space="preserve">    Switching topics now, no discussion about matrices and linear algebra would be com-</w:t>
        <w:br/>
        <w:t>plete without a word on multivariable calculus, and all the matrices appearing there. In</w:t>
        <w:br/>
        <w:t>fact, and you might already know this, this is more or less how matrices and linear algebra</w:t>
        <w:br/>
        <w:t>appeared, in our human mathematics, according to the following scheme:</w:t>
        <w:br/>
        <w:t xml:space="preserve">                            physics =⇒ calculus =⇒ matrices</w:t>
        <w:br/>
        <w:t xml:space="preserve">   But probably enough talking, let us get to work, study the functions of several vari-</w:t>
        <w:br/>
        <w:t>ables, and see where this study gets us into. As a first result here, which is something</w:t>
        <w:br/>
        <w:t>fundamental, getting us precisely into matrices and linear algebra, we have:</w:t>
        <w:br/>
        <w:t xml:space="preserve">   Theorem 1.15. A function f : RN → RM is continuously differentiable,</w:t>
        <w:br/>
        <w:t xml:space="preserve">                                  f (x + t) ≃ f (x) + f ′ (x)t</w:t>
        <w:br/>
        <w:t>with f ′ (x) linear, and x → f ′ (x) continuous, precisely when it has partial derivatives,</w:t>
        <w:br/>
        <w:t xml:space="preserve">                              dfi           fi (x + tej ) − fi (x)</w:t>
        <w:br/>
        <w:t xml:space="preserve">                                  (x) = lim</w:t>
        <w:br/>
        <w:t xml:space="preserve">                              dxj       t→0           t</w:t>
        <w:br/>
        <w:t>which depend continuously on x. In this case the derivative is</w:t>
        <w:br/>
        <w:br/>
        <w:t xml:space="preserve">                            ′        dfi</w:t>
        <w:br/>
        <w:t xml:space="preserve">                           f (x) =       (x)     ∈ MM ×N (R)</w:t>
        <w:br/>
        <w:t xml:space="preserve">                                     dxj      ij</w:t>
        <w:br/>
        <w:br/>
        <w:t>acting on the vectors t ∈ RN by usual multiplication.</w:t>
        <w:br/>
        <w:t xml:space="preserve">   Proof. As a first observation, the formula in the statement makes sense indeed, as</w:t>
        <w:br/>
        <w:t>an equality, or rather approximation, of vectors in RM , as follows:</w:t>
        <w:br/>
        <w:t xml:space="preserve">                                      df1 (x) . . . df1 (x)  </w:t>
        <w:br/>
        <w:t xml:space="preserve">                    x1 + t 1        x1                                  t1</w:t>
        <w:br/>
        <w:t xml:space="preserve">                            </w:t>
        <w:br/>
        <w:t xml:space="preserve">                                              dx1            dxN</w:t>
        <w:br/>
        <w:t xml:space="preserve">               f      .</w:t>
        <w:br/>
        <w:t xml:space="preserve">                       ..             .</w:t>
        <w:br/>
        <w:t xml:space="preserve">                              ≃ f  ..  +  ..</w:t>
        <w:br/>
        <w:t xml:space="preserve">                                                 .             .</w:t>
        <w:br/>
        <w:t xml:space="preserve">                                                                ..   ... </w:t>
        <w:br/>
        <w:t xml:space="preserve">                                                                      </w:t>
        <w:br/>
        <w:t xml:space="preserve">                                              dfM            dfM</w:t>
        <w:br/>
        <w:t xml:space="preserve">                   xN + t N         xN        dx</w:t>
        <w:br/>
        <w:t xml:space="preserve">                                                   (x) . . . dx   (x)   tN</w:t>
        <w:br/>
        <w:t xml:space="preserve">                                                   1                 N</w:t>
        <w:br/>
        <w:br/>
        <w:t xml:space="preserve">   In order to prove now this formula, we can proceed by recurrence, as follows: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24                                     1. LINEAR MAPS</w:t>
        <w:br/>
        <w:br/>
        <w:t xml:space="preserve">   (1) First of all, at N = M = 1 what we have is a usual 1-variable function f : R → R,</w:t>
        <w:br/>
        <w:t>and the formula in the statement is something that we know well, namely:</w:t>
        <w:br/>
        <w:t xml:space="preserve">                                  f (x + t) ≃ f (x) + f ′ (x)t</w:t>
        <w:br/>
        <w:t xml:space="preserve">     (2) Next, at N = 2, M = 1 the result holds as well, by using (1) twice, as follows:</w:t>
        <w:br/>
        <w:br/>
        <w:t xml:space="preserve">                       x1 + t 1         x1 + t 1        df</w:t>
        <w:br/>
        <w:t xml:space="preserve">                    f             ≃ f               +      (x)t2</w:t>
        <w:br/>
        <w:t xml:space="preserve">                       x2 + t 2            x2          dx2</w:t>
        <w:br/>
        <w:br/>
        <w:t xml:space="preserve">                                        x1        df             df</w:t>
        <w:br/>
        <w:t xml:space="preserve">                                  ≃ f         +       (x)t1 +       (x)t2</w:t>
        <w:br/>
        <w:t xml:space="preserve">                                        x2       dx1            dx2</w:t>
        <w:br/>
        <w:t xml:space="preserve">                                                                       t</w:t>
        <w:br/>
        <w:t xml:space="preserve">                                        x1         df        df          1</w:t>
        <w:br/>
        <w:t xml:space="preserve">                                  = f         + dx1 (x) dx2 (x)</w:t>
        <w:br/>
        <w:t xml:space="preserve">                                        x2                              t2</w:t>
        <w:br/>
        <w:t xml:space="preserve">   (3) More generally, we can deal in this way with the general case M = 1, with the</w:t>
        <w:br/>
        <w:t>formula here, obtained via a straightforward recurrence, being as follows:</w:t>
        <w:br/>
        <w:t xml:space="preserve">                   x1 + t 1           x1</w:t>
        <w:br/>
        <w:t xml:space="preserve">                                   </w:t>
        <w:br/>
        <w:br/>
        <w:t xml:space="preserve">              f      .</w:t>
        <w:br/>
        <w:t xml:space="preserve">                      ..     ≃ f  ...  + df (x)t1 + . . . + df (x)tN</w:t>
        <w:br/>
        <w:t xml:space="preserve">                                              dx1                  dxN</w:t>
        <w:br/>
        <w:t xml:space="preserve">                  xN + t N            xN</w:t>
        <w:br/>
        <w:t xml:space="preserve">                                      x1                                 t1</w:t>
        <w:br/>
        <w:t xml:space="preserve">                                                                       </w:t>
        <w:br/>
        <w:br/>
        <w:t xml:space="preserve">                              = f  ...  + dx      (x) . . . dxdfN (x)  ... </w:t>
        <w:br/>
        <w:br/>
        <w:t xml:space="preserve">                                                df</w:t>
        <w:br/>
        <w:t xml:space="preserve">                                                  1</w:t>
        <w:br/>
        <w:t xml:space="preserve">                                      xN                                 tN</w:t>
        <w:br/>
        <w:t xml:space="preserve">   (4) But this gives the result in the case where both N, M ∈ N are arbitrary too.</w:t>
        <w:br/>
        <w:t>Indeed, consider a function f : RN → RM , and let us write it as follows:</w:t>
        <w:br/>
        <w:t xml:space="preserve">                                            f1</w:t>
        <w:br/>
        <w:t xml:space="preserve">                                           </w:t>
        <w:br/>
        <w:br/>
        <w:t xml:space="preserve">                                      f =  ... </w:t>
        <w:br/>
        <w:t xml:space="preserve">                                            fM</w:t>
        <w:br/>
        <w:t xml:space="preserve">     We can apply (3) to each of the components fi : RN → R, and we get:</w:t>
        <w:br/>
        <w:t xml:space="preserve">                     x1 + t 1         x1                              t1</w:t>
        <w:br/>
        <w:t xml:space="preserve">                                                                  </w:t>
        <w:br/>
        <w:t xml:space="preserve">                        ..     ≃ fi  ...  + dfi (x) . . . dfi (x)  ... </w:t>
        <w:br/>
        <w:br/>
        <w:t xml:space="preserve">               fi       .                      dx1          dxN</w:t>
        <w:br/>
        <w:t xml:space="preserve">                    xN + t N          xN                              tN</w:t>
        <w:br/>
        <w:t xml:space="preserve">   (5) But this collection of M formulae tells us precisely that the following happens, as</w:t>
        <w:br/>
        <w:t>an equality, or rather approximation, of vectors in RM :</w:t>
        <w:br/>
        <w:t xml:space="preserve">                                     df1 (x) . . . df1 (x)  </w:t>
        <w:br/>
        <w:t xml:space="preserve">                    x1 + t 1        x1                                  t1</w:t>
        <w:br/>
        <w:t xml:space="preserve">                            </w:t>
        <w:br/>
        <w:t xml:space="preserve">                                              dx1           dxN</w:t>
        <w:br/>
        <w:t xml:space="preserve">               f       .</w:t>
        <w:br/>
        <w:t xml:space="preserve">                       .       ≃f    .</w:t>
        <w:br/>
        <w:t xml:space="preserve">                                     .       ..</w:t>
        <w:br/>
        <w:t xml:space="preserve">                                         + .                  .</w:t>
        <w:br/>
        <w:t xml:space="preserve">                                                               .     .. </w:t>
        <w:br/>
        <w:t xml:space="preserve">                      .           .                        .  .</w:t>
        <w:br/>
        <w:t xml:space="preserve">                                              dfM           dfM</w:t>
        <w:br/>
        <w:t xml:space="preserve">                   xN + t N         xN        dx</w:t>
        <w:br/>
        <w:t xml:space="preserve">                                                  (x) . . . dx (x)      tN</w:t>
        <w:br/>
        <w:t xml:space="preserve">                                                   1             N</w:t>
        <w:br/>
        <w:br/>
        <w:t xml:space="preserve">     Thus, we are led to the conclusion in the statement.                                 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1C. GEOMETRY, ANALYSIS                                     25</w:t>
        <w:br/>
        <w:br/>
        <w:t xml:space="preserve">    Generally speaking, Theorem 1.15 is all you need to know, for extending to several</w:t>
        <w:br/>
        <w:t>variables the basic results from one-variable calculus. As a basic illustration, we have:</w:t>
        <w:br/>
        <w:t xml:space="preserve">   Theorem 1.16. We have the chain derivative formula</w:t>
        <w:br/>
        <w:t xml:space="preserve">                                  (f ◦ g)′ (x) = f ′ (g(x)) · g ′ (x)</w:t>
        <w:br/>
        <w:t>as an equality of matrices.</w:t>
        <w:br/>
        <w:t xml:space="preserve">    Proof. This is something standard in one variable, and in several variables the proof</w:t>
        <w:br/>
        <w:t>is similar, by using the abstract notion of derivative coming from Theorem 1.15. To be</w:t>
        <w:br/>
        <w:t>more precise, consider a composition of functions, as follows:</w:t>
        <w:br/>
        <w:t xml:space="preserve">                 f : RN → RM        ,    g : RK → RN        ,   f ◦ g : RK → RM</w:t>
        <w:br/>
        <w:t xml:space="preserve">    According to Theorem 1.15, the derivatives of these functions are certain linear maps,</w:t>
        <w:br/>
        <w:t>corresponding to certain rectangular matrices, as follows:</w:t>
        <w:br/>
        <w:t xml:space="preserve">        f ′ (g(x)) ∈ MM ×N (R) ,        g ′ (x) ∈ MN ×K (R)         (f ◦ g)′ (x) ∈ MM ×K (R)</w:t>
        <w:br/>
        <w:t xml:space="preserve">   Thus, our formula makes sense indeed. As for proof, this comes from:</w:t>
        <w:br/>
        <w:t xml:space="preserve">                       (f ◦ g)(x + t) = f (g(x + t))</w:t>
        <w:br/>
        <w:t xml:space="preserve">                                      ≃ f (g(x) + g ′ (x)t)</w:t>
        <w:br/>
        <w:t xml:space="preserve">                                      ≃ f (g(x)) + f ′ (g(x))g ′ (x)t</w:t>
        <w:br/>
        <w:t xml:space="preserve">   Thus, we are led to the conclusion in the statement.                                        □</w:t>
        <w:br/>
        <w:t xml:space="preserve">   Moving on, as further good news, for us linear algebraists, we have as well an important</w:t>
        <w:br/>
        <w:t>square matrix, which appears for the scalar functions, at order 2, as follows:</w:t>
        <w:br/>
        <w:t xml:space="preserve">   Theorem 1.17. Given a twice differentiable function f : RN → R, we have</w:t>
        <w:br/>
        <w:t xml:space="preserve">                                                  &lt; f ′′ (x)t, t &gt;</w:t>
        <w:br/>
        <w:t xml:space="preserve">                        f (x + t) ≃ f (x) + f ′ (x)t +</w:t>
        <w:br/>
        <w:t xml:space="preserve">                                                          2</w:t>
        <w:br/>
        <w:t xml:space="preserve">      ′                                              ′′</w:t>
        <w:br/>
        <w:t>with f (x) ∈ M1×N (R) being a row vector, and with f (x) ∈ MN (R), given by</w:t>
        <w:br/>
        <w:t xml:space="preserve">                                          2</w:t>
        <w:br/>
        <w:t xml:space="preserve">                                 ′′        df</w:t>
        <w:br/>
        <w:t xml:space="preserve">                                f (x) =              (x)</w:t>
        <w:br/>
        <w:t xml:space="preserve">                                          dxi dxj ij</w:t>
        <w:br/>
        <w:t>being the Hessian matrix of f , at the point x ∈ RN .</w:t>
        <w:br/>
        <w:t xml:space="preserve">   Proof. This is something quite tricky, the idea being as follows:</w:t>
        <w:br/>
        <w:t xml:space="preserve">   (1) As a first remark, at N = 1 the Hessian matrix is the 1 × 1 matrix having as entry</w:t>
        <w:br/>
        <w:t>the usual second derivative f ′′ (x) ∈ R, and the formula in the statement is something</w:t>
        <w:br/>
        <w:t>that we know well from one-variable calculus, namely the Taylor formula at order 2:</w:t>
        <w:br/>
        <w:t xml:space="preserve">                                                                f ′′ (x)t2</w:t>
        <w:br/>
        <w:t xml:space="preserve">                              f (x + t) ≃ f (x) + f ′ (x)t +</w:t>
        <w:br/>
        <w:t xml:space="preserve">                                                                      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26                                       1. LINEAR MAPS</w:t>
        <w:br/>
        <w:br/>
        <w:t xml:space="preserve">   (2) In general now, this is in fact something which does not need a whole new proof,</w:t>
        <w:br/>
        <w:t>because it follows from the one-variable formula above, applied to the restriction of f to</w:t>
        <w:br/>
        <w:t>the following segment in RN , which can be regarded as being a one-variable interval:</w:t>
        <w:br/>
        <w:t xml:space="preserve">                                          I = [x, x + t]</w:t>
        <w:br/>
        <w:t xml:space="preserve">     To be more precise, let y ∈ RN , and consider the following function, with r ∈ R:</w:t>
        <w:br/>
        <w:t xml:space="preserve">                                         g(r) = f (x + ry)</w:t>
        <w:br/>
        <w:t xml:space="preserve">     We know from (1) that the Taylor formula for g, at the point r = 0, reads:</w:t>
        <w:br/>
        <w:t xml:space="preserve">                                                       g ′′ (0)r2</w:t>
        <w:br/>
        <w:t xml:space="preserve">                                 g(r) ≃ g(0) + g ′ (0)r +</w:t>
        <w:br/>
        <w:t xml:space="preserve">                                                             2</w:t>
        <w:br/>
        <w:t xml:space="preserve">     And our claim is that, with t = ry, this is precisely the formula in the statement.</w:t>
        <w:br/>
        <w:t xml:space="preserve">   (3) So, let us see if our claim is correct. By using the chain rule, we have the following</w:t>
        <w:br/>
        <w:t>formula, with on the right, as usual, a row vector multiplied by a column vector:</w:t>
        <w:br/>
        <w:t xml:space="preserve">                                      g ′ (r) = f ′ (x + ry) · y</w:t>
        <w:br/>
        <w:t xml:space="preserve">     By using again the chain rule, we can compute the second derivative as well:</w:t>
        <w:br/>
        <w:t xml:space="preserve">                     g ′′ (r) = (f ′ (x + ry) · y)′</w:t>
        <w:br/>
        <w:t xml:space="preserve">                                                           !′</w:t>
        <w:br/>
        <w:t xml:space="preserve">                                    X df</w:t>
        <w:br/>
        <w:t xml:space="preserve">                             =         (x + ry) · yi</w:t>
        <w:br/>
        <w:t xml:space="preserve">                                   dxi</w:t>
        <w:br/>
        <w:t xml:space="preserve">                                     i</w:t>
        <w:br/>
        <w:t xml:space="preserve">                               X X d2 f                 d(x + ry)j</w:t>
        <w:br/>
        <w:t xml:space="preserve">                             =               (x + ry) ·            · yi</w:t>
        <w:br/>
        <w:t xml:space="preserve">                               i j</w:t>
        <w:br/>
        <w:t xml:space="preserve">                                     dxi dxj                dr</w:t>
        <w:br/>
        <w:t xml:space="preserve">                               X X d2 f</w:t>
        <w:br/>
        <w:t xml:space="preserve">                             =             (x + ry) · yi yj</w:t>
        <w:br/>
        <w:t xml:space="preserve">                               i j</w:t>
        <w:br/>
        <w:t xml:space="preserve">                                   dxi dxj</w:t>
        <w:br/>
        <w:t xml:space="preserve">                             = &lt; f ′′ (x + ry)y, y &gt;</w:t>
        <w:br/>
        <w:t xml:space="preserve">   (4) Time now to conclude. We know that we have g(r) = f (x + ry), and according to</w:t>
        <w:br/>
        <w:t>our various computations above, we have the following formulae:</w:t>
        <w:br/>
        <w:t xml:space="preserve">                 g(0) = f (x) ,      g ′ (0) = f ′ (x) ,    g ′′ (0) =&lt; f ′′ (x)y, y &gt;</w:t>
        <w:br/>
        <w:t xml:space="preserve">    Buit with this data in hand, the usual Taylor formula for our one variable function g,</w:t>
        <w:br/>
        <w:t>at order 2, at the point r = 0, takes the following form, with t = ry:</w:t>
        <w:br/>
        <w:t xml:space="preserve">                                                     &lt; f ′′ (x)y, y &gt; r2</w:t>
        <w:br/>
        <w:t xml:space="preserve">                     f (x + ry) ≃ f (x) + f ′ (x)ry +</w:t>
        <w:br/>
        <w:t xml:space="preserve">                                                                2</w:t>
        <w:br/>
        <w:t xml:space="preserve">                                                        ′′</w:t>
        <w:br/>
        <w:t xml:space="preserve">                                                    &lt; f    (x)t, t&gt;</w:t>
        <w:br/>
        <w:t xml:space="preserve">                               = f (x) + f ′ (x)t +</w:t>
        <w:br/>
        <w:t xml:space="preserve">                                                            2</w:t>
        <w:br/>
        <w:t xml:space="preserve">     Thus, we have obtained the formula in the statement.                                 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1D. COMPLEX NUMBERS                                            27</w:t>
        <w:br/>
        <w:br/>
        <w:t xml:space="preserve">    As a conclusion to all this, geometry and physics and analysis are all about matrices</w:t>
        <w:br/>
        <w:t>and linear algebra, or perhaps vice versa, and with the above being most likely just the</w:t>
        <w:br/>
        <w:t>tip of the iceberg. Which is good to know, and this will be our philosophy in what follows,</w:t>
        <w:br/>
        <w:t>develop the theory of matrices and linear algebra, as to get to know about the iceberg.</w:t>
        <w:br/>
        <w:br/>
        <w:t xml:space="preserve">                                   1d. Complex numbers</w:t>
        <w:br/>
        <w:t xml:space="preserve">   Let us discuss now what happens over the complex numbers. You certainly know</w:t>
        <w:br/>
        <w:t>about these numbers, and hopefully even love them, as any mathematician or physicist</w:t>
        <w:br/>
        <w:t>should do. Before that, however, a bit of general theory. Let us start with:</w:t>
        <w:br/>
        <w:t xml:space="preserve">   Definition 1.18. A field is a set F with a sum operation + and a product operation</w:t>
        <w:br/>
        <w:t>×, subject to the following conditions:</w:t>
        <w:br/>
        <w:t xml:space="preserve">    (1) a + b = b + a, a + (b + c) = (a + b) + c, there exists 0 ∈ F such that a + 0 = 0,</w:t>
        <w:br/>
        <w:t xml:space="preserve">        and any a ∈ F has an inverse −a ∈ F , satisfying a + (−a) = 0.</w:t>
        <w:br/>
        <w:t xml:space="preserve">    (2) ab = ba, a(bc) = (ab)c, there exists 1 ∈ F such that a1 = a, and any a ̸= 0 has a</w:t>
        <w:br/>
        <w:t xml:space="preserve">        multiplicative inverse a−1 ∈ F , satisfying aa−1 = 1.</w:t>
        <w:br/>
        <w:t xml:space="preserve">    (3) The sum and product are compatible via a(b + c) = ab + ac.</w:t>
        <w:br/>
        <w:t xml:space="preserve">    In other words, a field satisfies what we can normally expect from “numbers”, and as</w:t>
        <w:br/>
        <w:t>basic examples, we have of course Q and R. There are many other interesting examples</w:t>
        <w:br/>
        <w:t>of fields, quite often coming from arithmetic, and more on this, later in this book.</w:t>
        <w:br/>
        <w:br/>
        <w:t xml:space="preserve">   Getting now to the complex numbers, their basic theory can be summarized as follows:</w:t>
        <w:br/>
        <w:t xml:space="preserve">   Theorem 1.19. The complex numbers, z = a + ib with a, b ∈ R and with i being a</w:t>
        <w:br/>
        <w:t>formal number satisying i2 = −1, form a field C. Moreover:</w:t>
        <w:br/>
        <w:t xml:space="preserve">    (1) We have a field embedding R ⊂ C, given by a → a + 0 · i.</w:t>
        <w:br/>
        <w:t xml:space="preserve">    (2) Additively, we have C ≃ R2 , with z = a + ib corresponding to (a,     √ b).</w:t>
        <w:br/>
        <w:t xml:space="preserve">    (3) The length of vectors r = |z|, with z = a + ib, is given by r = a2 + b2 .</w:t>
        <w:br/>
        <w:t xml:space="preserve">    (4) With z = r(cos t + i sin t), the products z = z ′ z ′′ are given by r = r′ r′′ , t = t′ + t′′ .</w:t>
        <w:br/>
        <w:t xml:space="preserve">    (5) We have the formula eit = cos t + i sin t, so we can write z = reit .</w:t>
        <w:br/>
        <w:t xml:space="preserve">    (6) There are N solutions to the equation z N = 1, called N -th roots of unity.</w:t>
        <w:br/>
        <w:t xml:space="preserve">    (7) Any degree 2 equation with complex coefficients has both roots in C.</w:t>
        <w:br/>
        <w:t xml:space="preserve">   Proof. We have indeed a field, with the inversion formula being as follows:</w:t>
        <w:br/>
        <w:t xml:space="preserve">                                                      a − ib</w:t>
        <w:br/>
        <w:t xml:space="preserve">                                      (a + ib)−1 =</w:t>
        <w:br/>
        <w:t xml:space="preserve">                                                      a2 + b2</w:t>
        <w:br/>
        <w:t xml:space="preserve">   As for the rest, this is a mixture of trivial and non-trivial results, as follows:</w:t>
        <w:br/>
        <w:t xml:space="preserve">   (1-3) These assertions are clear. Observe also that we have r2 = z z̄, with z̄ = a − ib.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28                                          1. LINEAR MAPS</w:t>
        <w:br/>
        <w:br/>
        <w:t xml:space="preserve">   (4) This is something more subtle. To start with, by dealing with triangles in the</w:t>
        <w:br/>
        <w:t>plane, and computing lengths and areas, and in the hope that you still remember that,</w:t>
        <w:br/>
        <w:t>we are led to the following remarkable formulae, for the sines and cosines of sums:</w:t>
        <w:br/>
        <w:t xml:space="preserve">                              sin(s + t) = sin s cos t + cos s sin t</w:t>
        <w:br/>
        <w:t xml:space="preserve">                            cos(s + t) = cos s cos t − sin s sin t</w:t>
        <w:br/>
        <w:t xml:space="preserve">     But, with these formulae in hand, we have the following computation, as desired:</w:t>
        <w:br/>
        <w:t xml:space="preserve">                     (cos s + i sin s)(cos t + i sin t)</w:t>
        <w:br/>
        <w:t xml:space="preserve">                   = (cos s cos t + i2 sin s sin t) + i(sin s cos t + cos s sin t)</w:t>
        <w:br/>
        <w:t xml:space="preserve">                   = (cos s cos t − sin s sin t) + i(sin s cos t + cos s sin t)</w:t>
        <w:br/>
        <w:t xml:space="preserve">                   = cos(s + t) + i sin(s + t)</w:t>
        <w:br/>
        <w:t xml:space="preserve">   (5) Again, this is something subtle. Our first claim is that we can exponentiate the</w:t>
        <w:br/>
        <w:t>arbitrary complex numbers z ∈ C, according to the following formula:</w:t>
        <w:br/>
        <w:t xml:space="preserve">                                           ∞</w:t>
        <w:br/>
        <w:t xml:space="preserve">                                       z</w:t>
        <w:br/>
        <w:t xml:space="preserve">                                          X    zk</w:t>
        <w:br/>
        <w:t xml:space="preserve">                                      e =</w:t>
        <w:br/>
        <w:t xml:space="preserve">                                          k=0</w:t>
        <w:br/>
        <w:t xml:space="preserve">                                               k!</w:t>
        <w:br/>
        <w:t xml:space="preserve">     Indeed, the series converges indeed, as shown by the following computation:</w:t>
        <w:br/>
        <w:t xml:space="preserve">                              ∞              ∞                   ∞</w:t>
        <w:br/>
        <w:t xml:space="preserve">                              X zk           X zk                X |z|k</w:t>
        <w:br/>
        <w:t xml:space="preserve">                       z</w:t>
        <w:br/>
        <w:t xml:space="preserve">                     |e | =              ≤                   =                   = e|z| &lt; ∞</w:t>
        <w:br/>
        <w:t xml:space="preserve">                              k=0</w:t>
        <w:br/>
        <w:t xml:space="preserve">                                    k!       k=0</w:t>
        <w:br/>
        <w:t xml:space="preserve">                                                       k!        k=0</w:t>
        <w:br/>
        <w:t xml:space="preserve">                                                                          k!</w:t>
        <w:br/>
        <w:t xml:space="preserve">                                                        ′             ′</w:t>
        <w:br/>
        <w:t xml:space="preserve">     Moreover, z → ez is continuous, and ez+z = ez ez . Next, observe that we have:</w:t>
        <w:br/>
        <w:t xml:space="preserve">                                            ∞               ∞</w:t>
        <w:br/>
        <w:t xml:space="preserve">                                            X z̄ k          X zk</w:t>
        <w:br/>
        <w:t xml:space="preserve">                                    ez̄ =              =                  = ez</w:t>
        <w:br/>
        <w:t xml:space="preserve">                                            k=0</w:t>
        <w:br/>
        <w:t xml:space="preserve">                                                k!           k=0</w:t>
        <w:br/>
        <w:t xml:space="preserve">                                                                 k!</w:t>
        <w:br/>
        <w:t xml:space="preserve">     Also, we have as well the following computation, again valid for any z ∈ C:</w:t>
        <w:br/>
        <w:t xml:space="preserve">                           ez e−z = ez−z = e0 = 1 =⇒ (ez )−1 = e−z</w:t>
        <w:br/>
        <w:t xml:space="preserve">     Now by using the above two formulae, applied with z = it, with t ∈ R, we get:</w:t>
        <w:br/>
        <w:t xml:space="preserve">                                 e−it = eit        ,        (eit )−1 = e−it</w:t>
        <w:br/>
        <w:t xml:space="preserve">   Thus z = eit satisfies z −1 = z̄, and so belongs to the unit circle T ⊂ C. Moreover, we</w:t>
        <w:br/>
        <w:t>know that t → eit is a group morphism, meaning that it maps sums in R into products</w:t>
        <w:br/>
        <w:t>in T. But in view of this, barring any pathologies, this operation can only appear by</w:t>
        <w:br/>
        <w:t>“wrapping”. That is, we must have a formula as follows, for a certain α ∈ R:</w:t>
        <w:br/>
        <w:t xml:space="preserve">                                     eit = cos(αt) + i sin(αt)</w:t>
        <w:br/>
        <w:t xml:space="preserve">  In order now to find the parameter α ∈ R, let us look at what happens around t = 0.</w:t>
        <w:br/>
        <w:t>And here, we have the following basic estimate, obtained by truncating exp:</w:t>
        <w:br/>
        <w:t xml:space="preserve">                                              eit ≃ 1 + it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1D. COMPLEX NUMBERS                                      29</w:t>
        <w:br/>
        <w:br/>
        <w:t xml:space="preserve">   On the other hand, according to the basic trigonometry estimates for sin and cos, from</w:t>
        <w:br/>
        <w:t>plane geometry, we have as well the following estimate, again around t = 0:</w:t>
        <w:br/>
        <w:t xml:space="preserve">                                cos(αt) + i sin(αt) ≃ 1 + iαt</w:t>
        <w:br/>
        <w:t xml:space="preserve">   Thus α = 1, as desired. Alternatively, and perhaps a bit more rigorously, in order to</w:t>
        <w:br/>
        <w:t>prove eit = cos t + i sin t, we can use the following function f : R → C:</w:t>
        <w:br/>
        <w:t xml:space="preserve">                                             cos t + i sin t</w:t>
        <w:br/>
        <w:t xml:space="preserve">                                     f (t) =</w:t>
        <w:br/>
        <w:t xml:space="preserve">                                                   eit</w:t>
        <w:br/>
        <w:t xml:space="preserve">                           ′          ′</w:t>
        <w:br/>
        <w:t xml:space="preserve">   Indeed, by using sin = cos, cos = − sin, coming from the formulae in (4), we have:</w:t>
        <w:br/>
        <w:t xml:space="preserve">                  f ′ (t) =   (e−it (cos t + i sin t))′</w:t>
        <w:br/>
        <w:t xml:space="preserve">                          =   −ie−it (cos t + i sin t) + e−it (− sin t + i cos t)</w:t>
        <w:br/>
        <w:t xml:space="preserve">                          =   e−it (−i cos t + sin t) + e−it (− sin t + i cos t)</w:t>
        <w:br/>
        <w:t xml:space="preserve">                          =   0</w:t>
        <w:br/>
        <w:t xml:space="preserve">   We conclude that f : R → C is constant, equal to f (0) = 1, as desired.</w:t>
        <w:br/>
        <w:t xml:space="preserve">   (6-7) These assertions both follow    √ from (5), with z = wk , with w = e2πi/N and</w:t>
        <w:br/>
        <w:t xml:space="preserve">                                                  √</w:t>
        <w:br/>
        <w:t>k = 0, 1, . . . , N − 1 for (6), and with reit = ± reit/2 needed for (7).            □</w:t>
        <w:br/>
        <w:t xml:space="preserve">    Many interesting things can be done with the complex numbers. As a first magic</w:t>
        <w:br/>
        <w:t>result, going well beyond what we can do with the real numbers, we have:</w:t>
        <w:br/>
        <w:t xml:space="preserve">   Theorem 1.20. The rotation of angle t ∈ R in the plane diagonalizes as:</w:t>
        <w:br/>
        <w:t xml:space="preserve">                                        −it</w:t>
        <w:br/>
        <w:t xml:space="preserve">                           1 1 1         e     0    1 −i</w:t>
        <w:br/>
        <w:t xml:space="preserve">                     Rt =</w:t>
        <w:br/>
        <w:t xml:space="preserve">                           2 i −i          0 eit    1 i</w:t>
        <w:br/>
        <w:t>Over the real numbers this is impossible, unless t = 0, π.</w:t>
        <w:br/>
        <w:t xml:space="preserve">    Proof. The last assertion is something clear, that we already know, coming from the</w:t>
        <w:br/>
        <w:t>fact that at t ̸= 0, π our rotation is a “true” rotation, having no eigenvectors in the plane.</w:t>
        <w:br/>
        <w:t>Regarding the first assertion, the point is that we have the following computation:</w:t>
        <w:br/>
        <w:br/>
        <w:t xml:space="preserve">                     1       cos t − sin t    1       cos t − i sin t      −it 1</w:t>
        <w:br/>
        <w:t xml:space="preserve">                Rt      =                         =                     =e</w:t>
        <w:br/>
        <w:t xml:space="preserve">                     i       sin t cos t      i       i cos t + sin t             i</w:t>
        <w:br/>
        <w:t xml:space="preserve">    We have as well a second eigenvector, as follows:</w:t>
        <w:br/>
        <w:br/>
        <w:t xml:space="preserve">                   1        cos t − sin t     1         cos t + i sin t       it    1</w:t>
        <w:br/>
        <w:t xml:space="preserve">            Rt         =                          =                       =e</w:t>
        <w:br/>
        <w:t xml:space="preserve">                 −i         sin t  cos t     −i        −i cos t + sin t             −i</w:t>
        <w:br/>
        <w:t xml:space="preserve">    Thus our rotation matrix Rt is indeed diagonalizable over C, with the passage matrix</w:t>
        <w:br/>
        <w:t>and diagonal form being, according to the above formulae, as follows:</w:t>
        <w:br/>
        <w:t xml:space="preserve">                                                          −it</w:t>
        <w:br/>
        <w:t xml:space="preserve">                                     1 1                  e       0</w:t>
        <w:br/>
        <w:t xml:space="preserve">                              P =               , D=</w:t>
        <w:br/>
        <w:t xml:space="preserve">                                     i −i                   0 eit</w:t>
        <w:br/>
        <w:t xml:space="preserve">   Now by inverting P , we are led to the conclusion in the statement.                     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30                                      1. LINEAR MAPS</w:t>
        <w:br/>
        <w:br/>
        <w:t xml:space="preserve">   Another thing that we can do with complex numbers is to nicely diagonalize the all-</w:t>
        <w:br/>
        <w:t>one matrix, that we met in Proposition 1.7. Indeed, over the reals this matrix is certainly</w:t>
        <w:br/>
        <w:t>diagonalizable, but not in a nice way, due to troubles in finding “canonical” solutions of</w:t>
        <w:br/>
        <w:t>the following equation, which is the eigenvector equation for λ = 0:</w:t>
        <w:br/>
        <w:t xml:space="preserve">                                       x1 + . . . + xN = 0</w:t>
        <w:br/>
        <w:t xml:space="preserve">     In the complex setting, however, the roots of unity come to the rescue, via:</w:t>
        <w:br/>
        <w:t xml:space="preserve">     Proposition 1.21. The roots of unity, {wk } with w = e2πi/N , have the property</w:t>
        <w:br/>
        <w:t xml:space="preserve">                                       N</w:t>
        <w:br/>
        <w:t xml:space="preserve">                                       X −1</w:t>
        <w:br/>
        <w:t xml:space="preserve">                                              (wk )s = N δN |s</w:t>
        <w:br/>
        <w:t xml:space="preserve">                                       k=0</w:t>
        <w:br/>
        <w:br/>
        <w:t>for any exponent s ∈ N, where on the right we have a Kronecker symbol.</w:t>
        <w:br/>
        <w:t xml:space="preserve">   Proof. The numbers in the statement, when written more conveniently as (ws )k with</w:t>
        <w:br/>
        <w:t>k = 0, . . . , N − 1, form a certain regular polygon in the plane Ps . Thus, if we denote by</w:t>
        <w:br/>
        <w:t>Cs the barycenter of this polygon, we have the following formula:</w:t>
        <w:br/>
        <w:t xml:space="preserve">                                              N −1</w:t>
        <w:br/>
        <w:t xml:space="preserve">                                        1 X ks</w:t>
        <w:br/>
        <w:t xml:space="preserve">                                              w = Cs</w:t>
        <w:br/>
        <w:t xml:space="preserve">                                        N k=0</w:t>
        <w:br/>
        <w:t xml:space="preserve">   Now observe that in the case N/| s our polygon Ps is non-degenerate, circling around</w:t>
        <w:br/>
        <w:t>the unit circle, and having center Cs = 0. As for the case N |s, here the polygon is</w:t>
        <w:br/>
        <w:t>degenerate, lying at 1, and having center Cs = 1. Thus, we have the following formula:</w:t>
        <w:br/>
        <w:t xml:space="preserve">                                              Cs = δN |s</w:t>
        <w:br/>
        <w:t xml:space="preserve">    Thus, we obtain the formula in the statement. Alternatively, the formula in the</w:t>
        <w:br/>
        <w:t>statement follows of course too by algebrically summing the sum there.           □</w:t>
        <w:br/>
        <w:t xml:space="preserve">     We have the following definition, inspired by what happens in Proposition 1.21:</w:t>
        <w:br/>
        <w:t xml:space="preserve">     Definition 1.22. The Fourier matrix FN is the following matrix, with w = e2πi/N :</w:t>
        <w:br/>
        <w:t xml:space="preserve">                                                                 </w:t>
        <w:br/>
        <w:t xml:space="preserve">                              1    1        1     ...       1</w:t>
        <w:br/>
        <w:t xml:space="preserve">                            1</w:t>
        <w:br/>
        <w:t xml:space="preserve">                                 w        w2     . . . wN −1    </w:t>
        <w:br/>
        <w:t xml:space="preserve">                            1 w 2             4          2(N −1) </w:t>
        <w:br/>
        <w:t xml:space="preserve">                      FN =                w      . . . w</w:t>
        <w:br/>
        <w:t xml:space="preserve">                             ..   ..       ..              .. </w:t>
        <w:br/>
        <w:t xml:space="preserve">                                                                  </w:t>
        <w:br/>
        <w:t xml:space="preserve">                            .      .        .               . </w:t>
        <w:br/>
        <w:t xml:space="preserve">                                  N −1    2(N −1)         (N −1)2</w:t>
        <w:br/>
        <w:t xml:space="preserve">                              1 w       w         ... w</w:t>
        <w:br/>
        <w:t>That is, FN = (wij )ij , with indices i, j ∈ {0, 1, . . . , N − 1}, taken modulo N .</w:t>
        <w:br/>
        <w:t xml:space="preserve">    Here the terminology comes from the fact that FN is the matrix of the Fourier trans-</w:t>
        <w:br/>
        <w:t>form over the cyclic group ZN , and more on this later in this book, when systematically</w:t>
        <w:br/>
        <w:t>discussing the discrete Fourier transform, in its various versions.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1D. COMPLEX NUMBERS                                     31</w:t>
        <w:br/>
        <w:br/>
        <w:t xml:space="preserve">   As a first example, at N = 2 the root of unity is w = −1, and with indices as above,</w:t>
        <w:br/>
        <w:t>namely i, j ∈ {0, 1}, taken modulo 2, our Fourier matrix is as follows:</w:t>
        <w:br/>
        <w:br/>
        <w:t xml:space="preserve">                                            1 1</w:t>
        <w:br/>
        <w:t xml:space="preserve">                                     F2 =</w:t>
        <w:br/>
        <w:t xml:space="preserve">                                            1 −1</w:t>
        <w:br/>
        <w:t xml:space="preserve">   At N = 3 now, the root of unity is w = e2πi/3 , and the Fourier matrix is:</w:t>
        <w:br/>
        <w:t xml:space="preserve">                                                    </w:t>
        <w:br/>
        <w:t xml:space="preserve">                                        1 1 1</w:t>
        <w:br/>
        <w:t xml:space="preserve">                                 F3 = 1 w w2 </w:t>
        <w:br/>
        <w:t xml:space="preserve">                                        1 w2 w</w:t>
        <w:br/>
        <w:t xml:space="preserve">   At N = 4 now, the root of unit is w = i, and the Fourier matrix is:</w:t>
        <w:br/>
        <w:t xml:space="preserve">                                                     </w:t>
        <w:br/>
        <w:t xml:space="preserve">                                      1 1      1    1</w:t>
        <w:br/>
        <w:t xml:space="preserve">                                    1 i −1 −i </w:t>
        <w:br/>
        <w:t xml:space="preserve">                              F4 = 1 −1 1 −1</w:t>
        <w:br/>
        <w:t xml:space="preserve">                                                      </w:t>
        <w:br/>
        <w:t xml:space="preserve">                                      1 −i −1 i</w:t>
        <w:br/>
        <w:t xml:space="preserve">   And so on, you get the point, with how this matrix works. Getting back now to the</w:t>
        <w:br/>
        <w:t>diagonalization problem for the all-one matrix, this can be solved as follows:</w:t>
        <w:br/>
        <w:t xml:space="preserve">   Theorem 1.23. The all-one matrix diagonalizes as follows,</w:t>
        <w:br/>
        <w:t xml:space="preserve">                                  </w:t>
        <w:br/>
        <w:t xml:space="preserve">                   1 ... ... 1            </w:t>
        <w:br/>
        <w:t xml:space="preserve">                                           N             0</w:t>
        <w:br/>
        <w:t xml:space="preserve">                                                           </w:t>
        <w:br/>
        <w:t xml:space="preserve">                  ..          ..             0</w:t>
        <w:br/>
        <w:t xml:space="preserve">                 .             .                         −1</w:t>
        <w:br/>
        <w:t xml:space="preserve">                 .             ..  = FN</w:t>
        <w:br/>
        <w:t xml:space="preserve">                                                  . . .  FN</w:t>
        <w:br/>
        <w:t xml:space="preserve">                                                           </w:t>
        <w:br/>
        <w:t xml:space="preserve">                  ..</w:t>
        <w:br/>
        <w:t xml:space="preserve">                                   </w:t>
        <w:br/>
        <w:t xml:space="preserve">                                 .</w:t>
        <w:br/>
        <w:t xml:space="preserve">                                          </w:t>
        <w:br/>
        <w:t xml:space="preserve">                   1 ... ... 1              0            0</w:t>
        <w:br/>
        <w:br/>
        <w:t>with FN = (wij )ij being the Fourier matrix, and FN−1 = N1 (w−ij )ij being its inverse.</w:t>
        <w:br/>
        <w:t xml:space="preserve">   Proof. We know that the all-one matrix is N times the projection on the all-one</w:t>
        <w:br/>
        <w:t>vector, so we are left with finding the 0-eigenvectors, which amounts in solving:</w:t>
        <w:br/>
        <w:t xml:space="preserve">                                    x0 + . . . + xN −1 = 0</w:t>
        <w:br/>
        <w:t xml:space="preserve">   But for this purpose, we can use the root of unity w = e2πi/N , and more specifically,</w:t>
        <w:br/>
        <w:t>the following standard formula, coming from Proposition 1.21:</w:t>
        <w:br/>
        <w:t xml:space="preserve">                                      N</w:t>
        <w:br/>
        <w:t xml:space="preserve">                                      X −1</w:t>
        <w:br/>
        <w:t xml:space="preserve">                                             wij = N δj0</w:t>
        <w:br/>
        <w:t xml:space="preserve">                                       i=0</w:t>
        <w:br/>
        <w:br/>
        <w:t xml:space="preserve">    Indeed, this formula shows that for j = 1, . . . , N − 1, the vector vj = (wij )i is a</w:t>
        <w:br/>
        <w:t>0-eigenvector. Moreover, these vectors are pairwise orthogonal, because we have:</w:t>
        <w:br/>
        <w:t xml:space="preserve">                                          X</w:t>
        <w:br/>
        <w:t xml:space="preserve">                             &lt; vj , vk &gt;=    wij−ik = N δjk</w:t>
        <w:br/>
        <w:t xml:space="preserve">                                               i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32                                      1. LINEAR MAPS</w:t>
        <w:br/>
        <w:br/>
        <w:t xml:space="preserve">    Thus, we have our basis {v1 , . . . , vN −1 } of 0-eigenvectors, and since the N -eigenvector</w:t>
        <w:br/>
        <w:t>is ξ = v0 , the passage matrix P that we are looking is given by:</w:t>
        <w:br/>
        <w:br/>
        <w:t xml:space="preserve">                                  P = v0 v1 . . . vN −1</w:t>
        <w:br/>
        <w:t xml:space="preserve">   But this is precisely the Fourier matrix, P = FN . Finally, the formula of the inverse,</w:t>
        <w:br/>
        <w:t>namely FN−1 = N1 (w−ij )ij , comes once again by using Proposition 1.21.                □</w:t>
        <w:br/>
        <w:t xml:space="preserve">   Many other things can be done with complex numbers in linear algebra. We will be</w:t>
        <w:br/>
        <w:t>back to this, on numerous occasions, in the remainder of this book.</w:t>
        <w:br/>
        <w:t xml:space="preserve">                                        1e. Exercises</w:t>
        <w:br/>
        <w:t xml:space="preserve">   This was an elementary chapter, for the most concerned with things that you are</w:t>
        <w:br/>
        <w:t>supposed to know, and as exercises, for making sure that you know indeed, we have:</w:t>
        <w:br/>
        <w:t xml:space="preserve">   Exercise 1.24. Check the formulae given above of the plane rotations Rt , plane sym-</w:t>
        <w:br/>
        <w:t>metries St , and plane projections Pt .</w:t>
        <w:br/>
        <w:t xml:space="preserve">   Exercise 1.25. Diagonalize the plane symmetries St and the plane projections Pt ,</w:t>
        <w:br/>
        <w:t>geometrically, without any algebraic computations.</w:t>
        <w:br/>
        <w:t xml:space="preserve">   Exercise 1.26. Prove that the conics are, modulo some degenerate cases, exactly the</w:t>
        <w:br/>
        <w:t>curves which appear by cutting a two-sided cone with a plane.</w:t>
        <w:br/>
        <w:t xml:space="preserve">   Exercise 1.27. Compute a few first derivatives, and a few Hessian matrices too, for</w:t>
        <w:br/>
        <w:t>some multivariable functions of your choice.</w:t>
        <w:br/>
        <w:t xml:space="preserve">    Exercise 1.28. Learn a bit about finite fields, about the Fermat polynomial, about</w:t>
        <w:br/>
        <w:t>splitting fields for polynomials, and about the fields Fq .</w:t>
        <w:br/>
        <w:t xml:space="preserve">   Exercise 1.29. Learn also about the p-adic numbers, including full details on their</w:t>
        <w:br/>
        <w:t>construction, and what can be done with them.</w:t>
        <w:br/>
        <w:t xml:space="preserve">    Exercise 1.30. Further meditate on the complex numbers, on the various ways of</w:t>
        <w:br/>
        <w:t>introducing and denoting them, and on the formula eit = cos t + i sin t.</w:t>
        <w:br/>
        <w:t xml:space="preserve">   Exercise 1.31. Learn more about the Fourier matrices and their properties, and learn</w:t>
        <w:br/>
        <w:t>as well about the complex Hadamard matrices, which generalize them.</w:t>
        <w:br/>
        <w:t xml:space="preserve">   As bonus exercise, of genuine linear algebra type, find some other matrices that you</w:t>
        <w:br/>
        <w:t>can diagonalize geometrically, besides the 2 × 2 matrices Rt , St , Pt discussed above.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CHAPTER 2</w:t>
        <w:br/>
        <w:br/>
        <w:t xml:space="preserve">                                     Matrix theory</w:t>
        <w:br/>
        <w:br/>
        <w:t xml:space="preserve">                                    2a. Matrix inversion</w:t>
        <w:br/>
        <w:t xml:space="preserve">   We have seen that most of the interesting maps f : RN → RN that we know, such as</w:t>
        <w:br/>
        <w:t>the rotations, symmetries and projections, are linear, and can be written as f (v) = Av</w:t>
        <w:br/>
        <w:t>with A ∈ MN (R) being a square matrix. We would like to develop now some general</w:t>
        <w:br/>
        <w:t>theory for such linear maps. As a first result here, which is motivational, we have:</w:t>
        <w:br/>
        <w:t xml:space="preserve">   Theorem 2.1. Any linear system of equations</w:t>
        <w:br/>
        <w:t xml:space="preserve">                    </w:t>
        <w:br/>
        <w:t xml:space="preserve">                    </w:t>
        <w:br/>
        <w:t xml:space="preserve">                    </w:t>
        <w:br/>
        <w:t xml:space="preserve">                      a11 x1 + a12 x2 + . . . + a1N xN        = v1</w:t>
        <w:br/>
        <w:t xml:space="preserve">                    a21 x1 + a22 x2 + . . . + a2N xN</w:t>
        <w:br/>
        <w:t xml:space="preserve">                    </w:t>
        <w:br/>
        <w:t xml:space="preserve">                                                               = v2</w:t>
        <w:br/>
        <w:t xml:space="preserve">                         ..</w:t>
        <w:br/>
        <w:t xml:space="preserve">                    </w:t>
        <w:br/>
        <w:t xml:space="preserve">                    </w:t>
        <w:br/>
        <w:t xml:space="preserve">                         .</w:t>
        <w:br/>
        <w:t xml:space="preserve">                    </w:t>
        <w:br/>
        <w:t xml:space="preserve">                    a x + a x + . . . + a x</w:t>
        <w:br/>
        <w:t xml:space="preserve">                             N1 1      N2 2           NN   N   = vN</w:t>
        <w:br/>
        <w:t>can be written as Ax = v, and when A is invertible, its solution is x = A−1 v.</w:t>
        <w:br/>
        <w:t xml:space="preserve">   Proof. With linear algebra conventions, our system reads:</w:t>
        <w:br/>
        <w:t xml:space="preserve">                       a11 a12 . . . a1N        x1       v1</w:t>
        <w:br/>
        <w:t xml:space="preserve">                                             </w:t>
        <w:br/>
        <w:t xml:space="preserve">                      a21 a22 . . . a2N   x2   v2 </w:t>
        <w:br/>
        <w:t xml:space="preserve">                      .                ..   . = . </w:t>
        <w:br/>
        <w:t xml:space="preserve">                      ..                .   ..   .. </w:t>
        <w:br/>
        <w:t xml:space="preserve">                          aN 1 aN 2 . . . aN N        xN        vN</w:t>
        <w:br/>
        <w:t xml:space="preserve">   Thus, we are led to the conclusions in the statement.                                   □</w:t>
        <w:br/>
        <w:t xml:space="preserve">    In practice, we are led to the question of inverting the matrices A ∈ MN (R). And this</w:t>
        <w:br/>
        <w:t>is the same question as inverting the linear maps f : RN → RN , due to:</w:t>
        <w:br/>
        <w:t xml:space="preserve">   Theorem 2.2. A linear map f : RN → RN , written as</w:t>
        <w:br/>
        <w:t xml:space="preserve">                                         f (v) = Av</w:t>
        <w:br/>
        <w:t>is invertible precisely when A is invertible, and in this case we have f −1 (v) = A−1 v.</w:t>
        <w:br/>
        <w:t xml:space="preserve">   Proof. This is something that we basically know, coming from the fact that, with</w:t>
        <w:br/>
        <w:t>the notation fA (v) = Av, we have the following formula:</w:t>
        <w:br/>
        <w:t xml:space="preserve">                                        fA fB = fAB</w:t>
        <w:br/>
        <w:t xml:space="preserve">   Thus, we are led to the conclusion in the statement.                                    □</w:t>
        <w:br/>
        <w:t xml:space="preserve">                                              33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34                                    2. MATRIX THEORY</w:t>
        <w:br/>
        <w:br/>
        <w:t xml:space="preserve">   In order to study now invertibility questions, for matrices or linear maps, let us begin</w:t>
        <w:br/>
        <w:t>with some examples. In the simplest case, in 2 dimensions, the result is as follows:</w:t>
        <w:br/>
        <w:t xml:space="preserve">     Theorem 2.3. We have the following inversion formula, for the 2 × 2 matrices:</w:t>
        <w:br/>
        <w:t xml:space="preserve">                                 −1</w:t>
        <w:br/>
        <w:t xml:space="preserve">                           a b            1      d −b</w:t>
        <w:br/>
        <w:t xml:space="preserve">                                    =</w:t>
        <w:br/>
        <w:t xml:space="preserve">                           c d         ad − bc −c a</w:t>
        <w:br/>
        <w:t>When ad − bc = 0, the matrix is not invertible.</w:t>
        <w:br/>
        <w:t xml:space="preserve">     Proof. We have two assertions to be proved, the idea being as follows:</w:t>
        <w:br/>
        <w:t xml:space="preserve">     (1) As a first observation, when ad − bc = 0 we must have, for some λ ∈ R:</w:t>
        <w:br/>
        <w:t xml:space="preserve">                                     b = λa ,        d = λc</w:t>
        <w:br/>
        <w:t xml:space="preserve">     Thus our matrix must be of the following special type:</w:t>
        <w:br/>
        <w:br/>
        <w:t xml:space="preserve">                                    a b        a λa</w:t>
        <w:br/>
        <w:t xml:space="preserve">                                           =</w:t>
        <w:br/>
        <w:t xml:space="preserve">                                    c d        a λc</w:t>
        <w:br/>
        <w:t xml:space="preserve">   But in this case the columns are proportional, so the linear map associated to the</w:t>
        <w:br/>
        <w:t>matrix is not invertible, and so the matrix itself is not invertible either.</w:t>
        <w:br/>
        <w:t xml:space="preserve">     (2) When ad − bc ̸= 0, let us look for an inversion formula of the following type:</w:t>
        <w:br/>
        <w:t xml:space="preserve">                                       −1</w:t>
        <w:br/>
        <w:t xml:space="preserve">                                 a b             1     ∗ ∗</w:t>
        <w:br/>
        <w:t xml:space="preserve">                                           =</w:t>
        <w:br/>
        <w:t xml:space="preserve">                                  c d         ad − bc ∗ ∗</w:t>
        <w:br/>
        <w:t xml:space="preserve">     We must therefore solve the following equations:</w:t>
        <w:br/>
        <w:br/>
        <w:t xml:space="preserve">                           a b      ∗ ∗       ad − bc    0</w:t>
        <w:br/>
        <w:t xml:space="preserve">                                          =</w:t>
        <w:br/>
        <w:t xml:space="preserve">                           c d      ∗ ∗           0   ad − bc</w:t>
        <w:br/>
        <w:t xml:space="preserve">     But the obvious solution here is as follows:</w:t>
        <w:br/>
        <w:br/>
        <w:t xml:space="preserve">                          a b      d −b           ad − bc    0</w:t>
        <w:br/>
        <w:t xml:space="preserve">                                              =</w:t>
        <w:br/>
        <w:t xml:space="preserve">                          c d     −c a               0    ad − bc</w:t>
        <w:br/>
        <w:t xml:space="preserve">     Thus, we are led to the formula in the statement.                                        □</w:t>
        <w:br/>
        <w:t xml:space="preserve">   In order to deal now with the inversion problem in general, for the arbitrary matrices</w:t>
        <w:br/>
        <w:t>A ∈ MN (R), we will use the same method as the one above, at N = 2. Let us write</w:t>
        <w:br/>
        <w:t>indeed our matrix as follows, with v1 , . . . , vN ∈ RN being its column vectors:</w:t>
        <w:br/>
        <w:t xml:space="preserve">                                       A = [v1 , . . . , vN ]</w:t>
        <w:br/>
        <w:t xml:space="preserve">    We know that, in order for our matrix A to be invertible, its column vectors v1 , . . . , vN</w:t>
        <w:br/>
        <w:t>must be linearly independent. Thus, we are led into the question of understanding when</w:t>
        <w:br/>
        <w:t>a family of vectors v1 , . . . , vN ∈ RN are linearly independent, which leads us to: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2A. MATRIX INVERSION                                    35</w:t>
        <w:br/>
        <w:br/>
        <w:t xml:space="preserve">   Definition 2.4. Associated to any vectors v1 , . . . , vN ∈ RN is the volume</w:t>
        <w:br/>
        <w:t xml:space="preserve">                           det+ (v1 . . . vN ) = vol &lt; v1 , . . . , vN &gt;</w:t>
        <w:br/>
        <w:t>of the parallelepiped made by these vectors.</w:t>
        <w:br/>
        <w:t xml:space="preserve">    Here the volume is taken in the standard N -dimensional sense. At N = 1 this volume</w:t>
        <w:br/>
        <w:t>is a length, at N = 2 this volume is an area, at N = 3 this is the usual 3D volume, and so</w:t>
        <w:br/>
        <w:t>on. In general, the volume of a body X ⊂ RN is by definition the number vol(X) ∈ [0, ∞]</w:t>
        <w:br/>
        <w:t>of copies of the unit cube C ⊂ RN which are needed for filling X. Now with this notion</w:t>
        <w:br/>
        <w:t>in hand, in relation with our inversion problem, we have the following statement:</w:t>
        <w:br/>
        <w:t xml:space="preserve">    Proposition 2.5. The quantity det+ that we constructed, regarded as a function of</w:t>
        <w:br/>
        <w:t>the corresponding square matrices, formed by column vectors,</w:t>
        <w:br/>
        <w:t xml:space="preserve">                                    det+ : MN (R) → R+</w:t>
        <w:br/>
        <w:t>has the property that a matrix A ∈ MN (R) is invertible precisely when det+ (A) &gt; 0.</w:t>
        <w:br/>
        <w:t xml:space="preserve">    Proof. This follows from the fact that a matrix A ∈ MN (R) is invertible precisely</w:t>
        <w:br/>
        <w:t>when its column vectors v1 , . . . , vN ∈ RN are linearly independent. But this latter condi-</w:t>
        <w:br/>
        <w:t>tion is equivalent to the fact that we must have the following strict inequality:</w:t>
        <w:br/>
        <w:t xml:space="preserve">                                   vol &lt; v1 , . . . , vN &gt;&gt; 0</w:t>
        <w:br/>
        <w:t xml:space="preserve">   Thus, we are led to the conclusion in the statement.                                    □</w:t>
        <w:br/>
        <w:t xml:space="preserve">    Summarizing, all this leads us into the explicit computation of det+ . As a first obser-</w:t>
        <w:br/>
        <w:t>vation, in 1 dimension we obtain the absolute value of the real numbers:</w:t>
        <w:br/>
        <w:t xml:space="preserve">                                         det+ (a) = |a|</w:t>
        <w:br/>
        <w:t xml:space="preserve">  In 2 dimensions now, the computation is non-trivial, and we have the following result,</w:t>
        <w:br/>
        <w:t>making the link with our main result so far, namely Theorem 2.3:</w:t>
        <w:br/>
        <w:t xml:space="preserve">   Theorem 2.6. In 2 dimensions we have the following formula,</w:t>
        <w:br/>
        <w:br/>
        <w:t xml:space="preserve">                               + a b</w:t>
        <w:br/>
        <w:t xml:space="preserve">                            det          = |ad − bc|</w:t>
        <w:br/>
        <w:t xml:space="preserve">                                  c d</w:t>
        <w:br/>
        <w:t>with det+ : M2 (R) → R+ being the function constructed above.</w:t>
        <w:br/>
        <w:t xml:space="preserve">    Proof. We must show that the area of the parallelogram formed by ac , db equals</w:t>
        <w:br/>
        <w:br/>
        <w:t>|ad − bc|. We can assume a, b, c, d &gt; 0 for simplifying,</w:t>
        <w:br/>
        <w:t xml:space="preserve">                                                   b   the proof in general being similar.</w:t>
        <w:br/>
        <w:t xml:space="preserve">                                                a</w:t>
        <w:br/>
        <w:t>Moreover, by switching if needed the vectors c , d , we can assume that we have:</w:t>
        <w:br/>
        <w:t xml:space="preserve">                                             a   b</w:t>
        <w:br/>
        <w:t xml:space="preserve">                                               &gt;</w:t>
        <w:br/>
        <w:t xml:space="preserve">                                             c   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36                                      2. MATRIX THEORY</w:t>
        <w:br/>
        <w:br/>
        <w:t xml:space="preserve">   Now let us slide the upper side of the parallelogram downwards left, until we reach</w:t>
        <w:br/>
        <w:t>Oy. Our parallelogram, which has not changed its area in this process, becomes:</w:t>
        <w:br/>
        <w:br/>
        <w:t xml:space="preserve">                                O</w:t>
        <w:br/>
        <w:t xml:space="preserve">                    c+d                                              ◦</w:t>
        <w:br/>
        <w:t xml:space="preserve">                    c+x                                 •</w:t>
        <w:br/>
        <w:t xml:space="preserve">                     d                      ◦</w:t>
        <w:br/>
        <w:t xml:space="preserve">                     x          •</w:t>
        <w:br/>
        <w:t xml:space="preserve">                     c                                  •</w:t>
        <w:br/>
        <w:t xml:space="preserve">                                •                                            /</w:t>
        <w:br/>
        <w:t xml:space="preserve">                                            b           a           a+b</w:t>
        <w:br/>
        <w:br/>
        <w:t xml:space="preserve">   Moreover, we can further modify this parallelogram, once again by not altering its</w:t>
        <w:br/>
        <w:t>area, by sliding the right side downwards, until we reach the Ox axis:</w:t>
        <w:br/>
        <w:br/>
        <w:t xml:space="preserve">                                        O</w:t>
        <w:br/>
        <w:t xml:space="preserve">                         c+x                                    ◦</w:t>
        <w:br/>
        <w:t xml:space="preserve">                            x           •                       •</w:t>
        <w:br/>
        <w:t xml:space="preserve">                            c                                   ◦</w:t>
        <w:br/>
        <w:t xml:space="preserve">                                        •                       •                    /</w:t>
        <w:br/>
        <w:br/>
        <w:t xml:space="preserve">                                                    b           a        a+b</w:t>
        <w:br/>
        <w:br/>
        <w:t xml:space="preserve">   Let us compute now the area. Since our two sliding operations have not changed the</w:t>
        <w:br/>
        <w:t>area of the original parallelogram, this area is given by the following formula:</w:t>
        <w:br/>
        <w:br/>
        <w:t xml:space="preserve">                                                    A = ax</w:t>
        <w:br/>
        <w:br/>
        <w:t xml:space="preserve">   In order to compute the quantity x, observe that in the context of the first move, we</w:t>
        <w:br/>
        <w:t>have two similar triangles, according to the following picture:</w:t>
        <w:br/>
        <w:br/>
        <w:t xml:space="preserve">                                    O</w:t>
        <w:br/>
        <w:t xml:space="preserve">                       c+d                                               •</w:t>
        <w:br/>
        <w:br/>
        <w:t xml:space="preserve">                        d           ◦           •                        ◦</w:t>
        <w:br/>
        <w:t xml:space="preserve">                        x           •</w:t>
        <w:br/>
        <w:t xml:space="preserve">                                                                                 /</w:t>
        <w:br/>
        <w:t xml:space="preserve">                                                b           a        a+b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2A. MATRIX INVERSION                                     37</w:t>
        <w:br/>
        <w:br/>
        <w:t xml:space="preserve">    Thus, we are led to the following equation for the number x:</w:t>
        <w:br/>
        <w:t xml:space="preserve">                                        d−x      c</w:t>
        <w:br/>
        <w:t xml:space="preserve">                                              =</w:t>
        <w:br/>
        <w:t xml:space="preserve">                                          b      a</w:t>
        <w:br/>
        <w:t xml:space="preserve">    But this gives x = d − bc/a, so the area of our parallelogram, or rather of the final</w:t>
        <w:br/>
        <w:t>rectangle obtained from it, which has the same area as the original parallelogram, is:</w:t>
        <w:br/>
        <w:t xml:space="preserve">                                     A = ax = ad − bc</w:t>
        <w:br/>
        <w:t xml:space="preserve">   We are therefore led to the conclusion in the statement.                                 □</w:t>
        <w:br/>
        <w:t xml:space="preserve">   All this is very nice, and obviously we have a beginning of theory here. However, when</w:t>
        <w:br/>
        <w:t>looking carefully, we can see that our theory has a weakness, because:</w:t>
        <w:br/>
        <w:t xml:space="preserve">   – In 1 dimension the number a, which is the simplest function of a itself, is certainly</w:t>
        <w:br/>
        <w:t>a better quantity than the number |a|.</w:t>
        <w:br/>
        <w:t xml:space="preserve">   – In 2 dimensions the number ad − bc, which is linear in a, b, c, d, is certainly a better</w:t>
        <w:br/>
        <w:t>quantity than the number |ad − bc|.</w:t>
        <w:br/>
        <w:t xml:space="preserve">    So, let us upgrade now our theory, by constructing a better function, which takes</w:t>
        <w:br/>
        <w:t>signed values. In order to do this, we must come up with a way of splitting the systems of</w:t>
        <w:br/>
        <w:t>vectors v1 , . . . , vN ∈ RN into two classes, say positive and negative. And here, the answer</w:t>
        <w:br/>
        <w:t>is quite clear, because a bit of thinking leads to the following definition:</w:t>
        <w:br/>
        <w:t xml:space="preserve">   Definition 2.7. A system of vectors v1 , . . . , vN ∈ RN is called:</w:t>
        <w:br/>
        <w:t xml:space="preserve">    (1) Oriented, if one can continuously pass from the standard basis to it.</w:t>
        <w:br/>
        <w:t xml:space="preserve">    (2) Unoriented, otherwise.</w:t>
        <w:br/>
        <w:t>The associated sign is + in the oriented case, and − in the unoriented case.</w:t>
        <w:br/>
        <w:t xml:space="preserve">   As a first example, in 1 dimension the basis consists of the single vector e = 1, which</w:t>
        <w:br/>
        <w:t>can be continuously deformed into any vector a &gt; 0. Thus, the sign is the usual one:</w:t>
        <w:br/>
        <w:t xml:space="preserve">                                          (</w:t>
        <w:br/>
        <w:t xml:space="preserve">                                           + if a &gt; 0</w:t>
        <w:br/>
        <w:t xml:space="preserve">                                sgn(a) =</w:t>
        <w:br/>
        <w:t xml:space="preserve">                                           − if a &lt; 0</w:t>
        <w:br/>
        <w:t xml:space="preserve">   Thus, in connection with our original question, we are definitely on the good track,</w:t>
        <w:br/>
        <w:t>because when multiplying |a| by this sign we obtain a itself, as desired:</w:t>
        <w:br/>
        <w:t xml:space="preserve">                                       a = sgn(a)|a|</w:t>
        <w:br/>
        <w:t xml:space="preserve">   In 2 dimensions now, the explicit formula of the sign is as follows:</w:t>
        <w:br/>
        <w:t xml:space="preserve">   Proposition 2.8. We have the following formula, valid for any 2 vectors in R2 ,</w:t>
        <w:br/>
        <w:br/>
        <w:t xml:space="preserve">                               a     b</w:t>
        <w:br/>
        <w:t xml:space="preserve">                        sgn       ,      = sgn(ad − bc)</w:t>
        <w:br/>
        <w:t xml:space="preserve">                               c     d</w:t>
        <w:br/>
        <w:t>with the sign function on the right being the usual one, in 1 dimension.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38                                    2. MATRIX THEORY</w:t>
        <w:br/>
        <w:br/>
        <w:t xml:space="preserve">                                                               a</w:t>
        <w:br/>
        <w:t xml:space="preserve">                                                                 , db</w:t>
        <w:br/>
        <w:br/>
        <w:t xml:space="preserve">     Proof. According to our conventions, the sign of          c</w:t>
        <w:br/>
        <w:t xml:space="preserve">                                                                            is as follows:</w:t>
        <w:br/>
        <w:t xml:space="preserve">    (1) The sign is + when these vectors come in this order with respect to the counter-</w:t>
        <w:br/>
        <w:t>clockwise rotation in the plane, around 0.</w:t>
        <w:br/>
        <w:t xml:space="preserve">    (2) The sign is − otherwise, meaning when these vectors come in this order with</w:t>
        <w:br/>
        <w:t>respect to the clockwise rotation in the plane, around 0.</w:t>
        <w:br/>
        <w:t xml:space="preserve">   If we assume now a, b, c, d &gt; 0 for simplifying, we are left with comparing the angles</w:t>
        <w:br/>
        <w:t>having the numbers c/a and d/b as tangents, and we obtain in this way:</w:t>
        <w:br/>
        <w:t xml:space="preserve">                                          (</w:t>
        <w:br/>
        <w:t xml:space="preserve">                                  a      b        + if ac &lt; db</w:t>
        <w:br/>
        <w:t xml:space="preserve">                           sgn        ,       =</w:t>
        <w:br/>
        <w:t xml:space="preserve">                                   c     d        − if ac &gt; db</w:t>
        <w:br/>
        <w:t xml:space="preserve">     But this gives the formula in the statement. The proof in general is similar.           □</w:t>
        <w:br/>
        <w:t xml:space="preserve">   Once again, in connection with our original question, we are on the good track, because</w:t>
        <w:br/>
        <w:t>when multiplying |ad − bc| by this sign we obtain ad − bc itself, as desired:</w:t>
        <w:br/>
        <w:t xml:space="preserve">                               ad − bc = sgn(ad − bc)|ad − bc|</w:t>
        <w:br/>
        <w:t xml:space="preserve">     At the level of the general results now, we have:</w:t>
        <w:br/>
        <w:t xml:space="preserve">     Proposition 2.9. The orientation of a system of vectors changes as follows:</w:t>
        <w:br/>
        <w:t xml:space="preserve">      (1) If we switch the sign of a vector, the associated sign switches.</w:t>
        <w:br/>
        <w:t xml:space="preserve">      (2) If we permute two vectors, the associated sign switches as well.</w:t>
        <w:br/>
        <w:t xml:space="preserve">   Proof. Both these assertions are clear from the definition of the sign, because the</w:t>
        <w:br/>
        <w:t>two operations in question change the orientation of the system of vectors.         □</w:t>
        <w:br/>
        <w:t xml:space="preserve">     With the above notion in hand, we can now formulate:</w:t>
        <w:br/>
        <w:t xml:space="preserve">     Definition 2.10. The determinant of v1 , . . . , vN ∈ RN is the signed volume</w:t>
        <w:br/>
        <w:t xml:space="preserve">                            det(v1 . . . vN ) = ±vol &lt; v1 , . . . , vN &gt;</w:t>
        <w:br/>
        <w:t>of the parallelepiped made by these vectors.</w:t>
        <w:br/>
        <w:t xml:space="preserve">   In other words, we are upgrading here Definition 2.4, by adding a sign to the quantity</w:t>
        <w:br/>
        <w:t xml:space="preserve">     +</w:t>
        <w:br/>
        <w:t>det constructed there, as to potentially reach to good additivity properties:</w:t>
        <w:br/>
        <w:t xml:space="preserve">                              det(v1 . . . vN ) = ±det+ (v1 . . . vN )</w:t>
        <w:br/>
        <w:t xml:space="preserve">   In relation with our original inversion problem for the square matrices, this upgrade</w:t>
        <w:br/>
        <w:t>does not change what we have so far, and we have the following statement:</w:t>
        <w:br/>
        <w:t xml:space="preserve">    Theorem 2.11. The quantity det that we constructed, regarded as a function of the</w:t>
        <w:br/>
        <w:t>corresponding square matrices, formed by column vectors,</w:t>
        <w:br/>
        <w:t xml:space="preserve">                                       det : MN (R) → R</w:t>
        <w:br/>
        <w:t>has the property that a matrix A ∈ MN (R) is invertible precisely when det(A) ̸= 0.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2B. THE DETERMINANT                                    39</w:t>
        <w:br/>
        <w:br/>
        <w:t xml:space="preserve">   Proof. We know from the above that a matrix A ∈ MN (R) is invertible precisely</w:t>
        <w:br/>
        <w:t>when det+ (A) = | det A| is strictly positive, and this gives the result.      □</w:t>
        <w:br/>
        <w:t xml:space="preserve">   Let us try now to compute the determinant. In 1 dimension we have of course the</w:t>
        <w:br/>
        <w:t>formula det(a) = a, because the absolute value fits, and so does the sign:</w:t>
        <w:br/>
        <w:t xml:space="preserve">                                     det(a) = sgn(a) × |a| = a</w:t>
        <w:br/>
        <w:t xml:space="preserve">   In 2 dimensions now, we have the following result:</w:t>
        <w:br/>
        <w:t xml:space="preserve">   Theorem 2.12. In 2 dimensions we have the following formula,</w:t>
        <w:br/>
        <w:t xml:space="preserve">                                             a b</w:t>
        <w:br/>
        <w:t xml:space="preserve">                                                 = ad − bc</w:t>
        <w:br/>
        <w:t xml:space="preserve">                                             c d</w:t>
        <w:br/>
        <w:t>with | . | = det being the determinant function constructed above.</w:t>
        <w:br/>
        <w:t xml:space="preserve">    Proof. According to our definition, to the computation in Theorem 2.6, and to the</w:t>
        <w:br/>
        <w:t>sign formula from Proposition 2.8, the determinant of a 2 × 2 matrix is given by:</w:t>
        <w:br/>
        <w:br/>
        <w:t xml:space="preserve">                         a b               a    b          + a b</w:t>
        <w:br/>
        <w:t xml:space="preserve">                   det          = sgn        ,       × det</w:t>
        <w:br/>
        <w:t xml:space="preserve">                         c d               c    d             c d</w:t>
        <w:br/>
        <w:br/>
        <w:t xml:space="preserve">                                           a    b</w:t>
        <w:br/>
        <w:t xml:space="preserve">                                = sgn        ,       × |ad − bc|</w:t>
        <w:br/>
        <w:t xml:space="preserve">                                           c    d</w:t>
        <w:br/>
        <w:t xml:space="preserve">                                = sgn(ad − bc) × |ad − bc|</w:t>
        <w:br/>
        <w:t xml:space="preserve">                                = ad − bc</w:t>
        <w:br/>
        <w:t xml:space="preserve">   Thus, we have obtained the formula in the statement.                                       □</w:t>
        <w:br/>
        <w:t xml:space="preserve">                                      2b. The determinant</w:t>
        <w:br/>
        <w:t xml:space="preserve">    In order to discuss now arbitrary dimensions, we will need a number of theoretical</w:t>
        <w:br/>
        <w:t>results. Here is a first series of formulae, coming straight from the definitions:</w:t>
        <w:br/>
        <w:t xml:space="preserve">   Theorem 2.13. The determinant has the following properties:</w:t>
        <w:br/>
        <w:t xml:space="preserve">    (1) When multiplying by scalars, the determinant gets multiplied as well:</w:t>
        <w:br/>
        <w:t xml:space="preserve">                     det(λ1 v1 , . . . , λN vN ) = λ1 . . . λN det(v1 , . . . , vN )</w:t>
        <w:br/>
        <w:t xml:space="preserve">    (2) When permuting two columns, the determinant changes the sign:</w:t>
        <w:br/>
        <w:t xml:space="preserve">                      det(. . . , u, . . . , v, . . .) = − det(. . . , v, . . . , u, . . .)</w:t>
        <w:br/>
        <w:t xml:space="preserve">    (3) The determinant det(e1 , . . . , eN ) of the standard basis of RN is 1.</w:t>
        <w:br/>
        <w:t xml:space="preserve">   Proof. All this is clear from definitions, as follows:</w:t>
        <w:br/>
        <w:t xml:space="preserve">   (1) This follows from definitions, and from Proposition 2.9 (1).</w:t>
        <w:br/>
        <w:t xml:space="preserve">   (2) This follows as well from definitions, and from Proposition 2.9 (2).</w:t>
        <w:br/>
        <w:t xml:space="preserve">   (3) This is clear from our definition of the determinant.                                 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40                                     2. MATRIX THEORY</w:t>
        <w:br/>
        <w:br/>
        <w:t xml:space="preserve">    In order to reach to a more advanced theory, let us adopt now the linear map point</w:t>
        <w:br/>
        <w:t>of view. In this setting, the definition of the determinant reformulates as follows:</w:t>
        <w:br/>
        <w:t xml:space="preserve">   Theorem 2.14. Given a linear map, written as f (v) = Av, its “inflation coefficient”,</w:t>
        <w:br/>
        <w:t>obtained as the signed volume of the image of the unit cube, is given by:</w:t>
        <w:br/>
        <w:t xml:space="preserve">                                            If = det A</w:t>
        <w:br/>
        <w:t>More generally, If is the inflation ratio of any parallelepiped in RN , via the transformation</w:t>
        <w:br/>
        <w:t>f . In particular f is invertible precisely when det A ̸= 0.</w:t>
        <w:br/>
        <w:t xml:space="preserve">     Proof. The only non-trivial thing in all this is the fact that the inflation coefficient</w:t>
        <w:br/>
        <w:t>If , as defined above, is independent of the choice of the parallelepiped. But this is a</w:t>
        <w:br/>
        <w:t>generalization of the Thales theorem, which follows from the Thales theorem itself.        □</w:t>
        <w:br/>
        <w:t xml:space="preserve">     As a first application of the above linear map viewpoint, we have:</w:t>
        <w:br/>
        <w:t xml:space="preserve">     Theorem 2.15. We have the following formula, valid for any matrices A, B:</w:t>
        <w:br/>
        <w:t xml:space="preserve">                                   det(AB) = det A · det B</w:t>
        <w:br/>
        <w:t>In particular, we have det(AB) = det(BA).</w:t>
        <w:br/>
        <w:t xml:space="preserve">    Proof. The first formula follows from the formula fAB = fA fB for the associated</w:t>
        <w:br/>
        <w:t>linear maps. As for det(AB) = det(BA), this is clear from the first formula.      □</w:t>
        <w:br/>
        <w:t xml:space="preserve">     Getting back now to explicit computations, we have the following key result:</w:t>
        <w:br/>
        <w:t xml:space="preserve">     Theorem 2.16. The determinant of a diagonalizable matrix</w:t>
        <w:br/>
        <w:t xml:space="preserve">                                      λ1</w:t>
        <w:br/>
        <w:t xml:space="preserve">                                                 </w:t>
        <w:br/>
        <w:br/>
        <w:t xml:space="preserve">                               A∼        ..</w:t>
        <w:br/>
        <w:t xml:space="preserve">                                             .    </w:t>
        <w:br/>
        <w:t xml:space="preserve">                                                           λN</w:t>
        <w:br/>
        <w:t>is the product of its eigenvalues, det A = λ1 . . . λN .</w:t>
        <w:br/>
        <w:t xml:space="preserve">     Proof. When the matrix is diagonal we can use Theorem 2.13, which gives:</w:t>
        <w:br/>
        <w:t xml:space="preserve">                       λ1                              1</w:t>
        <w:br/>
        <w:t xml:space="preserve">                            ...        = λ1 . . . λN       ...       = λ1 . . . λN</w:t>
        <w:br/>
        <w:t xml:space="preserve">                                  λN                             1</w:t>
        <w:br/>
        <w:t xml:space="preserve">   In general, we know that a diagonalizable matrix can be written in the form A =</w:t>
        <w:br/>
        <w:t>P DP −1 , with D = diag(λ1 , . . . , λN ). Now by using Theorem 2.15, we obtain:</w:t>
        <w:br/>
        <w:t xml:space="preserve">                                   det A =       det(P DP −1 )</w:t>
        <w:br/>
        <w:t xml:space="preserve">                                         =       det(DP −1 P )</w:t>
        <w:br/>
        <w:t xml:space="preserve">                                         =       det D</w:t>
        <w:br/>
        <w:t xml:space="preserve">                                         =       λ1 . . . λN</w:t>
        <w:br/>
        <w:t xml:space="preserve">     Thus, we are led to the formula in the statement.                                     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2B. THE DETERMINANT                                     41</w:t>
        <w:br/>
        <w:br/>
        <w:t xml:space="preserve">   In general now, at the theoretical level, we have the following key result:</w:t>
        <w:br/>
        <w:t xml:space="preserve">   Theorem 2.17. The determinant has the additivity property</w:t>
        <w:br/>
        <w:t xml:space="preserve">                   det(. . . , u + v, . . .) = det(. . . , u, . . .) + det(. . . , v, . . .)</w:t>
        <w:br/>
        <w:t>valid for any choice of the vectors involved.</w:t>
        <w:br/>
        <w:t xml:space="preserve">    Proof. This follows by doing some elementary geometry, in the spirit of the compu-</w:t>
        <w:br/>
        <w:t>tations in the proof of Theorem 2.6, by using the Thales theorem. Exercise for you. □</w:t>
        <w:br/>
        <w:t xml:space="preserve">   As a basic application of the above result, we have:</w:t>
        <w:br/>
        <w:t xml:space="preserve">   Theorem 2.18. We have the following results:</w:t>
        <w:br/>
        <w:t xml:space="preserve">    (1) The determinant of a diagonal matrix is the product of diagonal entries.</w:t>
        <w:br/>
        <w:t xml:space="preserve">    (2) The same is true for the upper triangular matrices.</w:t>
        <w:br/>
        <w:t xml:space="preserve">    (3) The same is true for the lower triangular matrices.</w:t>
        <w:br/>
        <w:t xml:space="preserve">   Proof. All this can be deduced by using our various general formulae, as follows:</w:t>
        <w:br/>
        <w:t xml:space="preserve">   (1) This is something that we already know, from Theorem 2.16.</w:t>
        <w:br/>
        <w:t xml:space="preserve">   (2) This follows by using our various formulae, then (1), as follows:</w:t>
        <w:br/>
        <w:t xml:space="preserve">                           λ1                   ∗                λ1   0             ∗</w:t>
        <w:br/>
        <w:t xml:space="preserve">                                 λ2                                   λ2</w:t>
        <w:br/>
        <w:t xml:space="preserve">                                       ..            =                     ..</w:t>
        <w:br/>
        <w:t xml:space="preserve">                                            .                                   .</w:t>
        <w:br/>
        <w:t xml:space="preserve">                            0                   λN               0                  λN</w:t>
        <w:br/>
        <w:t xml:space="preserve">                                                           ..</w:t>
        <w:br/>
        <w:t xml:space="preserve">                                                            .</w:t>
        <w:br/>
        <w:t xml:space="preserve">                                                            ..</w:t>
        <w:br/>
        <w:t xml:space="preserve">                                                             .</w:t>
        <w:br/>
        <w:t xml:space="preserve">                                                                 λ1                 0</w:t>
        <w:br/>
        <w:t xml:space="preserve">                                                                      λ2</w:t>
        <w:br/>
        <w:t xml:space="preserve">                                                     =                     ..</w:t>
        <w:br/>
        <w:t xml:space="preserve">                                                                                .</w:t>
        <w:br/>
        <w:t xml:space="preserve">                                                                 0                  λN</w:t>
        <w:br/>
        <w:t xml:space="preserve">                                                     = λ1 . . . λN</w:t>
        <w:br/>
        <w:t xml:space="preserve">   (3) This follows as well from our various formulae, then (1), by proceeding this time</w:t>
        <w:br/>
        <w:t>from right to left, from the last column towards the first column.                     □</w:t>
        <w:br/>
        <w:t xml:space="preserve">   As an important theoretical result now, we have:</w:t>
        <w:br/>
        <w:t xml:space="preserve">   Theorem 2.19. The determinant of square matrices is the unique map</w:t>
        <w:br/>
        <w:t xml:space="preserve">                                            det : MN (R) → R</w:t>
        <w:br/>
        <w:t>satisfying the conditions found above.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42                                     2. MATRIX THEORY</w:t>
        <w:br/>
        <w:br/>
        <w:t xml:space="preserve">   Proof. Any map det′ : MN (R) → R satisfying our conditions must indeed coincide</w:t>
        <w:br/>
        <w:t>with det on the upper triangular matrices, and then on all the matrices.        □</w:t>
        <w:br/>
        <w:t xml:space="preserve">     Here is now another important theoretical result:</w:t>
        <w:br/>
        <w:t xml:space="preserve">     Theorem 2.20. The determinant is subject to the row expansion formula</w:t>
        <w:br/>
        <w:t xml:space="preserve">            a11    . . . a1N          a22 . . . a2N       a21 a23 . . . a2N</w:t>
        <w:br/>
        <w:t xml:space="preserve">             ..           ..           .</w:t>
        <w:br/>
        <w:t xml:space="preserve">                                = a11 ..         .. − a12 ...</w:t>
        <w:br/>
        <w:t xml:space="preserve">                                                 .             ..         ..</w:t>
        <w:br/>
        <w:t xml:space="preserve">              .            .                                    .          .</w:t>
        <w:br/>
        <w:t xml:space="preserve">           aN 1 . . . aN N           aN 2 . . . aN N     aN 1 aN 3 . . . aN N</w:t>
        <w:br/>
        <w:t xml:space="preserve">                                                                          a21     . . . a2,N −1</w:t>
        <w:br/>
        <w:t xml:space="preserve">                                   + . . . . . . + (−1)   N +1</w:t>
        <w:br/>
        <w:t xml:space="preserve">                                                                 a1N       ..              ..</w:t>
        <w:br/>
        <w:t xml:space="preserve">                                                                            .               .</w:t>
        <w:br/>
        <w:t xml:space="preserve">                                                                       aN 1 . . . aN,N −1</w:t>
        <w:br/>
        <w:t>and this method fully computes it, by recurrence.</w:t>
        <w:br/>
        <w:t xml:space="preserve">   Proof. This follows indeed from the fact that the above formula produces a certain</w:t>
        <w:br/>
        <w:t>function det : MN (R) → R, which has the properties required by Theorem 2.19.      □</w:t>
        <w:br/>
        <w:t xml:space="preserve">     We can expand as well over the columns, as follows:</w:t>
        <w:br/>
        <w:t xml:space="preserve">     Theorem 2.21. The determinant is subject to the column expansion formula</w:t>
        <w:br/>
        <w:t xml:space="preserve">                                                           a12 . . . a1N</w:t>
        <w:br/>
        <w:t xml:space="preserve">             a11    . . . a1N          a22 . . . a2N</w:t>
        <w:br/>
        <w:t xml:space="preserve">              ..           ..    = a11 ...        .. − a a32 . . . a3N</w:t>
        <w:br/>
        <w:t xml:space="preserve">               .            .                      .    21  ..         ..</w:t>
        <w:br/>
        <w:t xml:space="preserve">                                                             .          .</w:t>
        <w:br/>
        <w:t xml:space="preserve">             aN 1 . . . aN N          aN 2 . . . aN N</w:t>
        <w:br/>
        <w:t xml:space="preserve">                                                           aN 2 . . . aN N</w:t>
        <w:br/>
        <w:t xml:space="preserve">                                                                                a12   ...     a1N</w:t>
        <w:br/>
        <w:t xml:space="preserve">                                     + . . . . . . + (−1)   N +1</w:t>
        <w:br/>
        <w:t xml:space="preserve">                                                                   aN 1          ..            ..</w:t>
        <w:br/>
        <w:t xml:space="preserve">                                                                                  .             .</w:t>
        <w:br/>
        <w:t xml:space="preserve">                                                                           aN −1,2 . . . aN −1,N</w:t>
        <w:br/>
        <w:t>and this method fully computes it, by recurrence.</w:t>
        <w:br/>
        <w:t xml:space="preserve">     Proof. This follows indeed by using the same argument as for the rows.                         □</w:t>
        <w:br/>
        <w:t xml:space="preserve">     As a first application of the above methods, we can now prove:</w:t>
        <w:br/>
        <w:t xml:space="preserve">     Theorem 2.22. The determinant of the 3 × 3 matrices is given by</w:t>
        <w:br/>
        <w:t xml:space="preserve">                         a b c</w:t>
        <w:br/>
        <w:t xml:space="preserve">                         d e f = aei + bf g + cdh − ceg − bdi − af h</w:t>
        <w:br/>
        <w:t xml:space="preserve">                         g h i</w:t>
        <w:br/>
        <w:t>which can be memorized by using Sarrus’ triangle method, “triangles parallel to the diag-</w:t>
        <w:br/>
        <w:t>onal, minus triangles parallel to the antidiagonal”.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2B. THE DETERMINANT                                 43</w:t>
        <w:br/>
        <w:br/>
        <w:t xml:space="preserve">   Proof. Here is the computation, by using the above results:</w:t>
        <w:br/>
        <w:t xml:space="preserve">                   a b c</w:t>
        <w:br/>
        <w:t xml:space="preserve">                                      e f    d f    d e</w:t>
        <w:br/>
        <w:t xml:space="preserve">                   d e f      = a         −b     +c</w:t>
        <w:br/>
        <w:t xml:space="preserve">                                      h i    g i    g h</w:t>
        <w:br/>
        <w:t xml:space="preserve">                   g h i</w:t>
        <w:br/>
        <w:t xml:space="preserve">                              = a(ei − f h) − b(di − f g) + c(dh − eg)</w:t>
        <w:br/>
        <w:t xml:space="preserve">                              = aei − af h − bdi + bf g + cdh − ceg</w:t>
        <w:br/>
        <w:t xml:space="preserve">                              = aei + bf g + cdh − ceg − bdi − af h</w:t>
        <w:br/>
        <w:t xml:space="preserve">   Thus, we obtain the formula in the statement.                                      □</w:t>
        <w:br/>
        <w:t xml:space="preserve">    Let us discuss now the general formula of the determinant, at arbitrary values N ∈ N</w:t>
        <w:br/>
        <w:t>of the matrix size, generalizing the formulae that we have at N = 2, 3. We will need:</w:t>
        <w:br/>
        <w:t xml:space="preserve">   Definition 2.23. A permutation of {1, . . . , N } is a bijection, as follows:</w:t>
        <w:br/>
        <w:t xml:space="preserve">                               σ : {1, . . . , N } → {1, . . . , N }</w:t>
        <w:br/>
        <w:t>The set of such permutations is denoted SN .</w:t>
        <w:br/>
        <w:t xml:space="preserve">    There are many possible notations for the permutations, the simplest one consisting</w:t>
        <w:br/>
        <w:t>in writing the numbers 1, . . . , N , and below them, their permuted versions:</w:t>
        <w:br/>
        <w:br/>
        <w:t xml:space="preserve">                                            1 2 3 4 5</w:t>
        <w:br/>
        <w:t xml:space="preserve">                                      σ=</w:t>
        <w:br/>
        <w:t xml:space="preserve">                                            2 1 4 5 3</w:t>
        <w:br/>
        <w:t xml:space="preserve">   Another method, which is better for most purposes, and faster too, remember that</w:t>
        <w:br/>
        <w:t>time is money, is by denoting permutations as diagrams, going from top to bottom:</w:t>
        <w:br/>
        <w:br/>
        <w:br/>
        <w:t xml:space="preserve">                                    σ=</w:t>
        <w:br/>
        <w:br/>
        <w:br/>
        <w:t xml:space="preserve">   There are many interesting things that can be said about permutations. In what</w:t>
        <w:br/>
        <w:t>concerns us, we will need the following key result:</w:t>
        <w:br/>
        <w:t xml:space="preserve">   Theorem 2.24. The permutations have a signature function</w:t>
        <w:br/>
        <w:t xml:space="preserve">                                       ε : SN → {±1}</w:t>
        <w:br/>
        <w:t>which can be defined in the following equivalent ways:</w:t>
        <w:br/>
        <w:t xml:space="preserve">    (1) As (−1)c , where c is the number of inversions.</w:t>
        <w:br/>
        <w:t xml:space="preserve">    (2) As (−1)t , where t is the number of transpositions.</w:t>
        <w:br/>
        <w:t xml:space="preserve">    (3) As (−1)o , where o is the number of odd cycles.</w:t>
        <w:br/>
        <w:t xml:space="preserve">    (4) As (−1)x , where x is the number of crossings.</w:t>
        <w:br/>
        <w:t xml:space="preserve">    (5) As the sign of the corresponding permuted basis of RN 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44                                  2. MATRIX THEORY</w:t>
        <w:br/>
        <w:br/>
        <w:t xml:space="preserve">     Proof. Let us begin with the precise definition of c, t, o, x, as numbers modulo 2:</w:t>
        <w:br/>
        <w:t xml:space="preserve">   (1) The idea here is that given any two numbers i &lt; j among 1, . . . , N , the permutation</w:t>
        <w:br/>
        <w:t>can either keep them in the same order, σ(i) &lt; σ(j), or invert them:</w:t>
        <w:br/>
        <w:t xml:space="preserve">                                        σ(j) &gt; σ(i)</w:t>
        <w:br/>
        <w:t xml:space="preserve">   Now by making i &lt; j vary over all pairs of numbers in 1, . . . , N , we can count the</w:t>
        <w:br/>
        <w:t>number of inversions, and call it c. This is an integer, c ∈ N, which is well-defined.</w:t>
        <w:br/>
        <w:t xml:space="preserve">    (2) Here the idea, which is something quite intuitive, is that any permutation appears</w:t>
        <w:br/>
        <w:t>as a product of switches, also called transpositions:</w:t>
        <w:br/>
        <w:t xml:space="preserve">                                            i↔j</w:t>
        <w:br/>
        <w:t xml:space="preserve">   The decomposition as a product of transpositions is not unique, but the number t of</w:t>
        <w:br/>
        <w:t>the needed transpositions is unique, when considered modulo 2. This follows for instance</w:t>
        <w:br/>
        <w:t>from the equivalence of (2) with (1,3,4,5), explained below.</w:t>
        <w:br/>
        <w:t xml:space="preserve">    (3) Here the point is that any permutation decomposes, in a unique way, as a product</w:t>
        <w:br/>
        <w:t>of cycles, which are by definition permutations of the following type:</w:t>
        <w:br/>
        <w:t xml:space="preserve">                             i1 → i2 → i3 → . . . . . . → ik → i1</w:t>
        <w:br/>
        <w:t xml:space="preserve">   Some of these cycles have even length, and some others have odd length. By counting</w:t>
        <w:br/>
        <w:t>those having odd length, we obtain a well-defined number o ∈ N.</w:t>
        <w:br/>
        <w:t xml:space="preserve">    (4) Here the method is that of drawing the permutation, as we usually do, and by</w:t>
        <w:br/>
        <w:t>avoiding triple crossings, and then counting the number of crossings. This number x</w:t>
        <w:br/>
        <w:t>depends on the way we draw the permutations, but modulo 2, we always get the same</w:t>
        <w:br/>
        <w:t>number. Indeed, this follows from the fact that we can continuously pass from a drawing</w:t>
        <w:br/>
        <w:t>to each other, and that when doing so, the number of crossings can only jump by ±2.</w:t>
        <w:br/>
        <w:t xml:space="preserve">   Summarizing, we have 4 different definitions for the signature of the permutations,</w:t>
        <w:br/>
        <w:t>which all make sense, constructed according to (1-4) above. Regarding now the fact that</w:t>
        <w:br/>
        <w:t>we always obtain the same number, this can be established as follows:</w:t>
        <w:br/>
        <w:t xml:space="preserve">     (1)=(2) This is clear, because any transposition inverts once, modulo 2.</w:t>
        <w:br/>
        <w:t xml:space="preserve">     (1)=(3) This is clear as well, because the odd cycles invert once, modulo 2.</w:t>
        <w:br/>
        <w:t xml:space="preserve">     (1)=(4) This comes from the fact that the crossings correspond to inversions.</w:t>
        <w:br/>
        <w:t xml:space="preserve">     (2)=(3) This follows by decomposing the cycles into transpositions.</w:t>
        <w:br/>
        <w:t xml:space="preserve">     (2)=(4) This comes from the fact that the crossings correspond to transpositions.</w:t>
        <w:br/>
        <w:t xml:space="preserve">     (3)=(4) This follows by drawing a product of cycles, and counting the crossings.</w:t>
        <w:br/>
        <w:t xml:space="preserve">    Finally, in what regards the equivalence of all these constructions with (5), here sim-</w:t>
        <w:br/>
        <w:t>plest is to use (2). Indeed, we already know that the sign of a system of vectors switches</w:t>
        <w:br/>
        <w:t>when interchanging two vectors, and so the equivalence between (2,5) is clear.          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2B. THE DETERMINANT                                      45</w:t>
        <w:br/>
        <w:br/>
        <w:t xml:space="preserve">   Now back to linear algebra, we can formulate a key result, as follows:</w:t>
        <w:br/>
        <w:t xml:space="preserve">   Theorem 2.25. We have the following formula for the determinant,</w:t>
        <w:br/>
        <w:t xml:space="preserve">                                X</w:t>
        <w:br/>
        <w:t xml:space="preserve">                      det A =       ε(σ)A1σ(1) . . . AN σ(N )</w:t>
        <w:br/>
        <w:t xml:space="preserve">                                     σ∈SN</w:t>
        <w:br/>
        <w:br/>
        <w:t>with the signature function being the one introduced above.</w:t>
        <w:br/>
        <w:t xml:space="preserve">   Proof. This follows by recurrence over N ∈ N, as follows:</w:t>
        <w:br/>
        <w:t xml:space="preserve">   (1) When developing the determinant over the first column, we obtain a signed sum of</w:t>
        <w:br/>
        <w:t>N determinants of size (N −1)×(N −1). But each of these determinants can be computed</w:t>
        <w:br/>
        <w:t>by developing over the first column too, and so on, and we are led to the conclusion that</w:t>
        <w:br/>
        <w:t>we have a formula as in the statement, with ε(σ) ∈ {−1, 1} being certain coefficients.</w:t>
        <w:br/>
        <w:t xml:space="preserve">    (2) But these latter coefficients ε(σ) ∈ {−1, 1} can only be the signatures of the</w:t>
        <w:br/>
        <w:t>corresponding permutations σ ∈ SN , with this being something that can be viewed again</w:t>
        <w:br/>
        <w:t>by recurrence, with either of the definitions (1-5) in Theorem 2.24 for the signature. □</w:t>
        <w:br/>
        <w:br/>
        <w:t xml:space="preserve">   The above result is something quite tricky. As a first, basic illustration, in 2 dimensions</w:t>
        <w:br/>
        <w:t>we recover the usual formula of the determinant, the details being as follows:</w:t>
        <w:br/>
        <w:t xml:space="preserve">                               a b</w:t>
        <w:br/>
        <w:t xml:space="preserve">                                       = ε(| |) · ad + ε(/\) · cb</w:t>
        <w:br/>
        <w:t xml:space="preserve">                               c d</w:t>
        <w:br/>
        <w:t xml:space="preserve">                                       = 1 · ad + (−1) · cb</w:t>
        <w:br/>
        <w:t xml:space="preserve">                                       = ad − bc</w:t>
        <w:br/>
        <w:t xml:space="preserve">   In 3 dimensions, we recover the Sarrus formula, that we know from Theorem 2.22:</w:t>
        <w:br/>
        <w:t xml:space="preserve">                       a b c</w:t>
        <w:br/>
        <w:t xml:space="preserve">                       d e f = aei + bf g + cdh − ceg − bdi − af h</w:t>
        <w:br/>
        <w:t xml:space="preserve">                       g h i</w:t>
        <w:br/>
        <w:t xml:space="preserve">    Observe that the triangles in the Sarrus formula correspond to the permutations of</w:t>
        <w:br/>
        <w:t>{1, 2, 3}, and their signs correspond to the signatures of these permutations:</w:t>
        <w:br/>
        <w:t xml:space="preserve">                                                                 </w:t>
        <w:br/>
        <w:t xml:space="preserve">                                 ∗                ∗                 ∗</w:t>
        <w:br/>
        <w:t xml:space="preserve">                      det =  ∗  +                 ∗  + ∗         </w:t>
        <w:br/>
        <w:t xml:space="preserve">                                      ∗        ∗                 ∗</w:t>
        <w:br/>
        <w:t xml:space="preserve">                                                                 </w:t>
        <w:br/>
        <w:t xml:space="preserve">                                      ∗           ∗          ∗</w:t>
        <w:br/>
        <w:t xml:space="preserve">                           −  ∗  + ∗                +          ∗</w:t>
        <w:br/>
        <w:t xml:space="preserve">                                 ∗                   ∗           ∗</w:t>
        <w:br/>
        <w:t xml:space="preserve">   In 4 dimensions now, by using our technology, we can formulate: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46                                       2. MATRIX THEORY</w:t>
        <w:br/>
        <w:br/>
        <w:t xml:space="preserve">     Theorem 2.26. The determinant of the 4 × 4 matrices is given by</w:t>
        <w:br/>
        <w:t xml:space="preserve">                  a1 a2 a3 a4</w:t>
        <w:br/>
        <w:t xml:space="preserve">                  b1 b 2 b3 b4</w:t>
        <w:br/>
        <w:t xml:space="preserve">                  c1 c2 c3 c4</w:t>
        <w:br/>
        <w:t xml:space="preserve">                  d1 d2 d3 d4</w:t>
        <w:br/>
        <w:t xml:space="preserve">             =   a1 b2 c3 d4 − a1 b2 c4 d3 − a1 b3 c2 d4 + a1 b3 c4 d2 + a1 b4 c2 d3 − a1 b4 c3 d2</w:t>
        <w:br/>
        <w:t xml:space="preserve">             −   a2 b1 c3 d4 + a2 b1 c4 d3 + a2 b3 c1 d4 − a2 b3 c4 d1 − a2 b4 c1 d3 + a2 b4 c3 d1</w:t>
        <w:br/>
        <w:t xml:space="preserve">             +   a3 b1 c2 d4 + a3 b1 c4 d2 − a3 b2 c1 d4 + a3 b2 c4 d1 + a3 b4 c1 d2 − a3 b4 c2 d1</w:t>
        <w:br/>
        <w:t xml:space="preserve">             −   a4 b1 c2 d3 + a4 b1 c3 d2 − a4 b2 c1 d3 − a4 b2 c3 d1 − a4 b3 c1 d2 + a4 b3 c2 d1</w:t>
        <w:br/>
        <w:t>with the generic term being of the following form, with σ ∈ S4 ,</w:t>
        <w:br/>
        <w:t xml:space="preserve">                                         ±aσ(1) bσ(2) cσ(3) dσ(4)</w:t>
        <w:br/>
        <w:t>and with the sign being ε(σ), computable by using Theorem 2.24.</w:t>
        <w:br/>
        <w:t xml:space="preserve">   Proof. This follows indeed from Theorem 2.25, with the various permutations ap-</w:t>
        <w:br/>
        <w:t>pearing in the statement being listed according to the lexicographic order.     □</w:t>
        <w:br/>
        <w:t xml:space="preserve">     As yet another application, we have the following key result:</w:t>
        <w:br/>
        <w:t xml:space="preserve">     Theorem 2.27. We have the formula</w:t>
        <w:br/>
        <w:t xml:space="preserve">                                            det A = det At</w:t>
        <w:br/>
        <w:t>valid for any square matrix A.</w:t>
        <w:br/>
        <w:t xml:space="preserve">     Proof. This follows from the formula in Theorem 2.25. Indeed, we have:</w:t>
        <w:br/>
        <w:t xml:space="preserve">                                   X</w:t>
        <w:br/>
        <w:t xml:space="preserve">                      det At =        ε(σ)(At )1σ(1) . . . (At )N σ(N )</w:t>
        <w:br/>
        <w:t xml:space="preserve">                                        σ∈SN</w:t>
        <w:br/>
        <w:t xml:space="preserve">                                         X</w:t>
        <w:br/>
        <w:t xml:space="preserve">                                    =          ε(σ)Aσ(1)1 . . . Aσ(N )N</w:t>
        <w:br/>
        <w:t xml:space="preserve">                                        σ∈SN</w:t>
        <w:br/>
        <w:t xml:space="preserve">                                         X</w:t>
        <w:br/>
        <w:t xml:space="preserve">                                    =          ε(σ)A1σ−1 (1) . . . AN σ−1 (N )</w:t>
        <w:br/>
        <w:t xml:space="preserve">                                        σ∈SN</w:t>
        <w:br/>
        <w:t xml:space="preserve">                                         X</w:t>
        <w:br/>
        <w:t xml:space="preserve">                                    =          ε(σ −1 )A1σ−1 (1) . . . AN σ−1 (N )</w:t>
        <w:br/>
        <w:t xml:space="preserve">                                        σ∈SN</w:t>
        <w:br/>
        <w:t xml:space="preserve">                                         X</w:t>
        <w:br/>
        <w:t xml:space="preserve">                                    =          ε(σ)A1σ(1) . . . AN σ(N )</w:t>
        <w:br/>
        <w:t xml:space="preserve">                                        σ∈SN</w:t>
        <w:br/>
        <w:t xml:space="preserve">                                    = det A</w:t>
        <w:br/>
        <w:t xml:space="preserve">     Thus, we are led to the formula in the statement.                                               □</w:t>
        <w:br/>
        <w:t xml:space="preserve">   There are countless other applications of the formula in Theorem 2.25. Importantly,</w:t>
        <w:br/>
        <w:t>that formula allows us to deal now with the complex matrices too, as follows: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2C. SOME APPLICATIONS                                    47</w:t>
        <w:br/>
        <w:br/>
        <w:t xml:space="preserve">   Theorem 2.28. If we define the determinant of a complex matrix A ∈ MN (C) to be</w:t>
        <w:br/>
        <w:t xml:space="preserve">                                 X</w:t>
        <w:br/>
        <w:t xml:space="preserve">                        det A =       ε(σ)A1σ(1) . . . AN σ(N )</w:t>
        <w:br/>
        <w:t xml:space="preserve">                                    σ∈SN</w:t>
        <w:br/>
        <w:br/>
        <w:t>then this determinant has the same properties as the determinant of the real matrices.</w:t>
        <w:br/>
        <w:t xml:space="preserve">    Proof. This follows by doing some sort of reverse engineering, with respect to what</w:t>
        <w:br/>
        <w:t>we have been doing in this section, and we reach to the conclusion that det has indeed</w:t>
        <w:br/>
        <w:t>all the good properties that we are familiar with. Except of course for those at the very</w:t>
        <w:br/>
        <w:t>beginning of this chapter, in relation with volumes, which don’t extend well to CN . □</w:t>
        <w:br/>
        <w:br/>
        <w:br/>
        <w:t xml:space="preserve">                               2c. Some applications</w:t>
        <w:br/>
        <w:t xml:space="preserve">   Good news, we have now in our bag all the needed techniques for computing the</w:t>
        <w:br/>
        <w:t>determinant. As a first application, we can now invert the 3 × 3 matrices, as follows:</w:t>
        <w:br/>
        <w:t xml:space="preserve">   Theorem 2.29. The inverses of the 3 × 3 matrices are given by</w:t>
        <w:br/>
        <w:t xml:space="preserve">                       −1                                    </w:t>
        <w:br/>
        <w:t xml:space="preserve">                 a b c               ei − f h ch − bi bf − ce</w:t>
        <w:br/>
        <w:t xml:space="preserve">               d e f  = 1  f g − di ai − cg cd − af </w:t>
        <w:br/>
        <w:t xml:space="preserve">                 g h i          D dh − eg bg − ah ae − bd</w:t>
        <w:br/>
        <w:br/>
        <w:t>with D being the determimant. When D = 0, the matrix is not invertible.</w:t>
        <w:br/>
        <w:t xml:space="preserve">  Proof. As before for the 2 × 2 matrices, in order for our matrix to be invertible, we</w:t>
        <w:br/>
        <w:t>must have D ̸= 0. The trick now is to look for solutions of the following problem:</w:t>
        <w:br/>
        <w:t xml:space="preserve">                                                          </w:t>
        <w:br/>
        <w:t xml:space="preserve">                         a b c       ∗ ∗ ∗           D 0 0</w:t>
        <w:br/>
        <w:t xml:space="preserve">                       d e f  ∗ ∗ ∗ =  0 D 0 </w:t>
        <w:br/>
        <w:t xml:space="preserve">                         g h i       ∗ ∗ ∗            0 0 D</w:t>
        <w:br/>
        <w:t xml:space="preserve">   We know from Theorem 2.22 that the determinant is given by:</w:t>
        <w:br/>
        <w:t xml:space="preserve">                        D = aei + bf g + cdh − ceg − bdi − af h</w:t>
        <w:br/>
        <w:t xml:space="preserve">   But this leads, via some obvious choices, to the following solution:</w:t>
        <w:br/>
        <w:t xml:space="preserve">                                                               </w:t>
        <w:br/>
        <w:t xml:space="preserve">                        ∗ ∗ ∗         ei − f h ch − bi bf − ce</w:t>
        <w:br/>
        <w:t xml:space="preserve">                      ∗ ∗ ∗ =  f g − di ai − cg cd − af </w:t>
        <w:br/>
        <w:t xml:space="preserve">                        ∗ ∗ ∗         dh − eg bg − ah ae − bd</w:t>
        <w:br/>
        <w:t xml:space="preserve">   Thus, by rescaling, we obtain the formula in the statement.                           □</w:t>
        <w:br/>
        <w:br/>
        <w:t xml:space="preserve">   In fact, we can now fully solve the inversion problem, as follows: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48                                     2. MATRIX THEORY</w:t>
        <w:br/>
        <w:br/>
        <w:t xml:space="preserve">     Theorem 2.30. The inverse of a square matrix having nonzero determinant is</w:t>
        <w:br/>
        <w:t xml:space="preserve">                                                                    </w:t>
        <w:br/>
        <w:t xml:space="preserve">                              det A(11) − det A(21) det A(31) . . .</w:t>
        <w:br/>
        <w:t xml:space="preserve">                                     (12)</w:t>
        <w:br/>
        <w:t xml:space="preserve">                       1 − det A        det A(22) − det A(32) . . .</w:t>
        <w:br/>
        <w:t xml:space="preserve">              A−1 =</w:t>
        <w:br/>
        <w:t xml:space="preserve">                                                                     </w:t>
        <w:br/>
        <w:t xml:space="preserve">                           det A(13) − det A(23) det A(33) . . .</w:t>
        <w:br/>
        <w:t xml:space="preserve">                    det A                                           </w:t>
        <w:br/>
        <w:t xml:space="preserve">                                  ..          ..          ..</w:t>
        <w:br/>
        <w:t xml:space="preserve">                                   .           .           .</w:t>
        <w:br/>
        <w:t>where A(ij) is the matrix A, with the i-th row and j-th column removed.</w:t>
        <w:br/>
        <w:t xml:space="preserve">   Proof. This follows indeed by using the row expansion formula from Theorem 2.20,</w:t>
        <w:br/>
        <w:t>which in terms of the matrix A−1 in the statement reads AA−1 = 1.                □</w:t>
        <w:br/>
        <w:t xml:space="preserve">   Switching topics, as a first true application of the determinants, let us discuss now the</w:t>
        <w:br/>
        <w:t>Gram-Schmidt procedure. We have the following key result:</w:t>
        <w:br/>
        <w:t xml:space="preserve">    Theorem 2.31. Any system of linearly independent vectors {f1 , . . . , fn } can be turned</w:t>
        <w:br/>
        <w:t>into an orthogonal system {e1 , . . . , en } by using the Gram-Schmidt procedure,</w:t>
        <w:br/>
        <w:t xml:space="preserve">                                              e1 = f1</w:t>
        <w:br/>
        <w:t xml:space="preserve">                                          e2 = f2 + α1 f1</w:t>
        <w:br/>
        <w:t xml:space="preserve">                                      e3 = f3 + β1 f1 + β2 f2</w:t>
        <w:br/>
        <w:t xml:space="preserve">                                  e4 = f4 + γ1 f1 + γ2 f2 + γ3 f3</w:t>
        <w:br/>
        <w:t xml:space="preserve">                                                 ..</w:t>
        <w:br/>
        <w:t xml:space="preserve">                                                  .</w:t>
        <w:br/>
        <w:t>with the needed scalars αi , βi , γi , . . . being uniquely determined.</w:t>
        <w:br/>
        <w:t xml:space="preserve">   Proof. Many things can be said here, depending on how sharp you want to be, with</w:t>
        <w:br/>
        <w:t>the essentials of what is to be known being as follows:</w:t>
        <w:br/>
        <w:t xml:space="preserve">    (1) Let us first study the case n = 2. With e1 = f1 and e2 = f2 + α1 f1 as in the</w:t>
        <w:br/>
        <w:t>statement, the needed orthogonality condition can be processed as follows:</w:t>
        <w:br/>
        <w:t xml:space="preserve">                        e1 ⊥ e2    ⇐⇒      &lt; f1 , f2 + α1 f1 &gt;= 0</w:t>
        <w:br/>
        <w:t xml:space="preserve">                                   ⇐⇒      α1 &lt; f1 , f1 &gt;= − &lt; f1 , f2 &gt;</w:t>
        <w:br/>
        <w:t xml:space="preserve">                                                    &lt; f1 , f2 &gt;</w:t>
        <w:br/>
        <w:t xml:space="preserve">                                   ⇐⇒      α1 = −</w:t>
        <w:br/>
        <w:t xml:space="preserve">                                                    &lt; f1 , f1 &gt;</w:t>
        <w:br/>
        <w:t xml:space="preserve">     Thus, we get our result, and with the remark that, alternatively, we can set:</w:t>
        <w:br/>
        <w:t xml:space="preserve">                                      e2 = f2 − P roje1 (f2 )</w:t>
        <w:br/>
        <w:t xml:space="preserve">    Indeed, with the above formula of α1 in hand, the vector e2 = f2 + α1 f1 that we get</w:t>
        <w:br/>
        <w:t>is precisely this one. Or, we can simply argue that this latter vector e2 does the job, and</w:t>
        <w:br/>
        <w:t>with some basic linear algebra telling us that this vector e2 is indeed unique.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2C. SOME APPLICATIONS                                 49</w:t>
        <w:br/>
        <w:br/>
        <w:t xml:space="preserve">    (2) At n = 3 now, with e1 , e2 already constructed, and with e3 = f3 + β1 f1 + β2 f2 as</w:t>
        <w:br/>
        <w:t>in the statement, the first orthogonality condition can be processed as follows:</w:t>
        <w:br/>
        <w:t xml:space="preserve">              e1 ⊥ e3    ⇐⇒      &lt; f1 , f3 + β1 f1 + β2 f2 &gt;= 0</w:t>
        <w:br/>
        <w:t xml:space="preserve">                         ⇐⇒      β1 &lt; f1 , f1 &gt; +β2 &lt; f1 , f2 &gt;= − &lt; f1 , f3 &gt;</w:t>
        <w:br/>
        <w:t xml:space="preserve">   As for the second orthogonality condition, this can be now processed as follows:</w:t>
        <w:br/>
        <w:t xml:space="preserve">              e2 ⊥ e3    ⇐⇒      &lt; f2 , f3 + β1 f1 + β2 f2 &gt;= 0</w:t>
        <w:br/>
        <w:t xml:space="preserve">                         ⇐⇒      β1 &lt; f2 , f1 &gt; +β2 &lt; f2 , f2 &gt;= − &lt; f2 , f3 &gt;</w:t>
        <w:br/>
        <w:t xml:space="preserve">   Thus, we are led to the following system, for the parameters β1 , β2 :</w:t>
        <w:br/>
        <w:t xml:space="preserve">                        β1 &lt; f1 , f1 &gt; +β2 &lt; f1 , f2 &gt;= − &lt; f1 , f3 &gt;</w:t>
        <w:br/>
        <w:t xml:space="preserve">                        β1 &lt; f2 , f1 &gt; +β2 &lt; f2 , f2 &gt;= − &lt; f2 , f3 &gt;</w:t>
        <w:br/>
        <w:t xml:space="preserve">   Now let us compute the determinant of this system. This is given by:</w:t>
        <w:br/>
        <w:t xml:space="preserve">                           &lt; f1 , f1 &gt; &lt; f1 , f2 &gt;</w:t>
        <w:br/>
        <w:t xml:space="preserve">                   D =</w:t>
        <w:br/>
        <w:t xml:space="preserve">                           &lt; f2 , f1 &gt; &lt; f2 , f2 &gt;</w:t>
        <w:br/>
        <w:t xml:space="preserve">                        = &lt; f1 , f1 &gt;&lt; f2 , f2 &gt; − &lt; f1 , f2 &gt;&lt; f2 , f1 &gt;</w:t>
        <w:br/>
        <w:t xml:space="preserve">                        = ||f1 ||2 ||f2 ||2 − &lt; f1 , f2 &gt;2</w:t>
        <w:br/>
        <w:t xml:space="preserve">   But this is exactly the quantity from the Cauchy-Schwarz inequality, so we have D ≥ 0,</w:t>
        <w:br/>
        <w:t>with equality when f1 , f2 are proportional. Now since f1 , f2 were assumed to be linearly</w:t>
        <w:br/>
        <w:t>independent, we conclude that we have D &gt; 0, so our system has indeed solutions.</w:t>
        <w:br/>
        <w:t xml:space="preserve">    (3) Alternatively, we can say at n = 3 that with the vectors e1 , e2 being already</w:t>
        <w:br/>
        <w:t>constructed, we can construct the vector e3 as follows, obviously doing the orthogonality</w:t>
        <w:br/>
        <w:t>job, and with its uniqueness coming from standard linear algebra:</w:t>
        <w:br/>
        <w:t xml:space="preserve">                             e3 = f3 − P roje1 (f3 ) − P roje2 (f3 )</w:t>
        <w:br/>
        <w:t xml:space="preserve">   (4) Summarizing, we have two possible proofs for our result. Getting now to the</w:t>
        <w:br/>
        <w:t>general case, as a first proof, which is perhaps the most straightforward, we can set:</w:t>
        <w:br/>
        <w:t xml:space="preserve">                                            e1 = f1</w:t>
        <w:br/>
        <w:t xml:space="preserve">                                    e2 = f2 − P roje1 (f2 )</w:t>
        <w:br/>
        <w:t xml:space="preserve">                             e3 = f3 − P roje1 (f3 ) − P roje2 (f3 )</w:t>
        <w:br/>
        <w:t xml:space="preserve">                     e4 = f4 − P roje1 (f4 ) − P roje2 (f4 ) − P roje3 (f4 )</w:t>
        <w:br/>
        <w:t xml:space="preserve">                                               ..</w:t>
        <w:br/>
        <w:t xml:space="preserve">                                                .</w:t>
        <w:br/>
        <w:t xml:space="preserve">    Indeed, these vectors do indeed the needed orthogonality job, and their uniqueness is</w:t>
        <w:br/>
        <w:t>clear too, via some basic linear algebra, that we will leave here as an exercise.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50                                    2. MATRIX THEORY</w:t>
        <w:br/>
        <w:br/>
        <w:t xml:space="preserve">   (5) Alternatively, by doing some explicit computations, as in (1) and (2), we must</w:t>
        <w:br/>
        <w:t>prove that a certain determinant is nonzero. To be more precise, at step k + 1 of the</w:t>
        <w:br/>
        <w:t>orthogonalization algorithm, the system to be solved is as follows:</w:t>
        <w:br/>
        <w:t xml:space="preserve">            x1 &lt; f1 , f1 &gt; +x2 &lt; f1 , f2 &gt; + . . . + xk &lt; f1 , fk &gt;= − &lt; f1 , fk+1 &gt;</w:t>
        <w:br/>
        <w:t xml:space="preserve">            x1 &lt; f2 , f1 &gt; +x2 &lt; f2 , f2 &gt; + . . . + xk &lt; f2 , fk &gt;= − &lt; f2 , fk+1 &gt;</w:t>
        <w:br/>
        <w:t xml:space="preserve">                                                 ..</w:t>
        <w:br/>
        <w:t xml:space="preserve">                                                  .</w:t>
        <w:br/>
        <w:t xml:space="preserve">            x1 &lt; fk , f1 &gt; +x2 &lt; fk , f2 &gt; + . . . + xk &lt; fk , fk &gt;= − &lt; fk , fk+1 &gt;</w:t>
        <w:br/>
        <w:t xml:space="preserve">    Thus, the determinant to be studied, in order to prove that our system has indeed</w:t>
        <w:br/>
        <w:t>solutions, is the Gram determinant of f1 , . . . , fk , given by the following formula:</w:t>
        <w:br/>
        <w:t xml:space="preserve">                            &lt; f1 , f1 &gt; &lt; f1 , f2 &gt; . . . &lt; f1 , fk &gt;</w:t>
        <w:br/>
        <w:t xml:space="preserve">                            &lt; f2 , f1 &gt; &lt; f2 , f2 &gt; . . . &lt; f2 , fk &gt;</w:t>
        <w:br/>
        <w:t xml:space="preserve">                       Dk =                           ..</w:t>
        <w:br/>
        <w:t xml:space="preserve">                                                       .</w:t>
        <w:br/>
        <w:t xml:space="preserve">                            &lt; fk , f1 &gt; &lt; fk , f2 &gt; . . . &lt; fk , fk &gt;</w:t>
        <w:br/>
        <w:t xml:space="preserve">    (6) Now in relation with this latter question, we have already seen in (2) that we have</w:t>
        <w:br/>
        <w:t>D2 &gt; 0, but with this being something quite complicated, coming from Cauchy-Schwarz.</w:t>
        <w:br/>
        <w:t>So, not very good news, but fortunately, linear algebra comes to the rescue. Consider the</w:t>
        <w:br/>
        <w:t>square matrix formed by our vectors f1 , . . . , fk , arranged horizontally, as follows:</w:t>
        <w:br/>
        <w:t xml:space="preserve">                                         (f1 )1 . . . (f1 )k</w:t>
        <w:br/>
        <w:t xml:space="preserve">                                                            </w:t>
        <w:br/>
        <w:br/>
        <w:t xml:space="preserve">                                 F =              ..</w:t>
        <w:br/>
        <w:t xml:space="preserve">                                                    .        </w:t>
        <w:br/>
        <w:t xml:space="preserve">                                         (fk )1 . . . (fk )k</w:t>
        <w:br/>
        <w:t xml:space="preserve">     We have then the following computation, for any two indices i, j:</w:t>
        <w:br/>
        <w:t xml:space="preserve">                                             X</w:t>
        <w:br/>
        <w:t xml:space="preserve">                                (F F t )ij =     Fil (F t )lj</w:t>
        <w:br/>
        <w:t xml:space="preserve">                                                  l</w:t>
        <w:br/>
        <w:t xml:space="preserve">                                                X</w:t>
        <w:br/>
        <w:t xml:space="preserve">                                            =         Fil Fjl</w:t>
        <w:br/>
        <w:t xml:space="preserve">                                                  l</w:t>
        <w:br/>
        <w:t xml:space="preserve">                                                X</w:t>
        <w:br/>
        <w:t xml:space="preserve">                                            =         (fi )l (fj )l</w:t>
        <w:br/>
        <w:t xml:space="preserve">                                                  l</w:t>
        <w:br/>
        <w:t xml:space="preserve">                                            = &lt; fi , fj &gt;</w:t>
        <w:br/>
        <w:t xml:space="preserve">     We conclude that at the matrix level, we have the following formula:</w:t>
        <w:br/>
        <w:t xml:space="preserve">                             &lt; f1 , f1 &gt; &lt; f1 , f2 &gt; . . . &lt; f1 , fk &gt;</w:t>
        <w:br/>
        <w:t xml:space="preserve">                                                                      </w:t>
        <w:br/>
        <w:t xml:space="preserve">                           &lt; f2 , f1 &gt; &lt; f2 , f2 &gt; . . . &lt; f2 , fk &gt;</w:t>
        <w:br/>
        <w:t xml:space="preserve">                   FFt =                              ..              </w:t>
        <w:br/>
        <w:t xml:space="preserve">                                                       .              </w:t>
        <w:br/>
        <w:t xml:space="preserve">                               &lt; fk , f1 &gt; &lt; fk , f2 &gt; . . . &lt; fk , fk &gt;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2C. SOME APPLICATIONS                               51</w:t>
        <w:br/>
        <w:br/>
        <w:t xml:space="preserve">    Thus, at the level of the corresponding determinants we obtain, as desired:</w:t>
        <w:br/>
        <w:t xml:space="preserve">                                     Dk = det(F F t ) = (det F )2 &gt; 0</w:t>
        <w:br/>
        <w:t xml:space="preserve">   (7) Finally, and getting back now to the system, we can work out some explicit for-</w:t>
        <w:br/>
        <w:t>mulae for ei , alternative to those in (4), based on this. To be more precise, we have:</w:t>
        <w:br/>
        <w:t xml:space="preserve">                                  &lt; f1 , f1 &gt;      &lt; f1 , f2 &gt;      ...    &lt; f1 , fk &gt;</w:t>
        <w:br/>
        <w:t xml:space="preserve">                                  &lt; f2 , f1 &gt;      &lt; f2 , f2 &gt;      ...    &lt; f2 , fk &gt;</w:t>
        <w:br/>
        <w:t xml:space="preserve">                            1                                        ..</w:t>
        <w:br/>
        <w:t xml:space="preserve">                  ek =                                                .</w:t>
        <w:br/>
        <w:t xml:space="preserve">                         Dk−1</w:t>
        <w:br/>
        <w:t xml:space="preserve">                                 &lt; fk−1 , f1 &gt; &lt; fk−1 , f2 &gt; . . . &lt; fk−1 , fk &gt;</w:t>
        <w:br/>
        <w:t xml:space="preserve">                                     f1            f2        ...       fk</w:t>
        <w:br/>
        <w:t xml:space="preserve">   And we will leave some illustrations here as an instructive exercise, and please do</w:t>
        <w:br/>
        <w:t>better than my students, who usually stop after 2-3 steps.                          □</w:t>
        <w:br/>
        <w:t xml:space="preserve">    Finally, no discussion about determinants would be complete without:</w:t>
        <w:br/>
        <w:t xml:space="preserve">    Theorem 2.32. We have the Vandermonde determinant formula</w:t>
        <w:br/>
        <w:t xml:space="preserve">                          1       1        1      ......        1</w:t>
        <w:br/>
        <w:t xml:space="preserve">                          x1      x2       x3     ......       xN</w:t>
        <w:br/>
        <w:t xml:space="preserve">                          x21     x22      x23    ......       xN       Y</w:t>
        <w:br/>
        <w:t xml:space="preserve">                            ..      ..       ..                 ..    =     (xi − xj )</w:t>
        <w:br/>
        <w:t xml:space="preserve">                             .       .        .                  .</w:t>
        <w:br/>
        <w:t xml:space="preserve">                           ..      ..       ..                   ..     i&gt;j</w:t>
        <w:br/>
        <w:t xml:space="preserve">                            .       .        .                    .</w:t>
        <w:br/>
        <w:t xml:space="preserve">                            −1    −1    −1                         −1</w:t>
        <w:br/>
        <w:t xml:space="preserve">                         xN</w:t>
        <w:br/>
        <w:t xml:space="preserve">                          1    xN</w:t>
        <w:br/>
        <w:t xml:space="preserve">                                2    xN</w:t>
        <w:br/>
        <w:t xml:space="preserve">                                      3           . . . . . . xN</w:t>
        <w:br/>
        <w:t xml:space="preserve">                                                               N</w:t>
        <w:br/>
        <w:br/>
        <w:t>valid for any x1 , . . . , xN ∈ R.</w:t>
        <w:br/>
        <w:t xml:space="preserve">   Proof. By expanding over the columns, we can see that the determinant in question,</w:t>
        <w:br/>
        <w:t>say D, is a polynomial in the variables x1 , . . . , xN , having degree N − 1 in each variable.</w:t>
        <w:br/>
        <w:t>Now observe that when setting xi = xj , for some indices i ̸= j, our matrix will have two</w:t>
        <w:br/>
        <w:t>identical columns, and so its determinant D will vanish:</w:t>
        <w:br/>
        <w:t xml:space="preserve">                                          xi = xj =⇒ D = 0</w:t>
        <w:br/>
        <w:t xml:space="preserve">    But this gives us the key to the computation of D. Indeed, D must be divisible by</w:t>
        <w:br/>
        <w:t>xi − xj for any i ̸= j, and so we must have a formula of the following type:</w:t>
        <w:br/>
        <w:t xml:space="preserve">                                          Y</w:t>
        <w:br/>
        <w:t xml:space="preserve">                                    D = c (xi − xj )</w:t>
        <w:br/>
        <w:t xml:space="preserve">                                                   i&gt;j</w:t>
        <w:br/>
        <w:br/>
        <w:t xml:space="preserve">    Moreover, since the product on the right is, exactly as D itself, a polynomial in the</w:t>
        <w:br/>
        <w:t>variables x1 , . . . , xN , having degree N − 1 in each variable, we conclude that c must be a</w:t>
        <w:br/>
        <w:t>constant, not depending on any of the variables x1 , . . . , xN . It remains to find the value</w:t>
        <w:br/>
        <w:t>of c, and this can be done for instance by recurrence, and we obtain c = 1, as desired.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52                                     2. MATRIX THEORY</w:t>
        <w:br/>
        <w:br/>
        <w:t xml:space="preserve">                                   2d. Diagonalization</w:t>
        <w:br/>
        <w:t xml:space="preserve">   Let us discuss now the diagonalization question for linear maps and matrices. The</w:t>
        <w:br/>
        <w:t>basic diagonalization theory, formulated in terms of matrices, is as follows:</w:t>
        <w:br/>
        <w:t xml:space="preserve">   Theorem 2.33. A vector v ∈ RN is called eigenvector of A ∈ MN (R), with corre-</w:t>
        <w:br/>
        <w:t>sponding eigenvalue λ, when A multiplies by λ in the direction of v:</w:t>
        <w:br/>
        <w:t xml:space="preserve">                                           Av = λv</w:t>
        <w:br/>
        <w:t>In the case where RN has a basis v1 , . . . , vN formed by eigenvectors of A, with correspond-</w:t>
        <w:br/>
        <w:t>ing eigenvalues λ1 , . . . , λN , in this new basis A becomes diagonal, as follows:</w:t>
        <w:br/>
        <w:t xml:space="preserve">                                               λ1</w:t>
        <w:br/>
        <w:t xml:space="preserve">                                                           </w:t>
        <w:br/>
        <w:br/>
        <w:t xml:space="preserve">                                         A∼        ..</w:t>
        <w:br/>
        <w:t xml:space="preserve">                                                       .    </w:t>
        <w:br/>
        <w:t xml:space="preserve">                                                         λN</w:t>
        <w:br/>
        <w:t>Equivalently, if we denote by D = diag(λ1 , . . . , λN ) the above diagonal matrix, and by</w:t>
        <w:br/>
        <w:t>P = [v1 . . . vN ] the square matrix formed by the eigenvectors of A, we have:</w:t>
        <w:br/>
        <w:t xml:space="preserve">                                         A = P DP −1</w:t>
        <w:br/>
        <w:t>In this case we say that the matrix A is diagonalizable.</w:t>
        <w:br/>
        <w:t xml:space="preserve">     Proof. This is something that we know from chapter 1, the idea being as follows:</w:t>
        <w:br/>
        <w:t xml:space="preserve">    (1) The first assertion is clear, because the matrix which multiplies each basis element</w:t>
        <w:br/>
        <w:t>vi by a number λi is precisely the diagonal matrix D = diag(λ1 , . . . , λN ).</w:t>
        <w:br/>
        <w:t xml:space="preserve">   (2) The second assertion follows from the first one, by changing the basis. We can</w:t>
        <w:br/>
        <w:t>prove this by a direct computation as well, because we have P ei = vi , and so:</w:t>
        <w:br/>
        <w:t xml:space="preserve">                        P DP −1 vi = P Dei = P λi ei = λi P ei = λi vi</w:t>
        <w:br/>
        <w:t xml:space="preserve">     Thus, the matrices A and P DP −1 coincide, as stated.                                  □</w:t>
        <w:br/>
        <w:t xml:space="preserve">   In order to study the diagonalization problem, the idea is that the eigenvectors can</w:t>
        <w:br/>
        <w:t>be grouped into linear spaces, called eigenspaces, as follows:</w:t>
        <w:br/>
        <w:t xml:space="preserve">    Theorem 2.34. Let A ∈ MN (R), and for any eigenvalue λ ∈ R define the correspond-</w:t>
        <w:br/>
        <w:t>ing eigenspace as being the vector space formed by the corresponding eigenvectors:</w:t>
        <w:br/>
        <w:t xml:space="preserve">                                      n                 o</w:t>
        <w:br/>
        <w:t xml:space="preserve">                                Eλ = v ∈ RN Av = λv</w:t>
        <w:br/>
        <w:t>These eigenspaces Eλ are then in a direct sum position, in the sense that given vectors</w:t>
        <w:br/>
        <w:t>v1 ∈ Eλ1 , . . . , vk ∈ Eλk corresponding to different eigenvalues λ1 , . . . , λk , we have:</w:t>
        <w:br/>
        <w:t xml:space="preserve">                                     X</w:t>
        <w:br/>
        <w:t xml:space="preserve">                                         ci vi = 0 =⇒ ci = 0</w:t>
        <w:br/>
        <w:t xml:space="preserve">                                   i</w:t>
        <w:br/>
        <w:t xml:space="preserve">                       P</w:t>
        <w:br/>
        <w:t>In particular, we have λ dim(Eλ ) ≤ N , with the sum being over all the eigenvalues, and</w:t>
        <w:br/>
        <w:t>our matrix is diagonalizable precisely when we have equality.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2D. DIAGONALIZATION                                53</w:t>
        <w:br/>
        <w:br/>
        <w:t xml:space="preserve">   Proof. We prove the first assertion by recurrence on k ∈ N. Assume by contradiction</w:t>
        <w:br/>
        <w:t>that we have a formula as follows, with the scalars c1 , . . . , ck being not all zero:</w:t>
        <w:br/>
        <w:t xml:space="preserve">                                      c1 v1 + . . . + ck vk = 0</w:t>
        <w:br/>
        <w:t xml:space="preserve">   By dividing by one of these scalars, we can assume that our formula is:</w:t>
        <w:br/>
        <w:t xml:space="preserve">                                   vk = c1 v1 + . . . + ck−1 vk−1</w:t>
        <w:br/>
        <w:t xml:space="preserve">   Now let us apply A to this vector. On the left we obtain:</w:t>
        <w:br/>
        <w:t xml:space="preserve">                          Avk = λk vk = λk c1 v1 + . . . + λk ck−1 vk−1</w:t>
        <w:br/>
        <w:t xml:space="preserve">   On the right we obtain something different, as follows:</w:t>
        <w:br/>
        <w:t xml:space="preserve">                A(c1 v1 + . . . + ck−1 vk−1 ) = c1 Av1 + . . . + ck−1 Avk−1</w:t>
        <w:br/>
        <w:t xml:space="preserve">                                              = c1 λ1 v1 + . . . + ck−1 λk−1 vk−1</w:t>
        <w:br/>
        <w:t xml:space="preserve">   We conclude from this that the following equality must hold:</w:t>
        <w:br/>
        <w:t xml:space="preserve">                 λk c1 v1 + . . . + λk ck−1 vk−1 = c1 λ1 v1 + . . . + ck−1 λk−1 vk−1</w:t>
        <w:br/>
        <w:t xml:space="preserve">    On the other hand, we know by recurrence that the vectors v1 , . . . , vk−1 must be</w:t>
        <w:br/>
        <w:t>linearly independent. Thus, the coefficients must be equal, at right and at left:</w:t>
        <w:br/>
        <w:t xml:space="preserve">                                        λk c1 = c1 λ1</w:t>
        <w:br/>
        <w:t xml:space="preserve">                                              ..</w:t>
        <w:br/>
        <w:t xml:space="preserve">                                               .</w:t>
        <w:br/>
        <w:t xml:space="preserve">                                    λk ck−1 = ck−1 λk−1</w:t>
        <w:br/>
        <w:t xml:space="preserve">   Now since at least one of the numbers ci must be nonzero, from λk ci = ci λi we obtain</w:t>
        <w:br/>
        <w:t>λk = λi , which is a contradiction. Thus our proof by recurrence of the first assertion is</w:t>
        <w:br/>
        <w:t>complete. As for the second assertion, this follows from the first one.                 □</w:t>
        <w:br/>
        <w:t xml:space="preserve">   In order to reach now to more advanced results, we can use the following key fact:</w:t>
        <w:br/>
        <w:t xml:space="preserve">   Theorem 2.35. Given a matrix A ∈ MN (R), consider its characteristic polynomial:</w:t>
        <w:br/>
        <w:t xml:space="preserve">                                     P (x) = det(A − x1N )</w:t>
        <w:br/>
        <w:t>The eigenvalues of A are then the roots of P . Also, we have the inequality</w:t>
        <w:br/>
        <w:t xml:space="preserve">                                         dim(Eλ ) ≤ mλ</w:t>
        <w:br/>
        <w:t>where mλ is the multiplicity of λ, as root of P .</w:t>
        <w:br/>
        <w:t xml:space="preserve">    Proof. The first assertion follows from the following computation, using the fact that</w:t>
        <w:br/>
        <w:t>a linear map is bijective when the determinant of the associated matrix is nonzero:</w:t>
        <w:br/>
        <w:t xml:space="preserve">                         ∃v, Av = λv       ⇐⇒      ∃v, (A − λ1N )v = 0</w:t>
        <w:br/>
        <w:t xml:space="preserve">                                           ⇐⇒      det(A − λ1N ) = 0</w:t>
        <w:br/>
        <w:t xml:space="preserve">   Regarding now the second assertion, given an eigenvalue λ of our matrix A, consider</w:t>
        <w:br/>
        <w:t>the dimension dλ = dim(Eλ ) of the corresponding eigenspace. By changing the basis of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54                                     2. MATRIX THEORY</w:t>
        <w:br/>
        <w:br/>
        <w:t>RN , as for the eigenspace Eλ to be spanned by the first dλ basis elements, our matrix</w:t>
        <w:br/>
        <w:t>becomes as follows, with B being a certain smaller matrix:</w:t>
        <w:br/>
        <w:br/>
        <w:t xml:space="preserve">                                          λ1dλ 0</w:t>
        <w:br/>
        <w:t xml:space="preserve">                                   A∼</w:t>
        <w:br/>
        <w:t xml:space="preserve">                                            0   B</w:t>
        <w:br/>
        <w:t xml:space="preserve">     We conclude that the characteristic polynomial of A is of the following form:</w:t>
        <w:br/>
        <w:t xml:space="preserve">                                 PA = Pλ1dλ PB = (λ − x)dλ PB</w:t>
        <w:br/>
        <w:t xml:space="preserve">    Thus the multiplicity mλ of our eigenvalue λ, viewed as a root of P , is subject to the</w:t>
        <w:br/>
        <w:t>estimate mλ ≥ dλ , and this leads to the conclusion in the statement.                    □</w:t>
        <w:br/>
        <w:t xml:space="preserve">   With this discussed, what is next? In answer, trading R for the complex numbers C,</w:t>
        <w:br/>
        <w:t>due to the following key result, called fundamental theorem of algebra:</w:t>
        <w:br/>
        <w:t xml:space="preserve">     Theorem 2.36. Any polynomial P ∈ C[X] decomposes as</w:t>
        <w:br/>
        <w:t xml:space="preserve">                                 P = c(X − a1 ) . . . (X − aN )</w:t>
        <w:br/>
        <w:t>with c ∈ C and with a1 , . . . , aN ∈ C.</w:t>
        <w:br/>
        <w:t xml:space="preserve">   Proof. The problem is that of proving that our polynomial has at least one root,</w:t>
        <w:br/>
        <w:t>because afterwards we can proceed by recurrence. We prove this by contradiction. So,</w:t>
        <w:br/>
        <w:t>assume that P has no roots, and pick a number z ∈ C where |P | attains its minimum:</w:t>
        <w:br/>
        <w:t xml:space="preserve">                                    |P (z)| = min |P (x)| &gt; 0</w:t>
        <w:br/>
        <w:t xml:space="preserve">                                              x∈C</w:t>
        <w:br/>
        <w:br/>
        <w:t xml:space="preserve">   Since Q(t) = P (z + t) − P (z) is a polynomial which vanishes at t = 0, this polynomial</w:t>
        <w:br/>
        <w:t>must be of the form ctk + higher terms, with c ̸= 0, and with k ≥ 1 being an integer. We</w:t>
        <w:br/>
        <w:t>obtain from this that, with t ∈ C small, we have the following estimate:</w:t>
        <w:br/>
        <w:t xml:space="preserve">                                     P (z + t) ≃ P (z) + ctk</w:t>
        <w:br/>
        <w:t xml:space="preserve">     Now let us write t = rw, with r &gt; 0 small, and with |w| = 1. Our estimate becomes:</w:t>
        <w:br/>
        <w:t xml:space="preserve">                                  P (z + rw) ≃ P (z) + crk wk</w:t>
        <w:br/>
        <w:t xml:space="preserve">  Now recall that we have assumed P (z) ̸= 0. We can therefore choose w ∈ T such that</w:t>
        <w:br/>
        <w:t xml:space="preserve">     k</w:t>
        <w:br/>
        <w:t>cw points in the opposite direction to that of P (z), and we obtain in this way:</w:t>
        <w:br/>
        <w:t xml:space="preserve">                              |P (z + rw)| ≃ |P (z) + crk wk |</w:t>
        <w:br/>
        <w:t xml:space="preserve">                                             = |P (z)|(1 − |c|rk )</w:t>
        <w:br/>
        <w:t xml:space="preserve">   Now by choosing r &gt; 0 small enough, as for the error in the first estimate to be small,</w:t>
        <w:br/>
        <w:t>and overcame by the negative quantity −|c|rk , we obtain from this:</w:t>
        <w:br/>
        <w:t xml:space="preserve">                                     |P (z + rw)| &lt; |P (z)|</w:t>
        <w:br/>
        <w:t xml:space="preserve">   But this contradicts our definition of z ∈ C, as a point where |P | attains its minimum.</w:t>
        <w:br/>
        <w:t>Thus P has a root, and by recurrence it has N roots, as stated.                         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2D. DIAGONALIZATION                                  55</w:t>
        <w:br/>
        <w:br/>
        <w:t xml:space="preserve">    Getting back now to linear algebra, in view of Theorem 2.36, it makes sense to upgrade</w:t>
        <w:br/>
        <w:t>our discussion, by changing the ground field from R to C, where the matrices have more</w:t>
        <w:br/>
        <w:t>chances to have eigenvalues. The main results that we have so far, namely Theorems</w:t>
        <w:br/>
        <w:t>2.33, 2.34, 2.35, extend in a straightforward way to the complex number setting, and</w:t>
        <w:br/>
        <w:t>when coupled with Theorem 2.36, they lead to the following remarkable result:</w:t>
        <w:br/>
        <w:t xml:space="preserve">   Theorem 2.37. Given a matrix A ∈ MN (C), consider its characteristic polynomial</w:t>
        <w:br/>
        <w:t xml:space="preserve">                                  P (X) = det(A − X1N )</w:t>
        <w:br/>
        <w:t>then factorize this polynomial, by computing the complex roots, with multiplicities,</w:t>
        <w:br/>
        <w:t xml:space="preserve">                         P (X) = (−1)N (X − λ1 )n1 . . . (X − λk )nk</w:t>
        <w:br/>
        <w:t>and finally compute the corresponding eigenspaces, for each eigenvalue found:</w:t>
        <w:br/>
        <w:t xml:space="preserve">                                    n                   o</w:t>
        <w:br/>
        <w:t xml:space="preserve">                               Ei = v ∈ CN Av = λi v</w:t>
        <w:br/>
        <w:t>The dimensions of these eigenspaces satisfy then the following inequalities,</w:t>
        <w:br/>
        <w:t xml:space="preserve">                                        dim(Ei ) ≤ ni</w:t>
        <w:br/>
        <w:t>and A is diagonalizable precisely when we have equality for any i.</w:t>
        <w:br/>
        <w:t xml:space="preserve">   Proof. This follows by combining the above results. Indeed, by summing the in-</w:t>
        <w:br/>
        <w:t>equalities dim(Eλ ) ≤ mλ from Theorem 2.35, we obtain an inequality as follows:</w:t>
        <w:br/>
        <w:t xml:space="preserve">                              X             X</w:t>
        <w:br/>
        <w:t xml:space="preserve">                                 dim(Eλ ) ≤    mλ ≤ N</w:t>
        <w:br/>
        <w:t xml:space="preserve">                                 λ               λ</w:t>
        <w:br/>
        <w:br/>
        <w:t xml:space="preserve">   On the other hand, we know from Theorem 2.34 that our matrix is diagonalizable</w:t>
        <w:br/>
        <w:t>when we have global equality. Thus, we are led to the conclusion in the statement. □</w:t>
        <w:br/>
        <w:t xml:space="preserve">   This was for the main result of linear algebra. There are countless applications of this,</w:t>
        <w:br/>
        <w:t>and generally speaking, advanced linear algebra consists in building on Theorem 2.37.</w:t>
        <w:br/>
        <w:br/>
        <w:t xml:space="preserve">   In practice now, the use of Theorem 2.37 requires some practice, and skill. In relation</w:t>
        <w:br/>
        <w:t>with this, let us record as well a useful algorithmic version of the above result:</w:t>
        <w:br/>
        <w:t xml:space="preserve">   Theorem 2.38. The square matrices A ∈ MN (C) can be diagonalized as follows:</w:t>
        <w:br/>
        <w:t xml:space="preserve">    (1) Compute the characteristic polynomial.</w:t>
        <w:br/>
        <w:t xml:space="preserve">    (2) Factorize the characteristic polynomial.</w:t>
        <w:br/>
        <w:t xml:space="preserve">    (3) Compute the eigenvectors, for each eigenvalue found.</w:t>
        <w:br/>
        <w:t xml:space="preserve">    (4) If there are no N eigenvectors, A is not diagonalizable.</w:t>
        <w:br/>
        <w:t xml:space="preserve">    (5) Otherwise, A is diagonalizable, A = P DP −1 .</w:t>
        <w:br/>
        <w:t xml:space="preserve">    Proof. This is an informal reformulation of Theorem 2.37, with (4) referring to the</w:t>
        <w:br/>
        <w:t>total number of linearly independent eigenvectors found in (3), and with A = P DP −1 in</w:t>
        <w:br/>
        <w:t>(5) being the usual diagonalization formula, with P, D being as before.             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56                                  2. MATRIX THEORY</w:t>
        <w:br/>
        <w:br/>
        <w:t xml:space="preserve">    As a remark here, in step (3) it is always better to start with the eigenvalues having</w:t>
        <w:br/>
        <w:t>big multiplicity. Indeed, a multiplicity 1 eigenvalue, for instance, can never lead to the</w:t>
        <w:br/>
        <w:t>end of the computation, via (4), simply because the eigenvectors always exist.</w:t>
        <w:br/>
        <w:t xml:space="preserve">                                     2e. Exercises</w:t>
        <w:br/>
        <w:t xml:space="preserve">   This was another basic chapter, all starting level linear algebra material, that you are</w:t>
        <w:br/>
        <w:t>basically supposed to know, and as exercises on all this, we have:</w:t>
        <w:br/>
        <w:t xml:space="preserve">    Exercise 2.39. Have some fun with computing the orientation of various systems of</w:t>
        <w:br/>
        <w:t>vectors in space, of your choice.</w:t>
        <w:br/>
        <w:t xml:space="preserve">    Exercise 2.40. Forget if needed the definition and theory of the determinant that you</w:t>
        <w:br/>
        <w:t>learned in school, and relearn it as indicated above, as a signed volume.</w:t>
        <w:br/>
        <w:t xml:space="preserve">    Exercise 2.41. Further meditate on the uniqueness statement for the determinant</w:t>
        <w:br/>
        <w:t>given above, and learn about some other such uniqueness statements as well.</w:t>
        <w:br/>
        <w:t xml:space="preserve">    Exercise 2.42. Review the theory of permutations and their signatures, and learn</w:t>
        <w:br/>
        <w:t>also about the alternating group AN ⊂ SN .</w:t>
        <w:br/>
        <w:t xml:space="preserve">   Exercise 2.43. In relation with Gram-Schmidt, learn about the Legendre, Chebycheff,</w:t>
        <w:br/>
        <w:t>Jacobi, Laguerre and Hermite polynomials.</w:t>
        <w:br/>
        <w:t xml:space="preserve">    Exercise 2.44. Learn about the Hadamard determinant bound, the Hadamard matri-</w:t>
        <w:br/>
        <w:t>ces, their various properties, and the Hadamard Conjecture, and its status.</w:t>
        <w:br/>
        <w:t xml:space="preserve">    Exercise 2.45. Learn the various standard algebraic and analytic tricks for factorizing</w:t>
        <w:br/>
        <w:t>polynomials.</w:t>
        <w:br/>
        <w:t xml:space="preserve">   Exercise 2.46. Try to understand what happens to our diagonalization theory in the</w:t>
        <w:br/>
        <w:t>case of basic non-diagonalizable matrices, such as the basic Jordan block J.</w:t>
        <w:br/>
        <w:t xml:space="preserve">   As bonus exercise, diagonalize some matrices, as many as you can. Normally you</w:t>
        <w:br/>
        <w:t>cannot call yourself a scientist until you do 3 × 3 matrices in 15 minutes, or less.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CHAPTER 3</w:t>
        <w:br/>
        <w:br/>
        <w:t xml:space="preserve">                                Spectral theorems</w:t>
        <w:br/>
        <w:br/>
        <w:t xml:space="preserve">                                    3a. Self-adjoints</w:t>
        <w:br/>
        <w:t xml:space="preserve">   Let us go back to the diagonalization question, discussed in the previous chapter.</w:t>
        <w:br/>
        <w:t>We would like to present here some diagonalization results which are far more powerful,</w:t>
        <w:br/>
        <w:t>concerning various types of special matrices, collectively known as “spectral theorems”.</w:t>
        <w:br/>
        <w:br/>
        <w:t xml:space="preserve">    As explained in the previous chapter, the advanced theory takes place over C, so as a</w:t>
        <w:br/>
        <w:t>first task, we have to review the vector basics in this context. Let us start with:</w:t>
        <w:br/>
        <w:t xml:space="preserve">   Theorem 3.1. We can talk about scalar products and lengths in CN , according to</w:t>
        <w:br/>
        <w:t xml:space="preserve">                                                   s</w:t>
        <w:br/>
        <w:t xml:space="preserve">                              X                      X</w:t>
        <w:br/>
        <w:t xml:space="preserve">                   &lt; x, y &gt;=      xi ȳi , ||x|| =       |xi |2</w:t>
        <w:br/>
        <w:t xml:space="preserve">                                     i                       i</w:t>
        <w:br/>
        <w:br/>
        <w:t>and the following happen:</w:t>
        <w:br/>
        <w:t xml:space="preserve">    (1) Linearity: &lt; x, y &gt; is linear in x, and antilinear in y.</w:t>
        <w:br/>
        <w:t xml:space="preserve">    (2) Norm dilation formula: ||λx||√= |λ| · ||x||.</w:t>
        <w:br/>
        <w:t xml:space="preserve">    (3) Main norm formula: ||x|| = &lt; x, x &gt;.</w:t>
        <w:br/>
        <w:t xml:space="preserve">    (4) Polarization: &lt; x, y &gt;= (||x + y||2 − ||x − y||2 + i||x + iy||2 − i||x − iy||2 )/4.</w:t>
        <w:br/>
        <w:t xml:space="preserve">    (5) Parallelogram rule: ||x + y||2 + ||x − y||2 = 2(||x||2 + ||y||2 ).</w:t>
        <w:br/>
        <w:t xml:space="preserve">    (6) Cauchy-Schwarz: | &lt; x, y &gt; | ≤ ||x|| · ||y||.</w:t>
        <w:br/>
        <w:t xml:space="preserve">    (7) Triangle inequality: ||x + y|| ≤ ||x|| + ||y||.</w:t>
        <w:br/>
        <w:t xml:space="preserve">    (8) Orthogonality: x ⊥ y ⇐⇒ &lt; x, y &gt;= 0, by definition.</w:t>
        <w:br/>
        <w:t xml:space="preserve">    (9) &lt; x, y &gt;=&lt; x′ , y &gt;=&lt; x, y ′ &gt;, prime being the projection on the other vector.</w:t>
        <w:br/>
        <w:t xml:space="preserve">   Proof. We follow the proof from the real case, from chapter 1. We can certainly talk</w:t>
        <w:br/>
        <w:t>about scalar products and lengths, as above, and (1,2,3) are clear. Regarding now (4),</w:t>
        <w:br/>
        <w:t>which is more complicated in the present complex setting, this comes from:</w:t>
        <w:br/>
        <w:t xml:space="preserve">          ||x + y||2 − ||x − y||2 + i||x + iy||2 − i||x − iy||2</w:t>
        <w:br/>
        <w:t xml:space="preserve">        = ||x||2 + ||y||2 − ||x||2 − ||y||2 + i||x||2 + i||y||2 − i||x||2 − i||y||2</w:t>
        <w:br/>
        <w:t xml:space="preserve">          +2Re(&lt; x, y &gt;) + 2Re(&lt; x, y &gt;) + 2iIm(&lt; x, y &gt;) + 2iIm(&lt; x, y &gt;)</w:t>
        <w:br/>
        <w:t xml:space="preserve">        = 4 &lt; x, y &gt;</w:t>
        <w:br/>
        <w:t xml:space="preserve">                                             57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58                                 3. SPECTRAL THEOREMS</w:t>
        <w:br/>
        <w:br/>
        <w:t xml:space="preserve">   Next, (5) follows as in the real case. Regarding now (6), again inspired by the real</w:t>
        <w:br/>
        <w:t>case, consider the following quantity, depending on t ∈ R, and on w ∈ T:</w:t>
        <w:br/>
        <w:br/>
        <w:t xml:space="preserve">                        f (t) = ||wx + ty||2</w:t>
        <w:br/>
        <w:t xml:space="preserve">                              = &lt; wx + ty, wx + ty &gt;</w:t>
        <w:br/>
        <w:t xml:space="preserve">                              = ||x||2 + 2tRe(w &lt; x, y &gt;) + t2 ||y||2</w:t>
        <w:br/>
        <w:br/>
        <w:t xml:space="preserve">     Since f is obviously positive, its discriminant must be negative, which gives:</w:t>
        <w:br/>
        <w:br/>
        <w:t xml:space="preserve">                                |Re(w &lt; x, y &gt;)| ≤ ||x|| · ||y||</w:t>
        <w:br/>
        <w:br/>
        <w:t xml:space="preserve">    Now the point is that we can choose w ∈ T such that w &lt; x, y &gt;∈ R, so we obtain</w:t>
        <w:br/>
        <w:t>the Cauchy-Schwarz inequality, as desired. Finally, (7) follows from (6), exactly as in the</w:t>
        <w:br/>
        <w:t>real case, then (8) is just a definition, and (9) follows again as in the real case.     □</w:t>
        <w:br/>
        <w:br/>
        <w:t xml:space="preserve">     Still talking complex scalar products, in relation with linear algebra, we have:</w:t>
        <w:br/>
        <w:br/>
        <w:t xml:space="preserve">     Theorem 3.2. Given a linear map T : CN → CN , the following happen:</w:t>
        <w:br/>
        <w:t xml:space="preserve">      (1) We can construct its adjoint T ∗ : CN → CN , given by &lt; T x, y &gt;=&lt; x, T ∗ y &gt;.</w:t>
        <w:br/>
        <w:t xml:space="preserve">      (2) This corresponds to the adjoint matrix A∗ ∈ MN (C), given by (A∗ )ij = Āji .</w:t>
        <w:br/>
        <w:t xml:space="preserve">      (3) T (x) = U x with U ∈ MN (C) is an isometry precisely when U ∗ = U −1 .</w:t>
        <w:br/>
        <w:t xml:space="preserve">      (4) T (x) = P x with P ∈ MN (C) is a projection precisely when P 2 = P ∗ = P .</w:t>
        <w:br/>
        <w:br/>
        <w:t xml:space="preserve">     Proof. This is something very standard, the idea being as follows:</w:t>
        <w:br/>
        <w:br/>
        <w:t xml:space="preserve">   (1) Given a linear map T : CN → CN , fix y ∈ CN , and consider the linear form</w:t>
        <w:br/>
        <w:t>φ(x) =&lt; T x, y &gt;. This form must be as follows, for a certain vector T ∗ y ∈ CN :</w:t>
        <w:br/>
        <w:br/>
        <w:t xml:space="preserve">                                      φ(x) =&lt; x, T ∗ y &gt;</w:t>
        <w:br/>
        <w:br/>
        <w:t xml:space="preserve">    Thus, we have constructed a map y → T ∗ y as in the statement, which is obviously</w:t>
        <w:br/>
        <w:t>linear, and we can denote this linear map T ∗ : CN → CN , and call it adjoint of T .</w:t>
        <w:br/>
        <w:br/>
        <w:t xml:space="preserve">    (2) We use the formula from (1), defining the adjoint. By taking the vectors x, y ∈ CN</w:t>
        <w:br/>
        <w:t>to be elements of the standard basis of CN , our defining formula for T ∗ reads:</w:t>
        <w:br/>
        <w:br/>
        <w:t xml:space="preserve">                                  &lt; T ei , ej &gt;=&lt; ei , T ∗ ej &gt;</w:t>
        <w:br/>
        <w:br/>
        <w:t xml:space="preserve">     By reversing the scalar product on the right, this formula can be written as:</w:t>
        <w:br/>
        <w:br/>
        <w:t xml:space="preserve">                                  &lt; T ∗ ej , ei &gt;= &lt; T ei , ej &gt;</w:t>
        <w:br/>
        <w:br/>
        <w:t xml:space="preserve">     But this means that the matrix of T ∗ is given by (A∗ )ij = Āji , as desired.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3A. SELF-ADJOINTS                                59</w:t>
        <w:br/>
        <w:br/>
        <w:t xml:space="preserve">    (3) Given a matrix U ∈ MN (C), we have indeed the following equivalences, with the</w:t>
        <w:br/>
        <w:t>first one coming from the polarization identity, and the other ones being clear:</w:t>
        <w:br/>
        <w:t xml:space="preserve">                     ||U x|| = ||x||    ⇐⇒    &lt; U x, U y &gt;=&lt; x, y &gt;</w:t>
        <w:br/>
        <w:t xml:space="preserve">                                        ⇐⇒    &lt; x, U ∗ U y &gt;=&lt; x, y &gt;</w:t>
        <w:br/>
        <w:t xml:space="preserve">                                        ⇐⇒    U ∗U y = y</w:t>
        <w:br/>
        <w:t xml:space="preserve">                                        ⇐⇒    U ∗U = 1</w:t>
        <w:br/>
        <w:t xml:space="preserve">                                        ⇐⇒    U ∗ = U −1</w:t>
        <w:br/>
        <w:t xml:space="preserve">  (4) Given a matrix P ∈ MN (C), in order for x → P x to be an oblique projection, we</w:t>
        <w:br/>
        <w:t>must have P 2 = P . Now observe that this projection is orthogonal when:</w:t>
        <w:br/>
        <w:t xml:space="preserve">                  &lt; P x − x, P y &gt;= 0      ⇐⇒     &lt; P ∗ P x − P ∗ x, y &gt;= 0</w:t>
        <w:br/>
        <w:t xml:space="preserve">                                           ⇐⇒     P ∗P x − P ∗x = 0</w:t>
        <w:br/>
        <w:t xml:space="preserve">                                           ⇐⇒     P ∗P − P ∗ = 0</w:t>
        <w:br/>
        <w:t xml:space="preserve">                                           ⇐⇒     P ∗P = P ∗</w:t>
        <w:br/>
        <w:t xml:space="preserve">  The point now is that by conjugating the last formula, we obtain P ∗ P = P . Thus we</w:t>
        <w:br/>
        <w:t>must have P = P ∗ , and this gives the result.                                      □</w:t>
        <w:br/>
        <w:t xml:space="preserve">   Summarizing, the linear maps come in pairs T, T ∗ , and the associated matrices come</w:t>
        <w:br/>
        <w:t>as well in pairs A, A∗ . Getting now to our diagonalization business, we first have:</w:t>
        <w:br/>
        <w:t xml:space="preserve">    Theorem 3.3. Any matrix A ∈ MN (C) which is self-adjoint, A = A∗ , is diagonaliz-</w:t>
        <w:br/>
        <w:t>able, with the diagonalization being of the following type,</w:t>
        <w:br/>
        <w:t xml:space="preserve">                                          A = U DU ∗</w:t>
        <w:br/>
        <w:t>with U ∈ UN , meaning U ∗ = U −1 , and D ∈ MN (R) diagonal. The converse holds too.</w:t>
        <w:br/>
        <w:t xml:space="preserve">   Proof. As a first remark, the converse trivially holds, because if we take a matrix of</w:t>
        <w:br/>
        <w:t>the form A = U DU ∗ , with U unitary and D diagonal and real, then we have:</w:t>
        <w:br/>
        <w:t xml:space="preserve">                        A∗ = (U DU ∗ )∗ = U D∗ U ∗ = U DU ∗ = A</w:t>
        <w:br/>
        <w:t xml:space="preserve">   In the other sense now, assume that A is self-adjoint, A = A∗ . Our first claim is that</w:t>
        <w:br/>
        <w:t>the eigenvalues are real. Indeed, assuming Av = λv, we have:</w:t>
        <w:br/>
        <w:t xml:space="preserve">                                λ &lt; v, v &gt; = &lt; Av, v &gt;</w:t>
        <w:br/>
        <w:t xml:space="preserve">                                           = &lt; v, Av &gt;</w:t>
        <w:br/>
        <w:t xml:space="preserve">                                           = λ̄ &lt; v, v &gt;</w:t>
        <w:br/>
        <w:t xml:space="preserve">    Thus we obtain λ ∈ R, as claimed. Our next claim now is that the eigenspaces</w:t>
        <w:br/>
        <w:t>corresponding to different eigenvalues are pairwise orthogonal. Assume indeed that:</w:t>
        <w:br/>
        <w:t xml:space="preserve">                                  Av = λv     ,   Aw = µw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60                                3. SPECTRAL THEOREMS</w:t>
        <w:br/>
        <w:br/>
        <w:t xml:space="preserve">     We have then the following computation, using the fact that we have µ ∈ R:</w:t>
        <w:br/>
        <w:t xml:space="preserve">                                λ &lt; v, w &gt; = &lt; Av, w &gt;</w:t>
        <w:br/>
        <w:t xml:space="preserve">                                           = &lt; v, Aw &gt;</w:t>
        <w:br/>
        <w:t xml:space="preserve">                                           = µ &lt; v, w &gt;</w:t>
        <w:br/>
        <w:t xml:space="preserve">    Thus λ ̸= µ implies v ⊥ w, as claimed. In order now to finish the proof, it remains to</w:t>
        <w:br/>
        <w:t>prove that the eigenspaces of A span the whole space CN . For this purpose, we will use</w:t>
        <w:br/>
        <w:t>a recurrence method. Let us pick an eigenvector of our matrix:</w:t>
        <w:br/>
        <w:t xml:space="preserve">                                         Av = λv</w:t>
        <w:br/>
        <w:t xml:space="preserve">     Assuming now that we have a vector w orthogonal to it, v ⊥ w, we have:</w:t>
        <w:br/>
        <w:t xml:space="preserve">                                &lt; Aw, v &gt; =     &lt; w, Av &gt;</w:t>
        <w:br/>
        <w:t xml:space="preserve">                                          =     &lt; w, λv &gt;</w:t>
        <w:br/>
        <w:t xml:space="preserve">                                          =     λ &lt; w, v &gt;</w:t>
        <w:br/>
        <w:t xml:space="preserve">                                          =     0</w:t>
        <w:br/>
        <w:t xml:space="preserve">    Thus, if v is an eigenvector, then the vector space v ⊥ is invariant under A. Moreover,</w:t>
        <w:br/>
        <w:t>since a matrix A is self-adjoint precisely when &lt; Av, v &gt;∈ R for any vector v ∈ CN , as</w:t>
        <w:br/>
        <w:t>one can see by expanding the scalar product, the restriction of A to the subspace v ⊥ is</w:t>
        <w:br/>
        <w:t>self-adjoint. Thus, we can proceed by recurrence, and we obtain the result.              □</w:t>
        <w:br/>
        <w:t xml:space="preserve">   Observe that, as a consequence of the above result, that you certainly might have</w:t>
        <w:br/>
        <w:t>heard of, any symmetric matrix A ∈ MN (R) is diagonalizable. In fact, we have:</w:t>
        <w:br/>
        <w:t xml:space="preserve">   Theorem 3.4. Any matrix A ∈ MN (R) which is symmetric, A = At , is diagonalizable</w:t>
        <w:br/>
        <w:t>over R, with the diagonalization being of the following type,</w:t>
        <w:br/>
        <w:t xml:space="preserve">                                        A = U DU t</w:t>
        <w:br/>
        <w:t>with U ∈ ON , meaning U t = U −1 , and with D diagonal. The converse holds too.</w:t>
        <w:br/>
        <w:t xml:space="preserve">   Proof. As before, the converse trivially holds, because if we take a matrix of the</w:t>
        <w:br/>
        <w:t>form A = U DU t , with U orthogonal and D diagonal and real, then we have At = A. In</w:t>
        <w:br/>
        <w:t>the other sense now, this follows from Theorem 3.3, and its proof.                 □</w:t>
        <w:br/>
        <w:t xml:space="preserve">     As basic examples of self-adjoint matrices, we have the orthogonal projections:</w:t>
        <w:br/>
        <w:t xml:space="preserve">    Proposition 3.5. The matrices P ∈ MN (C) which are projections, P 2 = P ∗ = P ,</w:t>
        <w:br/>
        <w:t>are precisely those which diagonalize as follows,</w:t>
        <w:br/>
        <w:t xml:space="preserve">                                        P = U DU ∗</w:t>
        <w:br/>
        <w:t>with U ∈ UN , and with D ∈ MN (0, 1) being diagonal.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3A. SELF-ADJOINTS                                     61</w:t>
        <w:br/>
        <w:br/>
        <w:t xml:space="preserve">   Proof. Since we have P ∗ = P , by using Theorem 3.3, the eigenvalues must be real.</w:t>
        <w:br/>
        <w:t>Then, by using P 2 = P , assuming that we have P v = λv, we obtain:</w:t>
        <w:br/>
        <w:t xml:space="preserve">                               λ &lt; v, v &gt; = &lt; P 2 v, v &gt;</w:t>
        <w:br/>
        <w:t xml:space="preserve">                                          = &lt; P v, P v &gt;</w:t>
        <w:br/>
        <w:t xml:space="preserve">                                          = λ2 &lt; v, v &gt;</w:t>
        <w:br/>
        <w:t xml:space="preserve">   Thus λ ∈ {0, 1}, and the diagonalization must be as follows, with ei ∈ {0, 1}:</w:t>
        <w:br/>
        <w:t xml:space="preserve">                                        e1</w:t>
        <w:br/>
        <w:t xml:space="preserve">                                                  </w:t>
        <w:br/>
        <w:br/>
        <w:t xml:space="preserve">                                 P ∼       ..</w:t>
        <w:br/>
        <w:t xml:space="preserve">                                               .   </w:t>
        <w:br/>
        <w:t xml:space="preserve">                                                   eN</w:t>
        <w:br/>
        <w:t xml:space="preserve">   To be more precise, the number of 1 values is the dimension of the image of P .        □</w:t>
        <w:br/>
        <w:t xml:space="preserve">   In the real case, the result regarding the projections is as follows:</w:t>
        <w:br/>
        <w:t xml:space="preserve">    Proposition 3.6. The matrices P ∈ MN (R) which are projections, P 2 = P t = P ,</w:t>
        <w:br/>
        <w:t>are precisely those which diagonalize as follows,</w:t>
        <w:br/>
        <w:t xml:space="preserve">                                        P = U DU t</w:t>
        <w:br/>
        <w:t>with U ∈ ON , and with D ∈ MN (0, 1) being diagonal.</w:t>
        <w:br/>
        <w:t xml:space="preserve">   Proof. This follows indeed from Proposition 3.5, and its proof.                        □</w:t>
        <w:br/>
        <w:t xml:space="preserve">    An important class of self-adjoint matrices, which includes for instance all the projec-</w:t>
        <w:br/>
        <w:t>tions, are the positive matrices. The theory here is as follows:</w:t>
        <w:br/>
        <w:t xml:space="preserve">    Theorem 3.7. For a matrix A ∈ MN (C) the following conditions are equivalent, and</w:t>
        <w:br/>
        <w:t>if they are satisfied, we say that A is positive:</w:t>
        <w:br/>
        <w:t xml:space="preserve">     (1) A = B 2 , with B = B ∗ .</w:t>
        <w:br/>
        <w:t xml:space="preserve">     (2) A = CC ∗ , for some C ∈ MN (C).</w:t>
        <w:br/>
        <w:t xml:space="preserve">     (3) &lt; Ax, x &gt;≥ 0, for any vector x ∈ CN .</w:t>
        <w:br/>
        <w:t xml:space="preserve">     (4) A = A∗ , and the eigenvalues are positive, λi ≥ 0.</w:t>
        <w:br/>
        <w:t xml:space="preserve">     (5) A = U DU ∗ , with U ∈ UN and with D ∈ MN (R+ ) diagonal.</w:t>
        <w:br/>
        <w:t xml:space="preserve">   Proof. The idea is that the equivalences in the statement basically follow from some</w:t>
        <w:br/>
        <w:t>elementary computations, with only Theorem 3.3 needed, at some point:</w:t>
        <w:br/>
        <w:t xml:space="preserve">   (1) =⇒ (2) This is clear, because we can take C = B.</w:t>
        <w:br/>
        <w:t xml:space="preserve">   (2) =⇒ (3) This follows from the following computation:</w:t>
        <w:br/>
        <w:t xml:space="preserve">                      &lt; Ax, x &gt;=&lt; CC ∗ x, x &gt;=&lt; C ∗ x, C ∗ x &gt;≥ 0</w:t>
        <w:br/>
        <w:t xml:space="preserve">   (3) =⇒ (4) By using the fact that &lt; Ax, x &gt; is real, we have:</w:t>
        <w:br/>
        <w:t xml:space="preserve">                           &lt; Ax, x &gt;=&lt; x, A∗ x &gt;=&lt; A∗ x, x &gt;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62                                 3. SPECTRAL THEOREMS</w:t>
        <w:br/>
        <w:br/>
        <w:t xml:space="preserve">   Thus we have A = A∗ , and the remaining assertion, regarding the eigenvalues, follows</w:t>
        <w:br/>
        <w:t>from the following computation, assuming Ax = λx:</w:t>
        <w:br/>
        <w:t xml:space="preserve">                           &lt; Ax, x &gt;=&lt; λx, x &gt;= λ &lt; x, x &gt;≥ 0</w:t>
        <w:br/>
        <w:t xml:space="preserve">     (4) =⇒ (5) This follows indeed by using Theorem 3.3.</w:t>
        <w:br/>
        <w:t xml:space="preserve">   (5) =⇒ (1) Assuming</w:t>
        <w:br/>
        <w:t xml:space="preserve">                √        A = U DU ∗ with U ∈ UN , and with D ∈ MN (R+ ) diagonal,</w:t>
        <w:br/>
        <w:t>we can set B = U DU ∗ . Then B is self-adjoint, and B 2 = A, which gives the result. □</w:t>
        <w:br/>
        <w:t xml:space="preserve">     Let us record as well the following technical version of the above result:</w:t>
        <w:br/>
        <w:t xml:space="preserve">    Theorem 3.8. For a matrix A ∈ MN (C) the following conditions are equivalent, and</w:t>
        <w:br/>
        <w:t>if they are satisfied, we say that A is strictly positive:</w:t>
        <w:br/>
        <w:t xml:space="preserve">     (1) A = B 2 , with B = B ∗ , invertible.</w:t>
        <w:br/>
        <w:t xml:space="preserve">     (2) A = CC ∗ , for some C ∈ MN (C) invertible.</w:t>
        <w:br/>
        <w:t xml:space="preserve">     (3) &lt; Ax, x &gt;&gt; 0, for any nonzero vector x ∈ CN .</w:t>
        <w:br/>
        <w:t xml:space="preserve">     (4) A = A∗ , and the eigenvalues are strictly positive, λi &gt; 0.</w:t>
        <w:br/>
        <w:t xml:space="preserve">     (5) A = U DU ∗ , with U ∈ UN and with D ∈ MN (R∗+ ) diagonal.</w:t>
        <w:br/>
        <w:t xml:space="preserve">   Proof. This follows either from Theorem 3.7, by adding the above various extra</w:t>
        <w:br/>
        <w:t>assumptions, or from the proof of Theorem 3.7, by modifying where needed.      □</w:t>
        <w:br/>
        <w:t xml:space="preserve">   Let us discuss now some applications of the above. Some very basic examples of</w:t>
        <w:br/>
        <w:t>symmetric matrices are the adjacency matrices of graphs, and we first have here:</w:t>
        <w:br/>
        <w:t xml:space="preserve">    Proposition 3.9. Given a graph X, with adjacency matrix d ∈ MN (0, 1), the eigen-</w:t>
        <w:br/>
        <w:t>values of d, with eigenvalue λ, can be identified with the functions f satisfying:</w:t>
        <w:br/>
        <w:t xml:space="preserve">                                              X</w:t>
        <w:br/>
        <w:t xml:space="preserve">                                     λf (i) =     f (j)</w:t>
        <w:br/>
        <w:t xml:space="preserve">                                                 i−j</w:t>
        <w:br/>
        <w:br/>
        <w:t>That is, the value of f at each vertex must be the rescaled average, over the neighbors.</w:t>
        <w:br/>
        <w:t xml:space="preserve">     Proof. We have indeed the following computation, valid for any vector f :</w:t>
        <w:br/>
        <w:t xml:space="preserve">                                      X</w:t>
        <w:br/>
        <w:t xml:space="preserve">                           (df )i =       dij fj</w:t>
        <w:br/>
        <w:t xml:space="preserve">                                           j</w:t>
        <w:br/>
        <w:t xml:space="preserve">                                          X                X</w:t>
        <w:br/>
        <w:t xml:space="preserve">                                      =         dij fj +          dij fj</w:t>
        <w:br/>
        <w:t xml:space="preserve">                                          i−j              i̸−j</w:t>
        <w:br/>
        <w:t xml:space="preserve">                                          X                X</w:t>
        <w:br/>
        <w:t xml:space="preserve">                                      =         1 · fj +          0 · fj</w:t>
        <w:br/>
        <w:t xml:space="preserve">                                          i−j              i̸−j</w:t>
        <w:br/>
        <w:t xml:space="preserve">                                          X</w:t>
        <w:br/>
        <w:t xml:space="preserve">                                      =         fj</w:t>
        <w:br/>
        <w:t xml:space="preserve">                                          i−j</w:t>
        <w:br/>
        <w:br/>
        <w:t xml:space="preserve">     Thus, we are led to the conclusion in the statement.                                 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3A. SELF-ADJOINTS                                      63</w:t>
        <w:br/>
        <w:br/>
        <w:t xml:space="preserve">   The above result is quite interesting, and as an illustration, when assuming that our</w:t>
        <w:br/>
        <w:t>graph is k-regular, for the particular value λ = k, the eigenvalue condition reads:</w:t>
        <w:br/>
        <w:t xml:space="preserve">                                             1X</w:t>
        <w:br/>
        <w:t xml:space="preserve">                                     f (i) =       f (j)</w:t>
        <w:br/>
        <w:t xml:space="preserve">                                             k i−j</w:t>
        <w:br/>
        <w:t xml:space="preserve">   Thus, we can see here a relation with harmonic functions. There are many things that</w:t>
        <w:br/>
        <w:t>can be said here, and we will be back to this later in this book. Getting now to the point,</w:t>
        <w:br/>
        <w:t>we can apply to d ∈ MN (0, 1) our spectral theorems, and we obtain:</w:t>
        <w:br/>
        <w:t xml:space="preserve">   Theorem 3.10. The adjacency matrix d ∈ MN (0, 1) of any graph is diagonalizable,</w:t>
        <w:br/>
        <w:t>with the diagonalization being of the following type,</w:t>
        <w:br/>
        <w:t xml:space="preserve">                                         d = U DU t</w:t>
        <w:br/>
        <w:t>with U ∈ ON , and with D ∈ MN (R) diagonal. Moreover, we have T r(D) = 0.</w:t>
        <w:br/>
        <w:t xml:space="preserve">    Proof. Here the first assertion follows from Theorem 3.4, because d is by definition</w:t>
        <w:br/>
        <w:t>real and symmetric. As for the last assertion, this deserves some explanations:</w:t>
        <w:br/>
        <w:t xml:space="preserve">   (1) Generally speaking, in analogy with the last assertions in Theorem 3.3 and The-</w:t>
        <w:br/>
        <w:t>orem 3.4, which are something extremely useful, we would like to know under which</w:t>
        <w:br/>
        <w:t>assumptions on a rotation U ∈ ON , and on a diagonal matrix D ∈ MN (R), the real</w:t>
        <w:br/>
        <w:t>symmetric matrix d = U DU t has 0-1 entries, and 0 on the diagonal.</w:t>
        <w:br/>
        <w:t xml:space="preserve">    (2) Unfortunately, both these questions are obviously difficult, there is no simple</w:t>
        <w:br/>
        <w:t>answer to them, and things are like that. So, gone the possibility of a converse. However,</w:t>
        <w:br/>
        <w:t>as a small consolation, we can make the remark that, with d = U DU t , we have:</w:t>
        <w:br/>
        <w:t xml:space="preserve">                               T r(d) = T r(U DU t ) = T r(D)</w:t>
        <w:br/>
        <w:t xml:space="preserve">   Thus we have at least T r(D) = 0, as a necessary condition on (U, D), as stated.         □</w:t>
        <w:br/>
        <w:t xml:space="preserve">   In view of the above difficulties with the bijectivity, it is perhaps wise to formulate as</w:t>
        <w:br/>
        <w:t>well the graph particular case of Theorem 3.3. The statement here is as follows:</w:t>
        <w:br/>
        <w:t xml:space="preserve">   Theorem 3.11. The adjacency matrix d ∈ MN (0, 1) of any graph is diagonalizable,</w:t>
        <w:br/>
        <w:t>with the diagonalization being of the following type,</w:t>
        <w:br/>
        <w:t xml:space="preserve">                                         d = U DU ∗</w:t>
        <w:br/>
        <w:t>with U ∈ UN , and with D ∈ MN (R) diagonal. Moreover, we have T r(D) = 0.</w:t>
        <w:br/>
        <w:t xml:space="preserve">    Proof. This follows from Theorem 3.3, via the various remarks from the proof of</w:t>
        <w:br/>
        <w:t>Proposition 3.9 and Theorem 3.10. But the simplest is to say that the statement itself is</w:t>
        <w:br/>
        <w:t>just a copy of Theorem 3.10, with U ∈ ON replaced by the weaker condition U ∈ UN . □</w:t>
        <w:br/>
        <w:t xml:space="preserve">   As a concrete illustration now for all this, let us look at the simplest graph of them all,</w:t>
        <w:br/>
        <w:t>namely the simplex, or complete graph. And for this graph, not only the above results</w:t>
        <w:br/>
        <w:t>successfully apply, but we can also see why Theorem 3.11 is something wise: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64                                3. SPECTRAL THEOREMS</w:t>
        <w:br/>
        <w:br/>
        <w:t xml:space="preserve">     Theorem 3.12. The adjacency matrix of the simplex diagonalizes as follows,</w:t>
        <w:br/>
        <w:t xml:space="preserve">              0 1 ... 1 1                N −1                    0</w:t>
        <w:br/>
        <w:t xml:space="preserve">                                                                </w:t>
        <w:br/>
        <w:t xml:space="preserve">            1 0 . . . 1 1                     −1                </w:t>
        <w:br/>
        <w:t xml:space="preserve">            . .</w:t>
        <w:br/>
        <w:t xml:space="preserve">             .. ..     .. ..   1                   .             ∗</w:t>
        <w:br/>
        <w:t xml:space="preserve">                        . .  = N FN </w:t>
        <w:br/>
        <w:t xml:space="preserve">                                                      ..          FN</w:t>
        <w:br/>
        <w:t xml:space="preserve">                                                                   </w:t>
        <w:br/>
        <w:t xml:space="preserve">            1 1 . . . 0 1                               −1      </w:t>
        <w:br/>
        <w:t xml:space="preserve">              1 1 ... 1 0                   0                   −1</w:t>
        <w:br/>
        <w:t>with FN = (wij )ij with w = e2πi/N being as usual the Fourier matrix.</w:t>
        <w:br/>
        <w:t xml:space="preserve">    Proof. The adjacency matrix of the simplex is d = IN − 1N , with IN being the</w:t>
        <w:br/>
        <w:t>all-one, or flat matrix. So, let us first attempt to diagonalize the flat matrix:</w:t>
        <w:br/>
        <w:t xml:space="preserve">                                                           </w:t>
        <w:br/>
        <w:t xml:space="preserve">                                            1 ... ... 1</w:t>
        <w:br/>
        <w:t xml:space="preserve">                                           ..          .. </w:t>
        <w:br/>
        <w:t xml:space="preserve">                                          .             .</w:t>
        <w:br/>
        <w:t xml:space="preserve">                                   IN =  .              .. </w:t>
        <w:br/>
        <w:t xml:space="preserve">                                           ..            .</w:t>
        <w:br/>
        <w:t xml:space="preserve">                                            1 ... ... 1</w:t>
        <w:br/>
        <w:t xml:space="preserve">   But here, we already know, since chapter 1, that the simplest way to diagonalize this</w:t>
        <w:br/>
        <w:t>matrix is as follows, with FN = (wij )ij being the Fourier matrix:</w:t>
        <w:br/>
        <w:t xml:space="preserve">                                                  N              0</w:t>
        <w:br/>
        <w:t xml:space="preserve">                                                                </w:t>
        <w:br/>
        <w:t xml:space="preserve">                      1 ... ... 1</w:t>
        <w:br/>
        <w:t xml:space="preserve">                     ..         ..                0             </w:t>
        <w:br/>
        <w:t xml:space="preserve">                    .            .      1             .          ∗</w:t>
        <w:br/>
        <w:t xml:space="preserve">                    .                 =</w:t>
        <w:br/>
        <w:t xml:space="preserve">                                  ..  N    F N</w:t>
        <w:br/>
        <w:t xml:space="preserve">                                                          . .      FN</w:t>
        <w:br/>
        <w:t xml:space="preserve">                     ..</w:t>
        <w:br/>
        <w:t xml:space="preserve">                                                                 </w:t>
        <w:br/>
        <w:t xml:space="preserve">                                   .                          0 </w:t>
        <w:br/>
        <w:t xml:space="preserve">                      1 ... ... 1                 0              0</w:t>
        <w:br/>
        <w:t xml:space="preserve">     But this gives the result, by substracting −1 from everything.                       □</w:t>
        <w:br/>
        <w:t xml:space="preserve">    All the above is quite useful, and we will use these results on a regular basis, in what</w:t>
        <w:br/>
        <w:t>follows. There are also some positivity considerations that can be made, in relation with</w:t>
        <w:br/>
        <w:t>graphs, and we will be back to this later, when talking Laplacians of graphs.</w:t>
        <w:br/>
        <w:br/>
        <w:t xml:space="preserve">                                3b. Rotations, unitaries</w:t>
        <w:br/>
        <w:t xml:space="preserve">     Let us discuss now the case of the unitary matrices. We have here:</w:t>
        <w:br/>
        <w:t xml:space="preserve">    Theorem 3.13. Any matrix U ∈ MN (C) which is unitary, U ∗ = U −1 , is diagonaliz-</w:t>
        <w:br/>
        <w:t>able, with the eigenvalues on T. More precisely we have</w:t>
        <w:br/>
        <w:t xml:space="preserve">                                        U = V DV ∗</w:t>
        <w:br/>
        <w:t>with V ∈ UN , and with D ∈ MN (T) diagonal. The converse holds too.</w:t>
        <w:br/>
        <w:t xml:space="preserve">   Proof. As a first remark, the converse trivially holds, because given a matrix of type</w:t>
        <w:br/>
        <w:t>U = V DV ∗ , with V ∈ UN , and with D ∈ MN (T) being diagonal, we have:</w:t>
        <w:br/>
        <w:t xml:space="preserve">                            U ∗ = V D∗ V ∗ = (V DV ∗ )−1 = U −1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3B. ROTATIONS, UNITARIES                                    65</w:t>
        <w:br/>
        <w:br/>
        <w:t xml:space="preserve">   Let us prove now the first assertion, stating that the eigenvalues of a unitary matrix</w:t>
        <w:br/>
        <w:t>U ∈ UN belong to T. Indeed, assuming U v = λv, we have:</w:t>
        <w:br/>
        <w:t xml:space="preserve">                                &lt; v, v &gt; =     &lt; U ∗ U v, v &gt;</w:t>
        <w:br/>
        <w:t xml:space="preserve">                                         =     &lt; U v, U v &gt;</w:t>
        <w:br/>
        <w:t xml:space="preserve">                                         =     &lt; λv, λv &gt;</w:t>
        <w:br/>
        <w:t xml:space="preserve">                                         =     |λ|2 &lt; v, v &gt;</w:t>
        <w:br/>
        <w:t xml:space="preserve">    Thus λ ∈ T, as claimed. Our next claim now is that the eigenspaces corresponding to</w:t>
        <w:br/>
        <w:t>different eigenvalues are pairwise orthogonal. Assume indeed that U v = λv, U w = µw.</w:t>
        <w:br/>
        <w:t>We have then the following computation, using U ∗ = U −1 and λ, µ ∈ T:</w:t>
        <w:br/>
        <w:t xml:space="preserve">                               λ &lt; v, w &gt; =      &lt; U v, w &gt;</w:t>
        <w:br/>
        <w:t xml:space="preserve">                                          =      &lt; v, U ∗ w &gt;</w:t>
        <w:br/>
        <w:t xml:space="preserve">                                          =      &lt; v, U −1 w &gt;</w:t>
        <w:br/>
        <w:t xml:space="preserve">                                          =      &lt; v, µ−1 w &gt;</w:t>
        <w:br/>
        <w:t xml:space="preserve">                                          =      µ &lt; v, w &gt;</w:t>
        <w:br/>
        <w:t xml:space="preserve">    Thus λ ̸= µ implies v ⊥ w, as claimed. In order now to finish the proof, it remains to</w:t>
        <w:br/>
        <w:t>prove that the eigenspaces of U span the whole space CN . For this purpose, we will use</w:t>
        <w:br/>
        <w:t>a recurrence method. Let us pick an eigenvector of our matrix:</w:t>
        <w:br/>
        <w:t xml:space="preserve">                                          U v = λv</w:t>
        <w:br/>
        <w:t xml:space="preserve">   Assuming that we have a vector w orthogonal to it, v ⊥ w, we have:</w:t>
        <w:br/>
        <w:t xml:space="preserve">                               &lt; U w, v &gt; =      &lt; w, U ∗ v &gt;</w:t>
        <w:br/>
        <w:t xml:space="preserve">                                          =      &lt; w, U −1 v &gt;</w:t>
        <w:br/>
        <w:t xml:space="preserve">                                          =      &lt; w, λ−1 v &gt;</w:t>
        <w:br/>
        <w:t xml:space="preserve">                                          =      λ &lt; w, v &gt;</w:t>
        <w:br/>
        <w:t xml:space="preserve">                                          =      0</w:t>
        <w:br/>
        <w:t xml:space="preserve">   Thus, if v is an eigenvector, then the vector space v ⊥ is invariant under U . Now since</w:t>
        <w:br/>
        <w:t>U is an isometry, so is its restriction to this space v ⊥ . Thus this restriction is a unitary,</w:t>
        <w:br/>
        <w:t>and so we can proceed by recurrence, and we obtain the result.                               □</w:t>
        <w:br/>
        <w:t xml:space="preserve">   Let us record as well the real version of the above result, in a weak form:</w:t>
        <w:br/>
        <w:t xml:space="preserve">   Proposition 3.14. Any matrix U ∈ MN (R) which is orthogonal, U t = U −1 , is diag-</w:t>
        <w:br/>
        <w:t>onalizable, with the eigenvalues on T. More precisely we have</w:t>
        <w:br/>
        <w:t xml:space="preserve">                                         U = V DV ∗</w:t>
        <w:br/>
        <w:t>with V ∈ UN , and with D ∈ MN (T) being diagonal.</w:t>
        <w:br/>
        <w:t xml:space="preserve">   Proof. This follows indeed from Theorem 3.13.                                            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66                                 3. SPECTRAL THEOREMS</w:t>
        <w:br/>
        <w:br/>
        <w:t xml:space="preserve">    Observe that the above result does not provide us with a complete characterization</w:t>
        <w:br/>
        <w:t>of the matrices U ∈ MN (R) which are orthogonal. To be more precise, the question left</w:t>
        <w:br/>
        <w:t>is that of understanding when the matrices of type U = V DV ∗ , with V ∈ UN , and with</w:t>
        <w:br/>
        <w:t>D ∈ MN (T) being diagonal, are real, and this is something non-trivial.</w:t>
        <w:br/>
        <w:t xml:space="preserve">    As an illustration for the above, for the simplest unitaries that we know, namely the</w:t>
        <w:br/>
        <w:t>rotations in the real plane, we have the following result:</w:t>
        <w:br/>
        <w:t xml:space="preserve">     Theorem 3.15. The rotation of angle t ∈ R in the real plane, namely</w:t>
        <w:br/>
        <w:br/>
        <w:t xml:space="preserve">                                       cos t − sin t</w:t>
        <w:br/>
        <w:t xml:space="preserve">                               Rt =</w:t>
        <w:br/>
        <w:t xml:space="preserve">                                       sin t cos t</w:t>
        <w:br/>
        <w:t>can be diagonalized over the complex numbers, as follows:</w:t>
        <w:br/>
        <w:t xml:space="preserve">                                           −it</w:t>
        <w:br/>
        <w:t xml:space="preserve">                               1 1 1      e      0     1 −i</w:t>
        <w:br/>
        <w:t xml:space="preserve">                          Rt =</w:t>
        <w:br/>
        <w:t xml:space="preserve">                               2 i −i       0 eit      1 i</w:t>
        <w:br/>
        <w:t>Over the real numbers this is impossible, unless t = 0, π.</w:t>
        <w:br/>
        <w:t xml:space="preserve">    Proof. This is indeed something that we know since chapter 1, and we refer to the</w:t>
        <w:br/>
        <w:t>discussion there for the above assertions, both over R and C.                      □</w:t>
        <w:br/>
        <w:t xml:space="preserve">    In two complex dimensions now, it is convenient to restrict the attention to the uni-</w:t>
        <w:br/>
        <w:t>taries U ∈ SU2 of determinant 1, which are subject to the following key result:</w:t>
        <w:br/>
        <w:t xml:space="preserve">     Theorem 3.16. We have the following formula,</w:t>
        <w:br/>
        <w:br/>
        <w:t xml:space="preserve">                                   a b         2     2</w:t>
        <w:br/>
        <w:t xml:space="preserve">                       SU2 =                |a| + |b| = 1</w:t>
        <w:br/>
        <w:t xml:space="preserve">                                  −b̄ ā</w:t>
        <w:br/>
        <w:t>which makes SU2 isomorphic to the unit sphere SC1 ⊂ C2 .</w:t>
        <w:br/>
        <w:t xml:space="preserve">     Proof. Consider indeed an arbitrary 2 × 2 matrix, written as follows:</w:t>
        <w:br/>
        <w:br/>
        <w:t xml:space="preserve">                                            a b</w:t>
        <w:br/>
        <w:t xml:space="preserve">                                     U=</w:t>
        <w:br/>
        <w:t xml:space="preserve">                                            c d</w:t>
        <w:br/>
        <w:t xml:space="preserve">     Assuming that we have det U = 1, the equation U −1 = U ∗ reads:</w:t>
        <w:br/>
        <w:br/>
        <w:t xml:space="preserve">                                   d −b         ā c̄</w:t>
        <w:br/>
        <w:t xml:space="preserve">                                            =</w:t>
        <w:br/>
        <w:t xml:space="preserve">                                  −c a           b̄ d¯</w:t>
        <w:br/>
        <w:t xml:space="preserve">     We are therefore led to the following equations, for the matrix entries:</w:t>
        <w:br/>
        <w:t xml:space="preserve">                                     d = ā ,    c = −b̄</w:t>
        <w:br/>
        <w:t xml:space="preserve">    Thus our matrix must be of the following special form in the statement. Moreover,</w:t>
        <w:br/>
        <w:t>since the determinant of this matrix is 1, we must have, as stated:</w:t>
        <w:br/>
        <w:t xml:space="preserve">                                        |a|2 + |b|2 = 1</w:t>
        <w:br/>
        <w:t xml:space="preserve">     Thus, done with one inclusion. As for the reverse inclusion, this is clear.      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3B. ROTATIONS, UNITARIES                                         67</w:t>
        <w:br/>
        <w:br/>
        <w:t xml:space="preserve">   According to Theorem 3.13 the matrices in Theorem 3.16 are diagonalizable, and</w:t>
        <w:br/>
        <w:t>we will leave their diagonalization as an instructive exercise. Moving forward now, in 3</w:t>
        <w:br/>
        <w:t>dimensions things are more complicated, and in order to discuss this, we will need:</w:t>
        <w:br/>
        <w:t xml:space="preserve">    Theorem 3.17. We have the following formula,</w:t>
        <w:br/>
        <w:t xml:space="preserve">                     n                                      o</w:t>
        <w:br/>
        <w:t xml:space="preserve">                                              2  2  2   2</w:t>
        <w:br/>
        <w:t xml:space="preserve">               SU2 = pc1 + qc2 + rc3 + sc4 p + q + r + s = 1</w:t>
        <w:br/>
        <w:t>where c1 , c2 , c3 , c4 are the following matrices,</w:t>
        <w:br/>
        <w:br/>
        <w:t xml:space="preserve">                    1 0                  i 0                   0 1                         0 i</w:t>
        <w:br/>
        <w:t xml:space="preserve">        c1 =                  , c2 =              ,   c3 =                 ,    c4 =</w:t>
        <w:br/>
        <w:t xml:space="preserve">                    0 1                  0 −i                  −1 0                        i 0</w:t>
        <w:br/>
        <w:t>called Pauli spin matrices.</w:t>
        <w:br/>
        <w:t xml:space="preserve">   Proof. We know from Theorem 3.16 that the group SU2 can be parametrized by the</w:t>
        <w:br/>
        <w:t>points of the real sphere SR3 ⊂ R4 , in the following way:</w:t>
        <w:br/>
        <w:br/>
        <w:t xml:space="preserve">                               p + iq r + is        2   2  2 2</w:t>
        <w:br/>
        <w:t xml:space="preserve">                   SU2 =                           p +q +r +s =1</w:t>
        <w:br/>
        <w:t xml:space="preserve">                              −r + is p − iq</w:t>
        <w:br/>
        <w:t xml:space="preserve">   But this gives the formula in the statement, with the Pauli matrices c1 , c2 , c3 , c4 being</w:t>
        <w:br/>
        <w:t>the coefficients of p, q, r, s, in this parametrization.                                     □</w:t>
        <w:br/>
        <w:t xml:space="preserve">    The Pauli matrices have a number of remarkable properties, as follows:</w:t>
        <w:br/>
        <w:t xml:space="preserve">    Proposition 3.18. The Pauli matrices multiply according to the following formulae,</w:t>
        <w:br/>
        <w:t xml:space="preserve">                                        c22 = c23 = c24 = −1</w:t>
        <w:br/>
        <w:t xml:space="preserve">                                     c2 c3 = −c3 c2 = c4</w:t>
        <w:br/>
        <w:t xml:space="preserve">                                     c3 c4 = −c4 c3 = c2</w:t>
        <w:br/>
        <w:t xml:space="preserve">                                     c4 c2 = −c2 c4 = c3</w:t>
        <w:br/>
        <w:t>they conjugate according to the following rules,</w:t>
        <w:br/>
        <w:t xml:space="preserve">                            c∗1 = c1 , c∗2 = −c2 , c∗3 = −c3 , c∗4 = −c4</w:t>
        <w:br/>
        <w:t>and they form an orthonormal basis of M2 (C), with respect to the scalar product</w:t>
        <w:br/>
        <w:t xml:space="preserve">                                        &lt; x, y &gt;= tr(xy ∗ )</w:t>
        <w:br/>
        <w:t>with tr : M2 (C) → C being the normalized trace of 2 × 2 matrices, tr = T r/2.</w:t>
        <w:br/>
        <w:t xml:space="preserve">    Proof. The various formulae are all clear. Next, the fact that the Pauli matrices are</w:t>
        <w:br/>
        <w:t>pairwise orthogonal follows from computations of the following type, for i ̸= j:</w:t>
        <w:br/>
        <w:t xml:space="preserve">                        &lt; ci , cj &gt;= tr(ci c∗j ) = tr(±ci cj ) = tr(±ck ) = 0</w:t>
        <w:br/>
        <w:t xml:space="preserve">    As for the fact that the Pauli matrices have norm 1, this follows from:</w:t>
        <w:br/>
        <w:t xml:space="preserve">                          &lt; ci , ci &gt;= tr(ci c∗i ) = tr(±c2i ) = tr(c1 ) = 1</w:t>
        <w:br/>
        <w:t xml:space="preserve">    Thus, we are led to the conclusion in the statement.                                            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68                                 3. SPECTRAL THEOREMS</w:t>
        <w:br/>
        <w:br/>
        <w:t xml:space="preserve">     Getting now towards SO3 , we first have the following result:</w:t>
        <w:br/>
        <w:t xml:space="preserve">    Proposition 3.19. The adjoint action SU2 ↷ M2 (C), given by TU (A) = U AU ∗ ,</w:t>
        <w:br/>
        <w:t>leaves invariant the following real vector subspace of M2 (C),</w:t>
        <w:br/>
        <w:t xml:space="preserve">                                   R4 = span(c1 , c2 , c3 , c4 )</w:t>
        <w:br/>
        <w:t>and we obtain in this way a group morphism SU2 → GL4 (R).</w:t>
        <w:br/>
        <w:t xml:space="preserve">     Proof. We have two assertions to be proved, as follows:</w:t>
        <w:br/>
        <w:t xml:space="preserve">    (1) We must first prove that, with E ⊂ M2 (C) being the real vector space in the</w:t>
        <w:br/>
        <w:t>statement, we have the following implication:</w:t>
        <w:br/>
        <w:t xml:space="preserve">                              U ∈ SU2 , A ∈ E =⇒ U AU ∗ ∈ E</w:t>
        <w:br/>
        <w:t xml:space="preserve">    But this is clear from the multiplication rules for the Pauli matrices, from Proposition</w:t>
        <w:br/>
        <w:t>3.18. Indeed, let us write our matrices U, A as follows:</w:t>
        <w:br/>
        <w:t xml:space="preserve">                                  U = xc1 + yc2 + zc3 + tc4</w:t>
        <w:br/>
        <w:br/>
        <w:t xml:space="preserve">                                  A = ac1 + bc2 + cc3 + dc4</w:t>
        <w:br/>
        <w:t xml:space="preserve">      We know that the coefficients x, y, z, t and a, b, c, d are all real, due to U ∈ SU2</w:t>
        <w:br/>
        <w:t>and A ∈ E. The point now is that when computing U AU ∗ , by using the various rules</w:t>
        <w:br/>
        <w:t>from Proposition 3.18, we obtain a matrix of the same type, namely a combination of</w:t>
        <w:br/>
        <w:t>c1 , c2 , c3 , c4 , with real coefficients. Thus, we have U AU ∗ ∈ E, as desired.</w:t>
        <w:br/>
        <w:t xml:space="preserve">    (2) In order to conclude, let us identify E ≃ R4 , by using the basis c1 , c2 , c3 , c4 . The</w:t>
        <w:br/>
        <w:t>result found in (1) shows that we have a correspondence as follows:</w:t>
        <w:br/>
        <w:t xml:space="preserve">                               SU2 → M4 (R) ,         U → (TU )|E</w:t>
        <w:br/>
        <w:t xml:space="preserve">     Now observe that for any U ∈ SU2 and any A ∈ M2 (C) we have:</w:t>
        <w:br/>
        <w:t xml:space="preserve">                                TU ∗ TU (A) = U ∗ U AU ∗ U = A</w:t>
        <w:br/>
        <w:t xml:space="preserve">     Thus TU ∗ = TU−1 , and so the correspondence that we found can be written as:</w:t>
        <w:br/>
        <w:t xml:space="preserve">                              SU2 → GL4 (R) ,          U → (TU )|E</w:t>
        <w:br/>
        <w:t xml:space="preserve">     But this a group morphism, due to the following computation:</w:t>
        <w:br/>
        <w:t xml:space="preserve">                              TU TV (A) = U V AV ∗ U ∗ = TU V (A)</w:t>
        <w:br/>
        <w:t xml:space="preserve">     Thus, we are led to the conclusion in the statement.                                      □</w:t>
        <w:br/>
        <w:br/>
        <w:t xml:space="preserve">     The above result is quite interesting, and as a continuation of it, we have: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3B. ROTATIONS, UNITARIES                                  69</w:t>
        <w:br/>
        <w:br/>
        <w:t xml:space="preserve">   Proposition 3.20. With respect to the standard basis c1 , c2 , c3 , c4 of the vector space</w:t>
        <w:br/>
        <w:t>R4 = span(c1 , c2 , c3 , c4 ), the morphism T : SU2 → GL4 (R) is given by:</w:t>
        <w:br/>
        <w:t xml:space="preserve">                                                                                </w:t>
        <w:br/>
        <w:t xml:space="preserve">                      1              0                0                0</w:t>
        <w:br/>
        <w:t xml:space="preserve">                   0 p 2 + q 2 − r 2 − s 2      2(qr − ps)       2(pr + qs) </w:t>
        <w:br/>
        <w:t xml:space="preserve">         TU =                                 2    2   2   2</w:t>
        <w:br/>
        <w:t xml:space="preserve">                                                                                 </w:t>
        <w:br/>
        <w:t xml:space="preserve">                   0           2(ps + qr)   p +r −q −s           2(rs − pq) </w:t>
        <w:br/>
        <w:t xml:space="preserve">                      0         2(qs − pr)       2(pq + rs)   p2 + s2 − q 2 − r2</w:t>
        <w:br/>
        <w:t>Thus, when looking at T as a group morphism SU2 → O4 , what we have in fact is a group</w:t>
        <w:br/>
        <w:t>morphism SU2 → O3 , and even SU2 → SO3 .</w:t>
        <w:br/>
        <w:t xml:space="preserve">    Proof. With notations from Proposition 3.19 and its proof, let us first look at the</w:t>
        <w:br/>
        <w:t>action L : SU2 ↷ R4 by left multiplication, LU (A) = U A. We have:</w:t>
        <w:br/>
        <w:t xml:space="preserve">                                                      </w:t>
        <w:br/>
        <w:t xml:space="preserve">                                       p −q −r −s</w:t>
        <w:br/>
        <w:t xml:space="preserve">                                     q p −s r </w:t>
        <w:br/>
        <w:t xml:space="preserve">                              LU =                    </w:t>
        <w:br/>
        <w:t xml:space="preserve">                                     r s       p −q </w:t>
        <w:br/>
        <w:t xml:space="preserve">                                       s −r q        p</w:t>
        <w:br/>
        <w:t xml:space="preserve">   Similarly, in what regards now the action R : SU2 ↷ R4 by right multiplication,</w:t>
        <w:br/>
        <w:t>RU (A) = AU ∗ , the corresponding matrix is given by:</w:t>
        <w:br/>
        <w:t xml:space="preserve">                                                       </w:t>
        <w:br/>
        <w:t xml:space="preserve">                                       p    q    r    s</w:t>
        <w:br/>
        <w:t xml:space="preserve">                                   −q p −s r </w:t>
        <w:br/>
        <w:t xml:space="preserve">                              RU = </w:t>
        <w:br/>
        <w:t xml:space="preserve">                                   −r s</w:t>
        <w:br/>
        <w:t xml:space="preserve">                                                        </w:t>
        <w:br/>
        <w:t xml:space="preserve">                                                 p −q </w:t>
        <w:br/>
        <w:t xml:space="preserve">                                      −s −r q         p</w:t>
        <w:br/>
        <w:t xml:space="preserve">   Now since we have TU = RU LU , we obtain the formula in the statement.                  □</w:t>
        <w:br/>
        <w:t xml:space="preserve">   We can now formulate a famous result, due to Euler-Rodrigues, as follows:</w:t>
        <w:br/>
        <w:t xml:space="preserve">   Theorem 3.21. We have the Euler-Rodrigues formula</w:t>
        <w:br/>
        <w:t xml:space="preserve">               2                                                         </w:t>
        <w:br/>
        <w:t xml:space="preserve">                p + q 2 − r 2 − s2    2(qr − ps)          2(pr + qs)</w:t>
        <w:br/>
        <w:t xml:space="preserve">         U =  2(ps + qr)          p2 + r 2 − q 2 − s2    2(rs − pq) </w:t>
        <w:br/>
        <w:t xml:space="preserve">                  2(qs − pr)          2(pq + rs)       p + s2 − q 2 − r 2</w:t>
        <w:br/>
        <w:t xml:space="preserve">                                                        2</w:t>
        <w:br/>
        <w:br/>
        <w:br/>
        <w:t>with p2 + q 2 + r2 + s2 = 1, for the generic elements of SO3 .</w:t>
        <w:br/>
        <w:t xml:space="preserve">   Proof. We know from the above that we have a group morphism SU2 → SO3 , given</w:t>
        <w:br/>
        <w:t>by the formula in the statement, and the problem now is that of proving that this is a</w:t>
        <w:br/>
        <w:t>double cover map, in the sense that it is surjective, and with kernel {±1}.</w:t>
        <w:br/>
        <w:t xml:space="preserve">   (1) Regarding the kernel, this is elementary to compute, as follows:</w:t>
        <w:br/>
        <w:t xml:space="preserve">                                        n                            o</w:t>
        <w:br/>
        <w:t xml:space="preserve">                ker(SU2 → SO3 ) =        U ∈ SU2 U A = AU, ∀A ∈ E</w:t>
        <w:br/>
        <w:t xml:space="preserve">                                        n                        o</w:t>
        <w:br/>
        <w:t xml:space="preserve">                                     =   U ∈ SU2 U ci = ci U, ∀i</w:t>
        <w:br/>
        <w:t xml:space="preserve">                                     = {±1}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70                                 3. SPECTRAL THEOREMS</w:t>
        <w:br/>
        <w:br/>
        <w:t xml:space="preserve">   (2) Thus, we are left with proving that our group morphism SU2 → SO3 is surjective.</w:t>
        <w:br/>
        <w:t>For this purpose, we will use the well-known fact, due to Euler, that any rotation in 3D</w:t>
        <w:br/>
        <w:t>space U ∈ SO3 has a rotation axis. Indeed, we have the following computation:</w:t>
        <w:br/>
        <w:t xml:space="preserve">                            det(U − 1) =        det(U t − 1)</w:t>
        <w:br/>
        <w:t xml:space="preserve">                                       =        det(U t (1 − U ))</w:t>
        <w:br/>
        <w:t xml:space="preserve">                                       =        det(U t ) det(1 − U )</w:t>
        <w:br/>
        <w:t xml:space="preserve">                                       =        det(1 − U )</w:t>
        <w:br/>
        <w:t xml:space="preserve">     Thus det(U − 1) = 0, which tells us that U must have a 1-eigenvector:</w:t>
        <w:br/>
        <w:t xml:space="preserve">                                              Uξ = ξ</w:t>
        <w:br/>
        <w:t xml:space="preserve">     Thus, we got our rotation axis for our abstract rotation U ∈ SO3 , as desired.</w:t>
        <w:br/>
        <w:t xml:space="preserve">    (3) More concretely now, in relation with our problem, we must look for fixed points</w:t>
        <w:br/>
        <w:t>of rotations of type U ∈ Im(SU2 → SO3 ). By linearity it is enough to look for fixed</w:t>
        <w:br/>
        <w:t>points belonging to the sphere SR2 ⊂ R3 . Now recall that in our picture for the quotient</w:t>
        <w:br/>
        <w:t>map SU2 → SO3 , the space R3 appears as F = spanR (c2 , c3 , c4 ), naturally embedded into</w:t>
        <w:br/>
        <w:t>the space R4 appearing as E = spanR (c1 , c2 , c3 , c4 ). Thus, we must look for fixed points</w:t>
        <w:br/>
        <w:t>belonging to the sphere SR3 ⊂ R4 whose first coordinate vanishes. But, in our R4 = E</w:t>
        <w:br/>
        <w:t>picture, this sphere SR3 is the group SU2 . Thus, we must look for fixed points V ∈ SU2</w:t>
        <w:br/>
        <w:t>whose first coordinate with respect to c1 , c2 , c3 , c4 vanishes, which amounts in saying that</w:t>
        <w:br/>
        <w:t>the diagonal entries of V must be purely imaginary numbers.</w:t>
        <w:br/>
        <w:t xml:space="preserve">   (4) Long story short, via our various identifications, we are led into solving the equation</w:t>
        <w:br/>
        <w:t>U V = V U with U, V ∈ SU2 , and with V having a purely imaginary diagonal. So, with</w:t>
        <w:br/>
        <w:t>standard notations for SU2 , we must solve the following equation, with p ∈ iR:</w:t>
        <w:br/>
        <w:br/>
        <w:t xml:space="preserve">                           a b       p q           p q        a b</w:t>
        <w:br/>
        <w:t xml:space="preserve">                                             =</w:t>
        <w:br/>
        <w:t xml:space="preserve">                          −b̄ ā    −q̄ p̄        −q̄ p̄     −b̄ ā</w:t>
        <w:br/>
        <w:t xml:space="preserve">   But this is something which is routine. Indeed, by identifying coefficients we obtain</w:t>
        <w:br/>
        <w:t>the following equations, each appearing twice:</w:t>
        <w:br/>
        <w:t xml:space="preserve">                              bq̄ = b̄q   ,   b(p − p̄) = (a − ā)q</w:t>
        <w:br/>
        <w:t xml:space="preserve">   In the case b = 0 the only equation which is left is q = 0, and reminding that we must</w:t>
        <w:br/>
        <w:t>have p ∈ iR, we do have solutions, namely two of them, as follows:</w:t>
        <w:br/>
        <w:br/>
        <w:t xml:space="preserve">                                              i 0</w:t>
        <w:br/>
        <w:t xml:space="preserve">                                     V =±</w:t>
        <w:br/>
        <w:t xml:space="preserve">                                              0 i</w:t>
        <w:br/>
        <w:t xml:space="preserve">   (5) In the remaining case b ̸= 0, the first equation reads bq̄ ∈ R, so we must have q = λb</w:t>
        <w:br/>
        <w:t>with λ ∈ R. Now with this substitution made, the second equation reads p − p̄ = λ(a − ā),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3C. NORMAL MATRICES                                     71</w:t>
        <w:br/>
        <w:br/>
        <w:t>and since we must have p ∈ iR, this gives 2p = λ(a − ā). Thus, our equations are:</w:t>
        <w:br/>
        <w:t xml:space="preserve">                                                   a − ā</w:t>
        <w:br/>
        <w:t xml:space="preserve">                              q = λb , p = λ ·</w:t>
        <w:br/>
        <w:t xml:space="preserve">                                                     2</w:t>
        <w:br/>
        <w:t xml:space="preserve">   Getting back now to our problem about finding fixed points, assuming |a|2 + |b|2 = 1</w:t>
        <w:br/>
        <w:t>we must find λ ∈ R such that the above numbers p, q satisfy |p|2 + |q|2 = 1. But:</w:t>
        <w:br/>
        <w:t xml:space="preserve">                                                                    2</w:t>
        <w:br/>
        <w:t xml:space="preserve">                               2        2             2    a − ā</w:t>
        <w:br/>
        <w:t xml:space="preserve">                            |p| + |q|         = |λb| + λ ·</w:t>
        <w:br/>
        <w:t xml:space="preserve">                                                              2</w:t>
        <w:br/>
        <w:t xml:space="preserve">                                              = λ (|b| + Im(a)2 )</w:t>
        <w:br/>
        <w:t xml:space="preserve">                                                  2   2</w:t>
        <w:br/>
        <w:br/>
        <w:t xml:space="preserve">                                              = λ2 (1 − Re(a)2 )</w:t>
        <w:br/>
        <w:t xml:space="preserve">   Thus, we have again two solutions to our fixed point problem, given by:</w:t>
        <w:br/>
        <w:t xml:space="preserve">                                              1</w:t>
        <w:br/>
        <w:t xml:space="preserve">                                 λ = ±p</w:t>
        <w:br/>
        <w:t xml:space="preserve">                                          1 − Re(a)2</w:t>
        <w:br/>
        <w:t xml:space="preserve">   Summarizing, we have proved that any rotation U ∈ Im(SU2 → SO3 ) has an axis,</w:t>
        <w:br/>
        <w:t>and with the direction of this axis, corresponding to a pair of opposite points on the</w:t>
        <w:br/>
        <w:t>sphere SR2 ⊂ R3 , being given by the above formulae, via SR2 ⊂ SR3 = SU2 .</w:t>
        <w:br/>
        <w:t xml:space="preserve">   (6) Now since U ∈ SO3 is uniquely determined by its rotation axis, which can be re-</w:t>
        <w:br/>
        <w:t>garded as a point of SR2 /{±1}, plus its rotation angle t ∈ [0, 2π), by using SR2 ⊂ SR3 = SU2</w:t>
        <w:br/>
        <w:t>we are led to the conclusion that U is uniquely determined by an element of SU2 /{±1},</w:t>
        <w:br/>
        <w:t>and so appears indeed via the Euler-Rodrigues formula, as desired.                         □</w:t>
        <w:br/>
        <w:br/>
        <w:t xml:space="preserve">                                   3c. Normal matrices</w:t>
        <w:br/>
        <w:t xml:space="preserve">   Back to generalities, the self-adjoint matrices and the unitary matrices are particular</w:t>
        <w:br/>
        <w:t>cases of the general notion of a “normal matrix”, and we have here:</w:t>
        <w:br/>
        <w:t xml:space="preserve">    Theorem 3.22. Any matrix A ∈ MN (C) which is normal, AA∗ = A∗ A, is diagonal-</w:t>
        <w:br/>
        <w:t>izable, with the diagonalization being of the following type,</w:t>
        <w:br/>
        <w:t xml:space="preserve">                                              A = U DU ∗</w:t>
        <w:br/>
        <w:t>with U ∈ UN , and with D ∈ MN (C) diagonal. The converse holds too.</w:t>
        <w:br/>
        <w:t xml:space="preserve">   Proof. As a first remark, the converse trivially holds, because if we take a matrix of</w:t>
        <w:br/>
        <w:t>the form A = U DU ∗ , with U unitary and D diagonal, then we have:</w:t>
        <w:br/>
        <w:t xml:space="preserve">                           AA∗ = U DD∗ U ∗ = U D∗ DU ∗ = A∗ A</w:t>
        <w:br/>
        <w:t xml:space="preserve">   In the other sense now, this is something more technical. Our first claim is that a</w:t>
        <w:br/>
        <w:t>matrix A is normal precisely when the following happens, for any vector v:</w:t>
        <w:br/>
        <w:t xml:space="preserve">                                            ||Av|| = ||A∗ v||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72                                3. SPECTRAL THEOREMS</w:t>
        <w:br/>
        <w:br/>
        <w:t xml:space="preserve">     Indeed, the above equality can be written as follows:</w:t>
        <w:br/>
        <w:t xml:space="preserve">                                &lt; AA∗ v, v &gt;=&lt; A∗ Av, v &gt;</w:t>
        <w:br/>
        <w:t xml:space="preserve">   But this is equivalent to AA∗ = A∗ A, by expanding the scalar products. Our claim</w:t>
        <w:br/>
        <w:t>now is that A, A∗ have the same eigenvectors, with conjugate eigenvalues:</w:t>
        <w:br/>
        <w:t xml:space="preserve">                                 Av = λv =⇒ A∗ v = λ̄v</w:t>
        <w:br/>
        <w:t xml:space="preserve">   Indeed, this follows from the following computation, and from the trivial fact that if</w:t>
        <w:br/>
        <w:t>A is normal, then so is any matrix of type A − λ1N :</w:t>
        <w:br/>
        <w:t xml:space="preserve">                           ||(A∗ − λ̄1N )v|| = ||(A − λ1N )∗ v||</w:t>
        <w:br/>
        <w:t xml:space="preserve">                                             = ||(A − λ1N )v||</w:t>
        <w:br/>
        <w:t xml:space="preserve">                                             = 0</w:t>
        <w:br/>
        <w:t xml:space="preserve">   Let us prove now, by using this, that the eigenspaces of A are pairwise orthogonal.</w:t>
        <w:br/>
        <w:t>Assume that we have two eigenvectors, corresponding to different eigenvalues, λ ̸= µ:</w:t>
        <w:br/>
        <w:t xml:space="preserve">                                  Av = λv    ,   Aw = µw</w:t>
        <w:br/>
        <w:t xml:space="preserve">     We have the following computation, which shows that λ ̸= µ implies v ⊥ w:</w:t>
        <w:br/>
        <w:t xml:space="preserve">                               λ &lt; v, w &gt; =      &lt; λv, w &gt;</w:t>
        <w:br/>
        <w:t xml:space="preserve">                                          =      &lt; Av, w &gt;</w:t>
        <w:br/>
        <w:t xml:space="preserve">                                          =      &lt; v, A∗ w &gt;</w:t>
        <w:br/>
        <w:t xml:space="preserve">                                          =      &lt; v, µ̄w &gt;</w:t>
        <w:br/>
        <w:t xml:space="preserve">                                          =      µ &lt; v, w &gt;</w:t>
        <w:br/>
        <w:t xml:space="preserve">    In order to finish, it remains to prove that the eigenspaces of A span the whole CN .</w:t>
        <w:br/>
        <w:t>This is something that we have already seen for the self-adjoint matrices, and for unitaries,</w:t>
        <w:br/>
        <w:t>and we will use here these results, in order to deal with the general normal case. As a</w:t>
        <w:br/>
        <w:t>first observation, given an arbitrary matrix A, the matrix AA∗ is self-adjoint:</w:t>
        <w:br/>
        <w:t xml:space="preserve">                                      (AA∗ )∗ = AA∗</w:t>
        <w:br/>
        <w:t xml:space="preserve">   Thus, we can diagonalize this matrix AA∗ , as follows, with the passage matrix being</w:t>
        <w:br/>
        <w:t>a unitary, V ∈ UN , and with the diagonal form being real, E ∈ MN (R):</w:t>
        <w:br/>
        <w:t xml:space="preserve">                                       AA∗ = V EV ∗</w:t>
        <w:br/>
        <w:t xml:space="preserve">    Now observe that, for matrices of type A = U DU ∗ , which are those that we supposed</w:t>
        <w:br/>
        <w:t>to deal with, we have the following formulae:</w:t>
        <w:br/>
        <w:t xml:space="preserve">                                   V =U     ,    E = DD̄</w:t>
        <w:br/>
        <w:t xml:space="preserve">   In particular, the matrices A and AA∗ have the same eigenspaces. So, this will be</w:t>
        <w:br/>
        <w:t>our idea, proving that the eigenspaces of AA∗ are eigenspaces of A. In order to do so, let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3C. NORMAL MATRICES                                      73</w:t>
        <w:br/>
        <w:br/>
        <w:t>us pick two eigenvectors v, w of the matrix AA∗ , corresponding to different eigenvalues,</w:t>
        <w:br/>
        <w:t>λ ̸= µ. The eigenvalue equations are then as follows:</w:t>
        <w:br/>
        <w:t xml:space="preserve">                             AA∗ v = λv    ,   AA∗ w = µw</w:t>
        <w:br/>
        <w:t xml:space="preserve">   We have the following computation, using the normality condition AA∗ = A∗ A, and</w:t>
        <w:br/>
        <w:t>the fact that the eigenvalues of AA∗ , and in particular µ, are real:</w:t>
        <w:br/>
        <w:t xml:space="preserve">                           λ &lt; Av, w &gt; =       &lt; λAv, w &gt;</w:t>
        <w:br/>
        <w:t xml:space="preserve">                                       =       &lt; Aλv, w &gt;</w:t>
        <w:br/>
        <w:t xml:space="preserve">                                       =       &lt; AAA∗ v, w &gt;</w:t>
        <w:br/>
        <w:t xml:space="preserve">                                       =       &lt; AA∗ Av, w &gt;</w:t>
        <w:br/>
        <w:t xml:space="preserve">                                       =       &lt; Av, AA∗ w &gt;</w:t>
        <w:br/>
        <w:t xml:space="preserve">                                       =       &lt; Av, µw &gt;</w:t>
        <w:br/>
        <w:t xml:space="preserve">                                       =       µ &lt; Av, w &gt;</w:t>
        <w:br/>
        <w:t xml:space="preserve">   We conclude that we have &lt; Av, w &gt;= 0. But this reformulates as follows:</w:t>
        <w:br/>
        <w:t xml:space="preserve">                                λ ̸= µ =⇒ A(Eλ ) ⊥ Eµ</w:t>
        <w:br/>
        <w:t xml:space="preserve">   Now since the eigenspaces of AA∗ are pairwise orthogonal, and span the whole CN ,</w:t>
        <w:br/>
        <w:t>we deduce from this that these eigenspaces are invariant under A:</w:t>
        <w:br/>
        <w:t xml:space="preserve">                                      A(Eλ ) ⊂ Eλ</w:t>
        <w:br/>
        <w:t xml:space="preserve">    But with this result in hand, we can now finish. Indeed, we can decompose the</w:t>
        <w:br/>
        <w:t>problem, and the matrix A itself, following these eigenspaces of the matrix AA∗ , which</w:t>
        <w:br/>
        <w:t>in practice amounts in saying that we can assume that we only have 1 eigenspace. By</w:t>
        <w:br/>
        <w:t>rescaling, this is the same as assuming that we have AA∗ = 1, and so we are now into the</w:t>
        <w:br/>
        <w:t>unitary case, that we know how to solve, as explained in Theorem 3.13.                □</w:t>
        <w:br/>
        <w:t xml:space="preserve">   So long for spectral theorems. As a basic application, we have the following result:</w:t>
        <w:br/>
        <w:t xml:space="preserve">   Theorem 3.23. Given a matrix A ∈ MN (C), the following happen:</w:t>
        <w:br/>
        <w:t xml:space="preserve">                                                                      √</w:t>
        <w:br/>
        <w:t xml:space="preserve">    (1) We can construct its modulus |A| ≥ 0 via the formula |A| √  = A∗ A.</w:t>
        <w:br/>
        <w:t xml:space="preserve">    (2) When A is normal, the modulus is equally given by |A| = AA∗ .</w:t>
        <w:br/>
        <w:t xml:space="preserve">    (3) When A is invertible, we have A = U |A|, with U being a unitary.</w:t>
        <w:br/>
        <w:t xml:space="preserve">    (4) In general, we still have A = U |A|, with U being a partial isometry.</w:t>
        <w:br/>
        <w:t xml:space="preserve">   Proof. This is something very standard, the idea being as follows:</w:t>
        <w:br/>
        <w:t xml:space="preserve">   (1) We have A∗ A ≥ 0, so according to Theorem 3.7, we can diagonalize this matrix in</w:t>
        <w:br/>
        <w:t>the following way, with V ∈ UN , and with D ∈ MN (R+ ) being diagonal:</w:t>
        <w:br/>
        <w:t xml:space="preserve">                                     A∗ A = V DV ∗</w:t>
        <w:br/>
        <w:t xml:space="preserve">                                                                 √</w:t>
        <w:br/>
        <w:t xml:space="preserve">   But with this done, we can construct the modulus as |A| = V    DV ∗ , as desired.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74                                3. SPECTRAL THEOREMS</w:t>
        <w:br/>
        <w:br/>
        <w:t xml:space="preserve">     (2) This is indeed something which is clear from definitions.</w:t>
        <w:br/>
        <w:t xml:space="preserve">                                                           √</w:t>
        <w:br/>
        <w:t xml:space="preserve">     (3) According to our definition of the modulus, |A| = A∗ A, we have:</w:t>
        <w:br/>
        <w:t xml:space="preserve">                             &lt; |A|x, |A|y &gt; = &lt; x, |A|2 y &gt;</w:t>
        <w:br/>
        <w:t xml:space="preserve">                                            = &lt; x, A∗ Ay &gt;</w:t>
        <w:br/>
        <w:t xml:space="preserve">                                            = &lt; Ax, Ay &gt;</w:t>
        <w:br/>
        <w:t xml:space="preserve">     We conclude that the following linear map is well-defined, and isometric:</w:t>
        <w:br/>
        <w:t xml:space="preserve">                           U : Im|A| → Im(A) ,       |A|x → Ax</w:t>
        <w:br/>
        <w:t xml:space="preserve">     Now when A is invertible, this map is a unitary U ∈ UN , and A = U |A|, as desired.</w:t>
        <w:br/>
        <w:t xml:space="preserve">   (4) In the general case, we can further extend the above linear isometric map U into</w:t>
        <w:br/>
        <w:t>a partial isometry U : CN → CN , in a straightforward way, by setting:</w:t>
        <w:br/>
        <w:t xml:space="preserve">                                Ux = 0 ,     ∀x ∈ Im|A|⊥</w:t>
        <w:br/>
        <w:t xml:space="preserve">   And the point is that, with this convention, the result follows. All this was of course</w:t>
        <w:br/>
        <w:t>quite quick, but we will be back to this, with further details, in chapter 6.           □</w:t>
        <w:br/>
        <w:t xml:space="preserve">                                 3d. Spectral measures</w:t>
        <w:br/>
        <w:t xml:space="preserve">   We would like to discuss now some interesting applications of our various spectral</w:t>
        <w:br/>
        <w:t>theorems to probability theory. Let us start with something basic, as follows:</w:t>
        <w:br/>
        <w:t xml:space="preserve">   Definition 3.24. Let X be a probability space, that is, a space with a probability</w:t>
        <w:br/>
        <w:t>measure, and with the corresponding integration denoted E, and called expectation.</w:t>
        <w:br/>
        <w:t xml:space="preserve">    (1) The random variables are the real functions f ∈ L∞ (X).</w:t>
        <w:br/>
        <w:t xml:space="preserve">                                                                       k</w:t>
        <w:br/>
        <w:t xml:space="preserve">    (2) The moments of such a variable are the numbers Mk (f ) = E(fR ).k</w:t>
        <w:br/>
        <w:t xml:space="preserve">    (3) The law of such a variable is the measure given by Mk (f ) = R x dµf (x).</w:t>
        <w:br/>
        <w:t xml:space="preserve">   Here, and in what follows, we use the term “law” for “probability distribution”, which</w:t>
        <w:br/>
        <w:t>means exactly the same thing, and is more convenient. Regarding now the fact that the</w:t>
        <w:br/>
        <w:t>law µf exists indeed, this is true, but not exactly trivial. By linearity, we would like to</w:t>
        <w:br/>
        <w:t>have a probability measure making hold the following formula, for any P ∈ C[X]:</w:t>
        <w:br/>
        <w:t xml:space="preserve">                                            Z</w:t>
        <w:br/>
        <w:t xml:space="preserve">                                E(P (f )) =    P (x)dµf (x)</w:t>
        <w:br/>
        <w:t xml:space="preserve">                                             R</w:t>
        <w:br/>
        <w:t xml:space="preserve">   By using a standard continuity argument, it is enough to have this formula for the</w:t>
        <w:br/>
        <w:t>characteristic functions χI of the arbitrary measurable sets of real numbers I ⊂ R:</w:t>
        <w:br/>
        <w:t xml:space="preserve">                                             Z</w:t>
        <w:br/>
        <w:t xml:space="preserve">                                E(χI (f )) =   χI (x)dµf (x)</w:t>
        <w:br/>
        <w:t xml:space="preserve">                                             R</w:t>
        <w:br/>
        <w:t xml:space="preserve">     But this latter formula, which reads P (f ∈ I) = µf (I), can serve as a definition for</w:t>
        <w:br/>
        <w:t>µf , and we are done. Alternatively, assuming some familiarity with measure theory, µf is</w:t>
        <w:br/>
        <w:t>the push-forward of the probability measure on X, via the function f : X → R.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3D. SPECTRAL MEASURES                                   75</w:t>
        <w:br/>
        <w:br/>
        <w:t xml:space="preserve">   Let us summarize this discussion in the form of a theorem, as follows:</w:t>
        <w:br/>
        <w:t xml:space="preserve">   Theorem 3.25. The law µf of a random variable f exists indeed, and we have</w:t>
        <w:br/>
        <w:t xml:space="preserve">                                      Z</w:t>
        <w:br/>
        <w:t xml:space="preserve">                           E(φ(f )) =   φ(x)dµf (x)</w:t>
        <w:br/>
        <w:t xml:space="preserve">                                             R</w:t>
        <w:br/>
        <w:t>for any integrable function φ : R → C.</w:t>
        <w:br/>
        <w:t xml:space="preserve">    Proof. This follows from the above discussion, and with the precise assumption on</w:t>
        <w:br/>
        <w:t>φ : R → C, which is its integrability, in the abstract mathematical sense, being in fact</w:t>
        <w:br/>
        <w:t>something that we will not really need, in what follows. In fact, for most purposes we will</w:t>
        <w:br/>
        <w:t>get away with polynomials φ ∈ C[X], and by linearity this means that we can get away</w:t>
        <w:br/>
        <w:t>with monomials φ(x) = xk , which brings us back to Definition 3.24 (3), as stated.      □</w:t>
        <w:br/>
        <w:t xml:space="preserve">    Getting now to the case of the matrices A ∈ MN (C), here it is quite tricky to figure</w:t>
        <w:br/>
        <w:t>out what the law of A should mean, based on intuition only. So, in the lack of a bright</w:t>
        <w:br/>
        <w:t>idea, let us just reproduce Definition 3.24, with a few modifications, as follows:</w:t>
        <w:br/>
        <w:t xml:space="preserve">   Definition 3.26. Let N ∈ N, and consider the algebra MN (C) of complex N × N</w:t>
        <w:br/>
        <w:t>matrices, with its normalized trace tr : MN (C) → C, given by tr(A) = T r(A)/N .</w:t>
        <w:br/>
        <w:t xml:space="preserve">    (1) We call random variables the self-adjoint matrices A ∈ MN (C).</w:t>
        <w:br/>
        <w:t xml:space="preserve">                                                                        k</w:t>
        <w:br/>
        <w:t xml:space="preserve">    (2) The moments of such a variable are the numbers Mk (A) = tr(A R ).</w:t>
        <w:br/>
        <w:t xml:space="preserve">    (3) The law of such a variable is the measure given by Mk (A) = R xk dµA (x).</w:t>
        <w:br/>
        <w:t xml:space="preserve">    What we have here looks quite reasonable, but as before with the usual random</w:t>
        <w:br/>
        <w:t>variables f ∈ L∞ (X), some discussion is needed, in order to understand if the law µA</w:t>
        <w:br/>
        <w:t>exists indeed, and by which mechanism. And, good news here, in the case of the simplest</w:t>
        <w:br/>
        <w:t>self-adjoint matrices, namely the real diagonal ones, we have:</w:t>
        <w:br/>
        <w:t xml:space="preserve">   Theorem 3.27. For any diagonal matrix A ∈ MN (R) we have the formula</w:t>
        <w:br/>
        <w:t xml:space="preserve">                                           1</w:t>
        <w:br/>
        <w:t xml:space="preserve">                          tr(P (A)) =        (P (λ1 ) + . . . + P (λN ))</w:t>
        <w:br/>
        <w:t xml:space="preserve">                                          N</w:t>
        <w:br/>
        <w:t>where λ1 , . . . , λN ∈ R are the diagonal entries of A. Thus the measure</w:t>
        <w:br/>
        <w:t xml:space="preserve">                                          1</w:t>
        <w:br/>
        <w:t xml:space="preserve">                                    µA = (δλ1 + . . . + δλN )</w:t>
        <w:br/>
        <w:t xml:space="preserve">                                          N</w:t>
        <w:br/>
        <w:t>can be regarded as being the law of A, in the sense of Definition 3.26.</w:t>
        <w:br/>
        <w:t xml:space="preserve">   Proof. Assume indeed that we have a real diagonal matrix, as follows, with the</w:t>
        <w:br/>
        <w:t>convention that the matrix entries which are missing are by definition 0 entries:</w:t>
        <w:br/>
        <w:t xml:space="preserve">                                        λ1</w:t>
        <w:br/>
        <w:t xml:space="preserve">                                                   </w:t>
        <w:br/>
        <w:br/>
        <w:t xml:space="preserve">                                  A=        ...    </w:t>
        <w:br/>
        <w:t xml:space="preserve">                                                 λN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76                                 3. SPECTRAL THEOREMS</w:t>
        <w:br/>
        <w:br/>
        <w:t xml:space="preserve">     Given a polynomial P ∈ C[X], we have then the following formula:</w:t>
        <w:br/>
        <w:t xml:space="preserve">                                      P (λ1 )</w:t>
        <w:br/>
        <w:t xml:space="preserve">                                                        </w:t>
        <w:br/>
        <w:br/>
        <w:t xml:space="preserve">                            P (A) =          ..</w:t>
        <w:br/>
        <w:t xml:space="preserve">                                                 .       </w:t>
        <w:br/>
        <w:t xml:space="preserve">                                                        P (λN )</w:t>
        <w:br/>
        <w:t xml:space="preserve">   Thus, the first formula in the statement holds indeed. In particular, we conclude that</w:t>
        <w:br/>
        <w:t>the moments of A are given by the following formula:</w:t>
        <w:br/>
        <w:t xml:space="preserve">                                                   1 X k</w:t>
        <w:br/>
        <w:t xml:space="preserve">                               Mk (A) = tr(Ak ) =       λ</w:t>
        <w:br/>
        <w:t xml:space="preserve">                                                  N i i</w:t>
        <w:br/>
        <w:br/>
        <w:t xml:space="preserve">     On the other hand, with µA = N1 (δλ1 + . . . + δλN ) as in the statement, we have:</w:t>
        <w:br/>
        <w:t xml:space="preserve">                     Z                      Z</w:t>
        <w:br/>
        <w:t xml:space="preserve">                         k            1 X                       1 X k</w:t>
        <w:br/>
        <w:t xml:space="preserve">                        x dµA (x) =              xk dδλi (x) =        λ</w:t>
        <w:br/>
        <w:t xml:space="preserve">                      R              N i R                     N i i</w:t>
        <w:br/>
        <w:t xml:space="preserve">     Thus that the law of A exists indeed, and is the measure µA , as claimed.            □</w:t>
        <w:br/>
        <w:t xml:space="preserve">   The point now is that, by using the spectral theorem for self-adjoint matrices, we have</w:t>
        <w:br/>
        <w:t>the following generalization of Theorem 3.27, dealing with the general case:</w:t>
        <w:br/>
        <w:t xml:space="preserve">     Theorem 3.28. For a self-adjoint matrix A ∈ MN (C) we have the formula</w:t>
        <w:br/>
        <w:t xml:space="preserve">                                           1</w:t>
        <w:br/>
        <w:t xml:space="preserve">                            tr(P (A)) =      (P (λ1 ) + . . . + P (λN ))</w:t>
        <w:br/>
        <w:t xml:space="preserve">                                          N</w:t>
        <w:br/>
        <w:t>where λ1 , . . . , λN ∈ R are the eigenvalues of A. Thus the measure</w:t>
        <w:br/>
        <w:t xml:space="preserve">                                       1</w:t>
        <w:br/>
        <w:t xml:space="preserve">                                   µA =  (δλ + . . . + δλN )</w:t>
        <w:br/>
        <w:t xml:space="preserve">                                      N 1</w:t>
        <w:br/>
        <w:t>can be regarded as being the law of A, in the sense of Definition 3.26.</w:t>
        <w:br/>
        <w:t xml:space="preserve">   Proof. We already know, from Theorem 3.27, that the result holds indeed for the</w:t>
        <w:br/>
        <w:t>diagonal matrices. In the general case now, that of an arbitrary self-adjoint matrix, we</w:t>
        <w:br/>
        <w:t>know from Theorem 3.3 that our matrix is diagonalizable, as follows:</w:t>
        <w:br/>
        <w:t xml:space="preserve">                                          A = U DU ∗</w:t>
        <w:br/>
        <w:t xml:space="preserve">     Now observe that the moments of A are given by the following formula:</w:t>
        <w:br/>
        <w:t xml:space="preserve">                          tr(Ak ) = tr(U DU ∗ · U DU ∗ . . . U DU ∗ )</w:t>
        <w:br/>
        <w:t xml:space="preserve">                                   = tr(U Dk U ∗ )</w:t>
        <w:br/>
        <w:t xml:space="preserve">                                   = tr(Dk )</w:t>
        <w:br/>
        <w:t xml:space="preserve">   We conclude from this, by reasoning by linearity, that the matrices A, D have the</w:t>
        <w:br/>
        <w:t>same law, µA = µD , and this gives all the assertions in the statement.          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3D. SPECTRAL MEASURES                                       77</w:t>
        <w:br/>
        <w:br/>
        <w:t xml:space="preserve">    The above theory is not the end of the story, because we can talk about complex</w:t>
        <w:br/>
        <w:t>random variables, f : X → C, and about non-self-adjoint matrices too, A ̸= A∗ . We will</w:t>
        <w:br/>
        <w:t>see that, with a bit of know-how, we can have some law technology going on, for both.</w:t>
        <w:br/>
        <w:br/>
        <w:t xml:space="preserve">    Let us start with the complex variables f ∈ L∞ (X). The main difference with respect</w:t>
        <w:br/>
        <w:t>to the real case comes from the fact that we have now a pair of variables instead of one,</w:t>
        <w:br/>
        <w:t>namely f : X → C itself, and its conjugate f¯ : X → C. Thus, we are led to:</w:t>
        <w:br/>
        <w:t xml:space="preserve">   Definition 3.29. The moments a complex variable f ∈ L∞ (X) are the numbers</w:t>
        <w:br/>
        <w:t xml:space="preserve">                                       Mk (f ) = E(f k )</w:t>
        <w:br/>
        <w:t>depending on colored integers k = ◦ • • ◦ . . . , with the conventions</w:t>
        <w:br/>
        <w:t xml:space="preserve">                              f∅ = 1    ,   f◦ = f    ,    f • = f¯</w:t>
        <w:br/>
        <w:t>and multiplicativity, in order to define the colored powers f k .</w:t>
        <w:br/>
        <w:t xml:space="preserve">    Observe that, since f, f¯ commute, we can permute terms, and restrict the attention</w:t>
        <w:br/>
        <w:t>to exponents of type k = . . . ◦ ◦ ◦ • • • • . . . , if we want to. However, our various results</w:t>
        <w:br/>
        <w:t>below will look better without doing this, so we will use Definition 3.29 as stated.</w:t>
        <w:br/>
        <w:br/>
        <w:t xml:space="preserve">   Regarding now the notion of law, this extends too, the result being as follows:</w:t>
        <w:br/>
        <w:t xml:space="preserve">   Theorem 3.30. Each complex variable f ∈ L∞ (X) has a law, which is by definition</w:t>
        <w:br/>
        <w:t>a complex probability measure µf making the following formula hold,</w:t>
        <w:br/>
        <w:t xml:space="preserve">                                           Z</w:t>
        <w:br/>
        <w:t xml:space="preserve">                                 Mk (f ) =   z k dµf (z)</w:t>
        <w:br/>
        <w:t xml:space="preserve">                                                C</w:t>
        <w:br/>
        <w:br/>
        <w:t>for any colored integer k. Moreover, we have in fact the formula</w:t>
        <w:br/>
        <w:t xml:space="preserve">                                          Z</w:t>
        <w:br/>
        <w:t xml:space="preserve">                               E(φ(f )) =    φ(x)dµf (x)</w:t>
        <w:br/>
        <w:t xml:space="preserve">                                               C</w:t>
        <w:br/>
        <w:br/>
        <w:t>valid for any integrable function φ : C → C.</w:t>
        <w:br/>
        <w:t xml:space="preserve">    Proof. The first assertion follows exactly as in the real case, and with z k being</w:t>
        <w:br/>
        <w:t>defined exactly as f k , namely by the following formulae, and multiplicativity:</w:t>
        <w:br/>
        <w:t xml:space="preserve">                               z∅ = 1 ,     z◦ = z   ,     z • = z̄</w:t>
        <w:br/>
        <w:t xml:space="preserve">   As for the second assertion, this basically follows from this by linearity and continuity,</w:t>
        <w:br/>
        <w:t>by using standard measure theory, again as in the real case.                               □</w:t>
        <w:br/>
        <w:t xml:space="preserve">   Moving ahead towards matrices, all this leads to a mixture of easy and complicated</w:t>
        <w:br/>
        <w:t>problems. First, Definition 3.29 has the following straightforward analogue: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78                                   3. SPECTRAL THEOREMS</w:t>
        <w:br/>
        <w:br/>
        <w:t xml:space="preserve">     Definition 3.31. The moments a matrix A ∈ MN (C) are the numbers</w:t>
        <w:br/>
        <w:t xml:space="preserve">                                         Mk (A) = tr(Ak )</w:t>
        <w:br/>
        <w:t>depending on colored integers k = ◦ • • ◦ . . . , with the usual conventions</w:t>
        <w:br/>
        <w:t xml:space="preserve">                               A∅ = 1    ,   A◦ = A          ,    A• = A∗</w:t>
        <w:br/>
        <w:t>and multiplicativity, in order to define the colored powers Ak .</w:t>
        <w:br/>
        <w:t xml:space="preserve">   As a first observation about this, unless the matrix is normal, AA∗ = A∗ A, we cannot</w:t>
        <w:br/>
        <w:t>switch to exponents of type k = . . . ◦ ◦ ◦ • • • • . . . , as it was theoretically possible for the</w:t>
        <w:br/>
        <w:t>complex variables f ∈ L∞ (X). Here is an explicit counterexample for this:</w:t>
        <w:br/>
        <w:t xml:space="preserve">     Proposition 3.32. The following matrix, which is not normal,</w:t>
        <w:br/>
        <w:br/>
        <w:t xml:space="preserve">                                          0 1</w:t>
        <w:br/>
        <w:t xml:space="preserve">                                    J=</w:t>
        <w:br/>
        <w:t xml:space="preserve">                                          0 0</w:t>
        <w:br/>
        <w:t>has the property tr(JJ ∗ JJ ∗ ) ̸= tr(JJJ ∗ J ∗ ).</w:t>
        <w:br/>
        <w:t xml:space="preserve">     Proof. We have the following formulae, which show that J is not normal:</w:t>
        <w:br/>
        <w:br/>
        <w:t xml:space="preserve">                             ∗    1 0          ∗      0 0</w:t>
        <w:br/>
        <w:t xml:space="preserve">                         JJ =             , J J=</w:t>
        <w:br/>
        <w:t xml:space="preserve">                                  0 0                 0 1</w:t>
        <w:br/>
        <w:t xml:space="preserve">     Let us compute now the quantities in the statement. We first have:</w:t>
        <w:br/>
        <w:br/>
        <w:t xml:space="preserve">                       ∗  ∗          1 0      1 0           1 0      1</w:t>
        <w:br/>
        <w:t xml:space="preserve">                 tr(JJ JJ ) = tr                      = tr         =</w:t>
        <w:br/>
        <w:t xml:space="preserve">                                     0 0      0 0           0 0      2</w:t>
        <w:br/>
        <w:t xml:space="preserve">     On the other hand, we have as well the following formula:</w:t>
        <w:br/>
        <w:br/>
        <w:t xml:space="preserve">                         ∗ ∗         0 0       0 0           0 0</w:t>
        <w:br/>
        <w:t xml:space="preserve">                  tr(JJJ J ) = tr                      = tr        =0</w:t>
        <w:br/>
        <w:t xml:space="preserve">                                     0 0       0 0           0 0</w:t>
        <w:br/>
        <w:t xml:space="preserve">     Thus, we are led to the conclusion in the statement.                                        □</w:t>
        <w:br/>
        <w:t xml:space="preserve">    The above counterexample makes it quite clear that things will be complicated, when</w:t>
        <w:br/>
        <w:t>attempting to talk about the law of an arbitrary matrix A ∈ MN (C). But, there is</w:t>
        <w:br/>
        <w:t>solution to everything. By being a bit smart, we can formulate things as follows:</w:t>
        <w:br/>
        <w:t xml:space="preserve">   Definition 3.33. The law of a complex matrix A ∈ MN (C) is the following functional,</w:t>
        <w:br/>
        <w:t>on the algebra of polynomials in two noncommuting variables X, X ∗ :</w:t>
        <w:br/>
        <w:t xml:space="preserve">                          µA : C &lt; X, X ∗ &gt;→ C           ,       P → tr(P (A))</w:t>
        <w:br/>
        <w:t>In the case where we have a complex probability measure µA ∈ P(C) such that</w:t>
        <w:br/>
        <w:t xml:space="preserve">                                          Z</w:t>
        <w:br/>
        <w:t xml:space="preserve">                              tr(P (A)) =    P (x) dµA (x)</w:t>
        <w:br/>
        <w:t xml:space="preserve">                                                     C</w:t>
        <w:br/>
        <w:t>we identify this complex measure with the law of A.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3D. SPECTRAL MEASURES                                     79</w:t>
        <w:br/>
        <w:br/>
        <w:t xml:space="preserve">   As mentioned above, this is something smart, that will take us some time to under-</w:t>
        <w:br/>
        <w:t>stand. As a first observation, knowing thePlaw is the same as knowing the moments,</w:t>
        <w:br/>
        <w:t>because if we write our polynomial as P = k ck X k , then we have:</w:t>
        <w:br/>
        <w:t xml:space="preserve">                                               !</w:t>
        <w:br/>
        <w:t xml:space="preserve">                                       X            X</w:t>
        <w:br/>
        <w:t xml:space="preserve">                       tr(P (A)) = tr    ck A k =       ck Mk (A)</w:t>
        <w:br/>
        <w:t xml:space="preserve">                                          k             k</w:t>
        <w:br/>
        <w:br/>
        <w:t xml:space="preserve">   Let us try now to compute some matrix laws, and see what we get. We already did</w:t>
        <w:br/>
        <w:t>some computations in the real case, and then for the basic 2 × 2 Jordan block J too, and</w:t>
        <w:br/>
        <w:t>based on all this, we can formulate the following result, with mixed conclusions:</w:t>
        <w:br/>
        <w:t xml:space="preserve">   Theorem 3.34. The following happen:</w:t>
        <w:br/>
        <w:t xml:space="preserve">    (1) If A = A∗ then µA = N1 (λ1 + . . . + λN ), with λi ∈ R being the eigenvalues.</w:t>
        <w:br/>
        <w:t xml:space="preserve">    (2) If A is diagonal, µA = N1 (λ1 + . . . + λN ), with λi ∈ C being the eigenvalues.</w:t>
        <w:br/>
        <w:t xml:space="preserve">    (3) For the basic Jordan block J, the law µJ is not a complex measure.</w:t>
        <w:br/>
        <w:t xml:space="preserve">    (4) In fact, assuming AA∗ ̸= A∗ A, the law µA is not a complex measure.</w:t>
        <w:br/>
        <w:t xml:space="preserve">    Proof. This follows from the above, with only (4) being new. Assuming AA∗ ̸= A∗ A,</w:t>
        <w:br/>
        <w:t>in order to show that µA is not a measure, we can use a positivity trick, as follows:</w:t>
        <w:br/>
        <w:t xml:space="preserve">      AA∗ − A∗ A ̸= 0    =⇒     (AA∗ − A∗ A)2 &gt; 0</w:t>
        <w:br/>
        <w:t xml:space="preserve">                         =⇒     AA∗ AA∗ − AA∗ A∗ A − A∗ AAA∗ + A∗ AA∗ A &gt; 0</w:t>
        <w:br/>
        <w:t xml:space="preserve">                         =⇒     tr(AA∗ AA∗ − AA∗ A∗ A − A∗ AAA∗ + A∗ AA∗ A) &gt; 0</w:t>
        <w:br/>
        <w:t xml:space="preserve">                         =⇒     tr(AA∗ AA∗ + A∗ AA∗ A) &gt; tr(AA∗ A∗ A + A∗ AAA∗ )</w:t>
        <w:br/>
        <w:t xml:space="preserve">                         =⇒     tr(AA∗ AA∗ ) &gt; tr(AAA∗ A∗ )</w:t>
        <w:br/>
        <w:t xml:space="preserve">   Thus, we can conclude as in the proof for J, the point being that we cannot obtain</w:t>
        <w:br/>
        <w:t>both the above numbers by integrating |z|2 with respect to a measure µA ∈ P(C).    □</w:t>
        <w:br/>
        <w:t xml:space="preserve">   Fortunately, by using the spectral theorem for normal matrices, we have:</w:t>
        <w:br/>
        <w:t xml:space="preserve">    Theorem 3.35. Given a matrix A ∈ MN (C) which is normal, AA∗ = A∗ A, we have</w:t>
        <w:br/>
        <w:t>the following formula, valid for any polynomial P ∈ C &lt; X, X ∗ &gt;,</w:t>
        <w:br/>
        <w:t xml:space="preserve">                                           1</w:t>
        <w:br/>
        <w:t xml:space="preserve">                              tr(P (A)) = (P (λ1 ) + . . . + P (λN ))</w:t>
        <w:br/>
        <w:t xml:space="preserve">                                          N</w:t>
        <w:br/>
        <w:t>where λ1 , . . . , λN ∈ C are the eigenvalues of A. Thus the complex measure</w:t>
        <w:br/>
        <w:t xml:space="preserve">                                           1</w:t>
        <w:br/>
        <w:t xml:space="preserve">                                    µA = (δλ1 + . . . + δλN )</w:t>
        <w:br/>
        <w:t xml:space="preserve">                                          N</w:t>
        <w:br/>
        <w:t>is the law of A. In the non-normal case, the law µA is not a measure.</w:t>
        <w:br/>
        <w:t xml:space="preserve">   Proof. As before in the diagonal case, since our matrix is normal, AA∗ = A∗ A,</w:t>
        <w:br/>
        <w:t>knowing its law in the abstract sense of generalized probability is the same as knowing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80                                3. SPECTRAL THEOREMS</w:t>
        <w:br/>
        <w:br/>
        <w:t>the restriction of this abstract distribution to the usual polynomials in two variables:</w:t>
        <w:br/>
        <w:t xml:space="preserve">                          µA : C[X, X ∗ ] → C ,     P → tr(P (A))</w:t>
        <w:br/>
        <w:t xml:space="preserve">    In order now to compute this functional, we can write A = U DU ∗ , as in Theorem</w:t>
        <w:br/>
        <w:t>3.22, and then change the basis via U , which in practice means that we can simply</w:t>
        <w:br/>
        <w:t>assume U = 1. Thus if we denote by λ1 , . . . , λN the diagonal entries of D, which are the</w:t>
        <w:br/>
        <w:t>eigenvalues of A, the law that we are looking for is the following functional:</w:t>
        <w:br/>
        <w:t xml:space="preserve">                                                  1</w:t>
        <w:br/>
        <w:t xml:space="preserve">                 µA : C[X, X ∗ ] → C , P → (P (λ1 ) + . . . + P (λN ))</w:t>
        <w:br/>
        <w:t xml:space="preserve">                                                  N</w:t>
        <w:br/>
        <w:t xml:space="preserve">    But this functional corresponds to integrating P with respect to the following complex</w:t>
        <w:br/>
        <w:t>measure, that we agree to still denote by µA , and call distribution of A:</w:t>
        <w:br/>
        <w:t xml:space="preserve">                                        1</w:t>
        <w:br/>
        <w:t xml:space="preserve">                                 µA = (δλ1 + . . . + δλN )</w:t>
        <w:br/>
        <w:t xml:space="preserve">                                       N</w:t>
        <w:br/>
        <w:t xml:space="preserve">    Thus, we are led to the conclusion in the statement.                                 □</w:t>
        <w:br/>
        <w:t xml:space="preserve">     We will be back to such things later, when discussing the random matrices.</w:t>
        <w:br/>
        <w:t xml:space="preserve">                                       3e. Exercises</w:t>
        <w:br/>
        <w:t xml:space="preserve">     This was a quite tricky chapter, and as exercises on this, we have:</w:t>
        <w:br/>
        <w:t xml:space="preserve">     Exercise 3.36. Learn more about graphs, and related Laplace operators.</w:t>
        <w:br/>
        <w:t xml:space="preserve">     Exercise 3.37. Work out diagonalization results for various products of graphs.</w:t>
        <w:br/>
        <w:t xml:space="preserve">     Exercise 3.38. Find a geometric proof for the diagonalization of the rotation Rt .</w:t>
        <w:br/>
        <w:t xml:space="preserve">     Exercise 3.39. Learn more about the Pauli spin matrices, and their properties.</w:t>
        <w:br/>
        <w:t xml:space="preserve">     Exercise 3.40. Learn alternative proofs for the spectral theorem for normal matrices.</w:t>
        <w:br/>
        <w:t xml:space="preserve">     Exercise 3.41. Learn about the polar decomposition of complex matrices.</w:t>
        <w:br/>
        <w:t xml:space="preserve">     Exercise 3.42. Learn some probability theory, as to be at ease with the above.</w:t>
        <w:br/>
        <w:t xml:space="preserve">     Exercise 3.43. Find formulae for the colored moments of the Jordan blocks.</w:t>
        <w:br/>
        <w:t xml:space="preserve">     As bonus exercise, learn some operator theory as well, which is related to all this.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CHAPTER 4</w:t>
        <w:br/>
        <w:br/>
        <w:t xml:space="preserve">                                Polynomials, roots</w:t>
        <w:br/>
        <w:br/>
        <w:t xml:space="preserve">                                     4a. Resultant</w:t>
        <w:br/>
        <w:t xml:space="preserve">   We have seen that the diagonalization of a matrix A ∈ MN (C) normally requires</w:t>
        <w:br/>
        <w:t>the computation and factorization of its characteristic polynomial P ∈ C[X]. Also, of</w:t>
        <w:br/>
        <w:t>particular interest is the question of deciding whether P has simple roots or not.</w:t>
        <w:br/>
        <w:br/>
        <w:t xml:space="preserve">   We will investigate here such questions, computing the roots of the polynomials</w:t>
        <w:br/>
        <w:t>P ∈ C[X], and their multiplicities. Besides being related to linear algebra via the above-</w:t>
        <w:br/>
        <w:t>mentioned characteristic polynomial considerations, we will see that these questions ac-</w:t>
        <w:br/>
        <w:t>tually require linear algebra, and more specifically determinants, in order to be solved. In</w:t>
        <w:br/>
        <w:t>short, expect some subtle material to come, related in many ways to linear algebra.</w:t>
        <w:br/>
        <w:br/>
        <w:t xml:space="preserve">   Let us start with something that we know well, but is always good to remember:</w:t>
        <w:br/>
        <w:t xml:space="preserve">   Theorem 4.1. The solutions of ax2 + bx + c = 0 with a, b, c ∈ C are</w:t>
        <w:br/>
        <w:t xml:space="preserve">                                             √</w:t>
        <w:br/>
        <w:t xml:space="preserve">                                        −b ± b2 − 4ac</w:t>
        <w:br/>
        <w:t xml:space="preserve">                                 x1,2 =</w:t>
        <w:br/>
        <w:t xml:space="preserve">                                              2a</w:t>
        <w:br/>
        <w:t xml:space="preserve">                                                        √       √</w:t>
        <w:br/>
        <w:t>with the square root of complex numbers being defined as reit = reit/2 .</w:t>
        <w:br/>
        <w:t xml:space="preserve">   Proof. We can indeed write our equation in the following way:</w:t>
        <w:br/>
        <w:t xml:space="preserve">                                                  b     c</w:t>
        <w:br/>
        <w:t xml:space="preserve">                    ax2 + bx + c = 0 ⇐⇒ x2 + x + = 0</w:t>
        <w:br/>
        <w:t xml:space="preserve">                                                 a      a</w:t>
        <w:br/>
        <w:t xml:space="preserve">                                                       2</w:t>
        <w:br/>
        <w:t xml:space="preserve">                                                            b2 − 4ac</w:t>
        <w:br/>
        <w:br/>
        <w:t xml:space="preserve">                                                    b</w:t>
        <w:br/>
        <w:t xml:space="preserve">                                       ⇐⇒      x+        =</w:t>
        <w:br/>
        <w:t xml:space="preserve">                                                   2a          4a2</w:t>
        <w:br/>
        <w:t xml:space="preserve">                                                         √</w:t>
        <w:br/>
        <w:t xml:space="preserve">                                                 b         b2 − 4ac</w:t>
        <w:br/>
        <w:t xml:space="preserve">                                       ⇐⇒ x +        =±</w:t>
        <w:br/>
        <w:t xml:space="preserve">                                                2a           2a</w:t>
        <w:br/>
        <w:t xml:space="preserve">   Here we have used the fact, mentioned in√the statement,</w:t>
        <w:br/>
        <w:t xml:space="preserve">                                                  √ it/2      that any complex number</w:t>
        <w:br/>
        <w:t xml:space="preserve">       it</w:t>
        <w:br/>
        <w:t>z = re has indeed a square</w:t>
        <w:br/>
        <w:t xml:space="preserve">                      √       root, given by z = re , plus in fact a second square</w:t>
        <w:br/>
        <w:t>root as well, namely − z. Thus, we are led to the conclusion in the statement.     □</w:t>
        <w:br/>
        <w:t xml:space="preserve">    Moving now to degree 3 and higher, things here are far more complicated, and as a first</w:t>
        <w:br/>
        <w:t>objective, we would like to understand what the analogue of the discriminant ∆ = b2 −4ac</w:t>
        <w:br/>
        <w:t>is. But even this is something quite tricky, because we would like to have ∆ = 0 precisely</w:t>
        <w:br/>
        <w:t xml:space="preserve">                                             81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82                                  4. POLYNOMIALS, ROOTS</w:t>
        <w:br/>
        <w:br/>
        <w:t>when (P, P ′ ) ̸= 1, which leads us into the question of deciding, given two polynomials</w:t>
        <w:br/>
        <w:t>P, Q ∈ C[X], if these polynomials have a common root, (P, Q) ̸= 1, or not.</w:t>
        <w:br/>
        <w:br/>
        <w:t xml:space="preserve">     Fortunately this latter question has a nice answer. We will need:</w:t>
        <w:br/>
        <w:t xml:space="preserve">     Theorem 4.2. Given a monic polynomial P ∈ C[X], factorized as</w:t>
        <w:br/>
        <w:t xml:space="preserve">                                   P = (X − a1 ) . . . (X − ak )</w:t>
        <w:br/>
        <w:t>the following happen:</w:t>
        <w:br/>
        <w:t xml:space="preserve">     (1) The coefficients of P are symmetric functions in a1 , . . . , ak .</w:t>
        <w:br/>
        <w:t xml:space="preserve">     (2) The symmetric functions in a1 , . . . , ak are polynomials in the coefficients of P .</w:t>
        <w:br/>
        <w:t xml:space="preserve">     Proof. This is something standard, the idea being as follows:</w:t>
        <w:br/>
        <w:t xml:space="preserve">     (1) By expanding our polynomial, we have the following formula:</w:t>
        <w:br/>
        <w:t xml:space="preserve">                                 k</w:t>
        <w:br/>
        <w:t xml:space="preserve">                                 X       X</w:t>
        <w:br/>
        <w:t xml:space="preserve">                             P =   (−1)r   ai1 . . . air · X k−r</w:t>
        <w:br/>
        <w:t xml:space="preserve">                                  r=0        i1 &lt;...&lt;ir</w:t>
        <w:br/>
        <w:br/>
        <w:t xml:space="preserve">     Thus the coefficients of P are, up to some signs, the following functions:</w:t>
        <w:br/>
        <w:t xml:space="preserve">                                           X</w:t>
        <w:br/>
        <w:t xml:space="preserve">                                    fr =        ai1 . . . air</w:t>
        <w:br/>
        <w:t xml:space="preserve">                                            i1 &lt;...&lt;ir</w:t>
        <w:br/>
        <w:br/>
        <w:t xml:space="preserve">     But these are indeed symmetric functions in a1 , . . . , ak , as claimed.</w:t>
        <w:br/>
        <w:t xml:space="preserve">   (2) Conversely now, let us look at the symmetric functions in the roots a1 , . . . , ak .</w:t>
        <w:br/>
        <w:t>These appear as linear combinations of the basic symmetric functions, given by:</w:t>
        <w:br/>
        <w:t xml:space="preserve">                                           X</w:t>
        <w:br/>
        <w:t xml:space="preserve">                                     Sr =      ari</w:t>
        <w:br/>
        <w:t xml:space="preserve">                                                         i</w:t>
        <w:br/>
        <w:br/>
        <w:t xml:space="preserve">    Moreover, when allowing polynomials instead of linear combinations, we need in fact</w:t>
        <w:br/>
        <w:t>only the first k such sums, namely S1 , . . . , Sk . That is, the symmetric functions F in our</w:t>
        <w:br/>
        <w:t>variables a1 , . . . , ak , with integer coefficients, appear as follows:</w:t>
        <w:br/>
        <w:t xml:space="preserve">                                        F = Z[S1 , . . . , Sk ]</w:t>
        <w:br/>
        <w:t xml:space="preserve">      (3) The point now is that, alternatively, the symmetric functions in our variables</w:t>
        <w:br/>
        <w:t>a1 , . . . , ak appear as well as linear combinations of the functions fr that we found in (1),</w:t>
        <w:br/>
        <w:t>and that when allowing polynomials instead of linear combinations, we need in fact only</w:t>
        <w:br/>
        <w:t>the first k functions, namely f1 , . . . , fk . That is, we have as well:</w:t>
        <w:br/>
        <w:t xml:space="preserve">                                        F = Z[f1 , . . . , fk ]</w:t>
        <w:br/>
        <w:t xml:space="preserve">     But this gives the result, because we can pass from {Sr } to {fr }, and vice versa.     □</w:t>
        <w:br/>
        <w:t xml:space="preserve">   Getting back now to our original question, namely that of deciding whether two poly-</w:t>
        <w:br/>
        <w:t>nomials P, Q ∈ C[X] have a common root or not, this has the following nice answer: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4A. RESULTANT                                         83</w:t>
        <w:br/>
        <w:br/>
        <w:t xml:space="preserve">   Theorem 4.3. Given two polynomials P, Q ∈ C[X], written as</w:t>
        <w:br/>
        <w:t xml:space="preserve">               P = c(X − a1 ) . . . (X − ak )   ,   Q = d(X − b1 ) . . . (X − bl )</w:t>
        <w:br/>
        <w:t>the following quantity, which is called resultant of P, Q,</w:t>
        <w:br/>
        <w:t xml:space="preserve">                                                Y</w:t>
        <w:br/>
        <w:t xml:space="preserve">                                R(P, Q) = cl dk     (ai − bj )</w:t>
        <w:br/>
        <w:t xml:space="preserve">                                                    ij</w:t>
        <w:br/>
        <w:br/>
        <w:t>is a certain polynomial in the coefficients of P, Q, with integer coefficients, and we have</w:t>
        <w:br/>
        <w:t>R(P, Q) = 0 precisely when P, Q have a common root.</w:t>
        <w:br/>
        <w:t xml:space="preserve">   Proof. This is something quite tricky, the idea being as follows:</w:t>
        <w:br/>
        <w:t xml:space="preserve">    (1) Given two polynomials P, Q ∈ C[X], we can certainly construct the quantity</w:t>
        <w:br/>
        <w:t>R(P, Q) in the statement, with the role of the normalization factor cl dk to become clear</w:t>
        <w:br/>
        <w:t>later on, and then we have R(P, Q) = 0 precisely when P, Q have a common root:</w:t>
        <w:br/>
        <w:t xml:space="preserve">                               R(P, Q) = 0 ⇐⇒ ∃i, j, ai = bj</w:t>
        <w:br/>
        <w:t xml:space="preserve">    (2) As bad news, however, this quantity R(P, Q), defined in this way, is a priori not</w:t>
        <w:br/>
        <w:t>very useful in practice, because it depends on the roots ai , bj of our polynomials P, Q,</w:t>
        <w:br/>
        <w:t>that we cannot compute in general. However, and here comes our point, as we will prove</w:t>
        <w:br/>
        <w:t>below, it turns out that R(P, Q) is in fact a polynomial in the coefficients of P, Q, with</w:t>
        <w:br/>
        <w:t>integer coefficients, and this is where the power of R(P, Q) comes from.</w:t>
        <w:br/>
        <w:t xml:space="preserve">   (3) You might perhaps say, nice, but why not doing things the other way around,</w:t>
        <w:br/>
        <w:t>that is, formulating our theorem with the explicit formula of R(P, Q), in terms of the</w:t>
        <w:br/>
        <w:t>coefficients of P, Q, and then proving that we have R(P, Q) = 0, via roots and everything.</w:t>
        <w:br/>
        <w:t>Good point, but this is not exactly obvious, the formula of R(P, Q) in terms of the</w:t>
        <w:br/>
        <w:t>coefficients of P, Q being something terribly complicated. In short, trust me, let us prove</w:t>
        <w:br/>
        <w:t>our theorem as stated, and for alternative formulae of R(P, Q), we will see later.</w:t>
        <w:br/>
        <w:t xml:space="preserve">    (4) Getting started now, let us expand the formula of R(P, Q), by making all the mul-</w:t>
        <w:br/>
        <w:t>tiplications there, abstractly, in our head. Everything being symmetric in a1 , . . . , ak , we</w:t>
        <w:br/>
        <w:t>obtain in this way certain symmetric functions in these variables, which will be therefore</w:t>
        <w:br/>
        <w:t>certain polynomials in the coefficients of P . Moreover, due to our normalization factor cl ,</w:t>
        <w:br/>
        <w:t>these polynomials in the coefficients of P will have integer coefficients.</w:t>
        <w:br/>
        <w:t xml:space="preserve">     (5) With this done, let us look now what happens with respect to the remaining</w:t>
        <w:br/>
        <w:t>variables b1 , . . . , bl , which are the roots of Q. Once again what we have here are certain</w:t>
        <w:br/>
        <w:t>symmetric functions in these variables b1 , . . . , bl , and these symmetric functions must be</w:t>
        <w:br/>
        <w:t>certain polynomials in the coefficients of Q. Moreover, due to our normalization factor</w:t>
        <w:br/>
        <w:t>dk , these polynomials in the coefficients of Q will have integer coefficients.</w:t>
        <w:br/>
        <w:t xml:space="preserve">    (6) Thus, we are led to the conclusion in the statement, that R(P, Q) is a polynomial</w:t>
        <w:br/>
        <w:t>in the coefficients of P, Q, with integer coefficients, and with the remark that the cl dk</w:t>
        <w:br/>
        <w:t>factor is there for these latter coefficients to be indeed integers, instead of rationals.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84                                 4. POLYNOMIALS, ROOTS</w:t>
        <w:br/>
        <w:br/>
        <w:t xml:space="preserve">   All the above might seem a bit complicated, so as an illustration, let us work out an</w:t>
        <w:br/>
        <w:t>example. Consider the case of a polynomial of degree 2, and a polynomial of degree 1:</w:t>
        <w:br/>
        <w:t xml:space="preserve">                             P = ax2 + bx + c ,             Q = dx + e</w:t>
        <w:br/>
        <w:t xml:space="preserve">     In order to compute the resultant, let us factorize our polynomials:</w:t>
        <w:br/>
        <w:t xml:space="preserve">                           P = a(x − p)(x − q) ,             Q = d(x − r)</w:t>
        <w:br/>
        <w:t xml:space="preserve">     The resultant can be then computed as follows, by using the method above:</w:t>
        <w:br/>
        <w:t xml:space="preserve">                            R(P, Q) =      ad2 (p − r)(q − r)</w:t>
        <w:br/>
        <w:t xml:space="preserve">                                    =      ad2 (pq − (p + q)r + r2 )</w:t>
        <w:br/>
        <w:t xml:space="preserve">                                    =      cd2 + bd2 r + ad2 r2</w:t>
        <w:br/>
        <w:t xml:space="preserve">                                    =      cd2 − bde + ae2</w:t>
        <w:br/>
        <w:t xml:space="preserve">   Finally, observe that R(P, Q) = 0 corresponds indeed to the fact that P, Q have a</w:t>
        <w:br/>
        <w:t>common root. Indeed, the root of Q is r = −e/d, and we have:</w:t>
        <w:br/>
        <w:t xml:space="preserve">                                     ae2 be         R(P, Q)</w:t>
        <w:br/>
        <w:t xml:space="preserve">                               P (r) =  2</w:t>
        <w:br/>
        <w:t xml:space="preserve">                                          −   +c=</w:t>
        <w:br/>
        <w:t xml:space="preserve">                                      d     d          d2</w:t>
        <w:br/>
        <w:t xml:space="preserve">   Regarding now the explicit formula of the resultant R(P, Q), this is something quite</w:t>
        <w:br/>
        <w:t>complicated, but fortunately, linear algebra comes to the rescue. We have indeed:</w:t>
        <w:br/>
        <w:t xml:space="preserve">     Theorem 4.4. The resultant of two polynomials, written as</w:t>
        <w:br/>
        <w:t xml:space="preserve">                P = pk X k + . . . + p1 X + p0        ,   Q = ql X l + . . . + q1 X + q0</w:t>
        <w:br/>
        <w:t>appears as the determinant of an associated matrix, as follows,</w:t>
        <w:br/>
        <w:t xml:space="preserve">                                         pk                  ql</w:t>
        <w:br/>
        <w:t xml:space="preserve">                                          .. . .             ..   ..</w:t>
        <w:br/>
        <w:t xml:space="preserve">                                           .     .            .        .</w:t>
        <w:br/>
        <w:t xml:space="preserve">                            R(P, Q) = p0                pk q0      ql</w:t>
        <w:br/>
        <w:t xml:space="preserve">                                                 ..      ..   ..    .</w:t>
        <w:br/>
        <w:t xml:space="preserve">                                                      . .        . ..</w:t>
        <w:br/>
        <w:t xml:space="preserve">                                                        p0         q0</w:t>
        <w:br/>
        <w:t>with the matrix having size k + l, and having 0 coefficients at the blank spaces.</w:t>
        <w:br/>
        <w:t xml:space="preserve">     Proof. This is something quite clever, due to Sylvester, as follows:</w:t>
        <w:br/>
        <w:t xml:space="preserve">     (1) Consider the vector space Ck [X] formed by the polynomials of degree &lt; k:</w:t>
        <w:br/>
        <w:t xml:space="preserve">                                       n                    o</w:t>
        <w:br/>
        <w:t xml:space="preserve">                             Ck [X] = P ∈ C[X] deg P &lt; k</w:t>
        <w:br/>
        <w:br/>
        <w:t xml:space="preserve">  This is a vector space of dimension k, having as basis the monomials 1, X, . . . , X k−1 .</w:t>
        <w:br/>
        <w:t>Now given polynomials P, Q as in the statement, consider the following linear map:</w:t>
        <w:br/>
        <w:t xml:space="preserve">                  Φ : Cl [X] × Ck [X] → Ck+l [X] ,            (A, B) → AP + BQ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4B. DISCRIMINANT                                      85</w:t>
        <w:br/>
        <w:br/>
        <w:t xml:space="preserve">   (2) Our first claim is that with respect to the standard bases for all the vector spaces</w:t>
        <w:br/>
        <w:t>involved, namely those consisting of the monomials 1, X, X 2 , . . ., the matrix of Φ is the</w:t>
        <w:br/>
        <w:t>matrix in the statement. But this is something which is clear from definitions.</w:t>
        <w:br/>
        <w:t xml:space="preserve">   (3) Our second claim is that det Φ = 0 happens precisely when P, Q have a common</w:t>
        <w:br/>
        <w:t>root. Indeed, our polynomials P, Q having a common root means that we can find A, B</w:t>
        <w:br/>
        <w:t>such that AP + BQ = 0, and so that (A, B) ∈ ker Φ, which reads det Φ = 0.</w:t>
        <w:br/>
        <w:t xml:space="preserve">   (4) Finally, our claim is that we have det Φ = R(P, Q). But this follows from the</w:t>
        <w:br/>
        <w:t>uniqueness of the resultant, up to a scalar, and with this uniqueness property being</w:t>
        <w:br/>
        <w:t>elementary to establish, along the lines of the proofs of Theorems 4.2 and 4.3.   □</w:t>
        <w:br/>
        <w:t xml:space="preserve">   As an illustration for this, consider our favorite polynomials, as before:</w:t>
        <w:br/>
        <w:t xml:space="preserve">                            P = ax2 + bx + c ,      Q = dx + e</w:t>
        <w:br/>
        <w:t xml:space="preserve">   According to the above result, the resultant should be then, as it should:</w:t>
        <w:br/>
        <w:t xml:space="preserve">                                    a d 0</w:t>
        <w:br/>
        <w:t xml:space="preserve">                          R(P, Q) = b e d = ae2 − bde + cd2</w:t>
        <w:br/>
        <w:t xml:space="preserve">                                    c 0 e</w:t>
        <w:br/>
        <w:t xml:space="preserve">   We will be back to more computations of resultants later.</w:t>
        <w:br/>
        <w:t xml:space="preserve">                                   4b. Discriminant</w:t>
        <w:br/>
        <w:t xml:space="preserve">   We can go back now to our original question regarding discriminants, and we have:</w:t>
        <w:br/>
        <w:t xml:space="preserve">   Theorem 4.5. Given a polynomial P ∈ C[X], written as</w:t>
        <w:br/>
        <w:t xml:space="preserve">                          P (X) = aX N + bX N −1 + cX N −2 + . . .</w:t>
        <w:br/>
        <w:t>its discriminant, defined as being the following quantity,</w:t>
        <w:br/>
        <w:t xml:space="preserve">                                                N</w:t>
        <w:br/>
        <w:t xml:space="preserve">                                           (−1)( 2 )</w:t>
        <w:br/>
        <w:t xml:space="preserve">                                 ∆(P ) =             R(P, P ′ )</w:t>
        <w:br/>
        <w:t xml:space="preserve">                                              a</w:t>
        <w:br/>
        <w:t>is a polynomial in the coefficients of P , with integer coefficients, and ∆(P ) = 0 happens</w:t>
        <w:br/>
        <w:t>precisely when P has a double root.</w:t>
        <w:br/>
        <w:t xml:space="preserve">   Proof. The fact that the discriminant ∆(P ) is a polynomial in the coefficients of P ,</w:t>
        <w:br/>
        <w:t>with integer coefficients, comes from Theorem 4.3, coupled with the fact that the division</w:t>
        <w:br/>
        <w:t>by the leading coefficient a is indeed possible, under Z, as being shown by the following</w:t>
        <w:br/>
        <w:t>formula, which is written of course a bit informally, coming from Theorem 4.4:</w:t>
        <w:br/>
        <w:t xml:space="preserve">                                     a          Na</w:t>
        <w:br/>
        <w:t xml:space="preserve">                                     .. . .      .. . .</w:t>
        <w:br/>
        <w:t xml:space="preserve">                                      .     .     .     .</w:t>
        <w:br/>
        <w:t xml:space="preserve">                                ′</w:t>
        <w:br/>
        <w:t xml:space="preserve">                          R(P, P ) = z        a y         Na</w:t>
        <w:br/>
        <w:t xml:space="preserve">                                        . . ..      ..     .</w:t>
        <w:br/>
        <w:t xml:space="preserve">                                            . .         . ..</w:t>
        <w:br/>
        <w:t xml:space="preserve">                                              z            y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86                                  4. POLYNOMIALS, ROOTS</w:t>
        <w:br/>
        <w:br/>
        <w:t xml:space="preserve">    Also, the fact that we have ∆(P ) = 0 precisely when P has a double root is clear from</w:t>
        <w:br/>
        <w:t xml:space="preserve">                                                           N</w:t>
        <w:br/>
        <w:t>Theorem 4.3. Finally, let us mention that the sign (−1)( 2 ) is there for various reasons,</w:t>
        <w:br/>
        <w:t>including the compatibility with some well-known formulae, at small values of N ∈ N,</w:t>
        <w:br/>
        <w:t>such as ∆(P ) = b2 − 4ac in degree 2, that we will discuss in a moment.                  □</w:t>
        <w:br/>
        <w:br/>
        <w:t xml:space="preserve">    As already mentioned, by using Theorem 4.4, we have an explicit formula for the</w:t>
        <w:br/>
        <w:t>discriminant, as the determinant of a certain matrix. There is a lot of theory here, and</w:t>
        <w:br/>
        <w:t>in order to get into this, let us first see what happens in degree 2. Here we have:</w:t>
        <w:br/>
        <w:t xml:space="preserve">                            P = aX 2 + bX + c ,          P ′ = 2aX + b</w:t>
        <w:br/>
        <w:t xml:space="preserve">     Thus, the resultant is given by the following formula:</w:t>
        <w:br/>
        <w:t xml:space="preserve">                              R(P, P ′ ) = ab2 − b(2a)b + c(2a)2</w:t>
        <w:br/>
        <w:t xml:space="preserve">                                         = 4a2 c − ab2</w:t>
        <w:br/>
        <w:t xml:space="preserve">                                         = −a(b2 − 4ac)</w:t>
        <w:br/>
        <w:t xml:space="preserve">     It follows that the discriminant of our polynomial is, as it should:</w:t>
        <w:br/>
        <w:t xml:space="preserve">                                        ∆(P ) = b2 − 4ac</w:t>
        <w:br/>
        <w:t xml:space="preserve">     Alternatively, we can use the formula in Theorem 4.4, and we obtain:</w:t>
        <w:br/>
        <w:t xml:space="preserve">                                             a 2a</w:t>
        <w:br/>
        <w:t xml:space="preserve">                                           1</w:t>
        <w:br/>
        <w:t xml:space="preserve">                                ∆(P ) = = − b b 2a</w:t>
        <w:br/>
        <w:t xml:space="preserve">                                           a c    b</w:t>
        <w:br/>
        <w:t xml:space="preserve">                                               1 2</w:t>
        <w:br/>
        <w:t xml:space="preserve">                                           = − b b 2a</w:t>
        <w:br/>
        <w:t xml:space="preserve">                                               c    b</w:t>
        <w:br/>
        <w:t xml:space="preserve">                                           = −b2 + 2(b2 − 2ac)</w:t>
        <w:br/>
        <w:t xml:space="preserve">                                           = b2 − 4ac</w:t>
        <w:br/>
        <w:t xml:space="preserve">   We will be back later to such formulae, in degree 3, and in degree 4 as well, with the</w:t>
        <w:br/>
        <w:t>comment however, coming in advance, that these formulae are not very beautiful.</w:t>
        <w:br/>
        <w:br/>
        <w:t xml:space="preserve">     At the theoretical level now, we have the following result, which is not trivial:</w:t>
        <w:br/>
        <w:t xml:space="preserve">     Theorem 4.6. The discriminant of a polynomial P is given by the formula</w:t>
        <w:br/>
        <w:t xml:space="preserve">                                           Y</w:t>
        <w:br/>
        <w:t xml:space="preserve">                             ∆(P ) = a2N −2 (ri − rj )2</w:t>
        <w:br/>
        <w:t xml:space="preserve">                                                   i&lt;j</w:t>
        <w:br/>
        <w:br/>
        <w:t>where a is the leading coefficient, and r1 , . . . , rN are the roots.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4B. DISCRIMINANT                                   87</w:t>
        <w:br/>
        <w:br/>
        <w:t xml:space="preserve">   Proof. This is something quite tricky, the idea being as follows:</w:t>
        <w:br/>
        <w:t xml:space="preserve">   (1) The first thought goes to the formula in Theorem 4.3, so let us see what that</w:t>
        <w:br/>
        <w:t>formula teaches us, in the case Q = P ′ . Let us write P, P ′ as follows:</w:t>
        <w:br/>
        <w:t xml:space="preserve">                                   P = a(x − r1 ) . . . (x − rN )</w:t>
        <w:br/>
        <w:t xml:space="preserve">                                P ′ = N a(x − p1 ) . . . (x − pN −1 )</w:t>
        <w:br/>
        <w:t xml:space="preserve">   According to Theorem 4.3, the resultant of P, P ′ is then given by:</w:t>
        <w:br/>
        <w:t xml:space="preserve">                                                  Y</w:t>
        <w:br/>
        <w:t xml:space="preserve">                        R(P, P ′ ) = aN −1 (N a)N     (ri − pj )</w:t>
        <w:br/>
        <w:t xml:space="preserve">                                                                ij</w:t>
        <w:br/>
        <w:br/>
        <w:t xml:space="preserve">    And bad news, this is not exactly what we wished for, namely the formula in the</w:t>
        <w:br/>
        <w:t>statement. That is, we are on the good way, but certainly have to work some more.</w:t>
        <w:br/>
        <w:t xml:space="preserve">    (2) Obviously, we must get rid of the roots p1 , . . . , pN −1 of the polynomial P ′ . In order</w:t>
        <w:br/>
        <w:t>to do this, let us rewrite the formula that we found in (1) in the following way:</w:t>
        <w:br/>
        <w:t xml:space="preserve">                                                                         !</w:t>
        <w:br/>
        <w:t xml:space="preserve">                                                 Y Y</w:t>
        <w:br/>
        <w:t xml:space="preserve">                         R(P, P ′ ) = N N a2N −1               (ri − pj )</w:t>
        <w:br/>
        <w:t xml:space="preserve">                                                           i         j</w:t>
        <w:br/>
        <w:t xml:space="preserve">                                                         Y P ′ (ri )</w:t>
        <w:br/>
        <w:t xml:space="preserve">                                         = N N a2N −1</w:t>
        <w:br/>
        <w:t xml:space="preserve">                                                           i</w:t>
        <w:br/>
        <w:t xml:space="preserve">                                                                    Na</w:t>
        <w:br/>
        <w:t xml:space="preserve">                                                   Y</w:t>
        <w:br/>
        <w:t xml:space="preserve">                                         = aN −1        P ′ (ri )</w:t>
        <w:br/>
        <w:t xml:space="preserve">                                                    i</w:t>
        <w:br/>
        <w:br/>
        <w:t xml:space="preserve">    (3) In order to compute now P ′ , and more specifically the values P ′ (ri ) that we are</w:t>
        <w:br/>
        <w:t>interested in, we can use the Leibnitz rule. So, consider our polynomial:</w:t>
        <w:br/>
        <w:t xml:space="preserve">                                 P (x) = a(x − r1 ) . . . (x − rN )</w:t>
        <w:br/>
        <w:t xml:space="preserve">    The Leibnitz rule for derivatives tells us that (f g)′ = f ′ g + f g ′ , but then also that</w:t>
        <w:br/>
        <w:t>(f gh)′ = f ′ gh + f g ′ h + f gh′ , and so on. Thus, for our polynomial, we obtain:</w:t>
        <w:br/>
        <w:t xml:space="preserve">                                       X</w:t>
        <w:br/>
        <w:t xml:space="preserve">                           P ′ (x) = a     (x − r1 ) . . . (x − ri ) . . . (x − rN )</w:t>
        <w:br/>
        <w:t xml:space="preserve">                                                           | {z }</w:t>
        <w:br/>
        <w:t xml:space="preserve">                                         i                 missing</w:t>
        <w:br/>
        <w:br/>
        <w:t xml:space="preserve">   Now when applying this formula to one of the roots ri , we obtain:</w:t>
        <w:br/>
        <w:t xml:space="preserve">                         P ′ (ri ) = a(ri − r1 ) . . . (ri − ri ) . . . (ri − rN )</w:t>
        <w:br/>
        <w:t xml:space="preserve">                                                       | {z }</w:t>
        <w:br/>
        <w:t xml:space="preserve">                                                        missing</w:t>
        <w:br/>
        <w:br/>
        <w:t xml:space="preserve">   By making now the product over all indices i, this gives the following formula:</w:t>
        <w:br/>
        <w:t xml:space="preserve">                           Y                  Y</w:t>
        <w:br/>
        <w:t xml:space="preserve">                               P ′ (ri ) = aN   (ri − rj )</w:t>
        <w:br/>
        <w:t xml:space="preserve">                                     i                   i̸=j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88                                 4. POLYNOMIALS, ROOTS</w:t>
        <w:br/>
        <w:br/>
        <w:t xml:space="preserve">   (4) Time now to put everything together. By taking the formula in (2), making the</w:t>
        <w:br/>
        <w:t>normalizations in Theorem 4.5, and then using the formula found in (3), we obtain:</w:t>
        <w:br/>
        <w:t xml:space="preserve">                                                  N</w:t>
        <w:br/>
        <w:t xml:space="preserve">                           ∆(P ) = (−1)( 2 ) aN −2</w:t>
        <w:br/>
        <w:t xml:space="preserve">                                                         Y</w:t>
        <w:br/>
        <w:t xml:space="preserve">                                                              P ′ (ri )</w:t>
        <w:br/>
        <w:t xml:space="preserve">                                                          i</w:t>
        <w:br/>
        <w:t xml:space="preserve">                                                  N</w:t>
        <w:br/>
        <w:t xml:space="preserve">                                    = (−1)( ) a2N −2 (ri − rj )</w:t>
        <w:br/>
        <w:t xml:space="preserve">                                                    Y</w:t>
        <w:br/>
        <w:t xml:space="preserve">                                                  2</w:t>
        <w:br/>
        <w:br/>
        <w:t xml:space="preserve">                                                          i̸=j</w:t>
        <w:br/>
        <w:t xml:space="preserve">                                                  Y</w:t>
        <w:br/>
        <w:t xml:space="preserve">                                          2N −2</w:t>
        <w:br/>
        <w:t xml:space="preserve">                                    = a            (ri − rj )2</w:t>
        <w:br/>
        <w:t xml:space="preserve">                                                  i&lt;j</w:t>
        <w:br/>
        <w:br/>
        <w:br/>
        <w:t xml:space="preserve">     Thus, we are led to the conclusion in the statement.                                 □</w:t>
        <w:br/>
        <w:br/>
        <w:t xml:space="preserve">    As applications now, the formula in Theorem 4.6 is quite useful for the real polynomials</w:t>
        <w:br/>
        <w:t>P ∈ R[X] in small degree, because it allows to say when the roots are real, or complex,</w:t>
        <w:br/>
        <w:t>or at least have some partial information about this. For instance, we have:</w:t>
        <w:br/>
        <w:br/>
        <w:t xml:space="preserve">    Proposition 4.7. Consider a polynomial with real coefficients, P ∈ R[X], assumed</w:t>
        <w:br/>
        <w:t>for simplicity to have nonzero discriminant, ∆ ̸= 0.</w:t>
        <w:br/>
        <w:t xml:space="preserve">      (1) In degree 2, the roots are real when ∆ &gt; 0, and complex when ∆ &lt; 0.</w:t>
        <w:br/>
        <w:t xml:space="preserve">      (2) In degree 3, all roots are real precisely when ∆ &gt; 0.</w:t>
        <w:br/>
        <w:br/>
        <w:t xml:space="preserve">     Proof. This is very standard, the idea being as follows:</w:t>
        <w:br/>
        <w:br/>
        <w:t xml:space="preserve">    (1) The first assertion is something that you certainly know well, since ages, formally</w:t>
        <w:br/>
        <w:t>coming from Theorem 4.1, but let us see how this comes via the formula in Theorem 4.6.</w:t>
        <w:br/>
        <w:t>In degree N = 2, this formula looks as follows, with r1 , r2 being the roots:</w:t>
        <w:br/>
        <w:br/>
        <w:t xml:space="preserve">                                     ∆(P ) = a2 (r1 − r2 )2</w:t>
        <w:br/>
        <w:br/>
        <w:t xml:space="preserve">    Thus ∆ &gt; 0 amounts in saying that we have (r1 − r2 )2 &gt; 0. Now since r1 , r2 are con-</w:t>
        <w:br/>
        <w:t>jugate, and with this being something trivial, meaning no need here for the computations</w:t>
        <w:br/>
        <w:t>in Theorem 4.1, we conclude that ∆ &gt; 0 means that r1 , r2 are real, as stated.</w:t>
        <w:br/>
        <w:br/>
        <w:t xml:space="preserve">    (2) In degree N = 3 now, we know from analysis that P has at least one real root,</w:t>
        <w:br/>
        <w:t>and the problem is whether the remaining 2 roots are real, or complex conjugate. For</w:t>
        <w:br/>
        <w:t>this purpose, we can use the formula in Theorem 4.6, which in degree 3 reads:</w:t>
        <w:br/>
        <w:br/>
        <w:t xml:space="preserve">                          ∆(P ) = a4 (r1 − r2 )2 (r1 − r3 )2 (r2 − r3 )2</w:t>
        <w:br/>
        <w:br/>
        <w:t xml:space="preserve">   We can see that in the case r1 , r2 , r3 ∈ R, we have ∆(P ) &gt; 0. Conversely now, assume</w:t>
        <w:br/>
        <w:t>that r1 = r is the real root, coming from analysis, and that the other roots are r2 = z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4B. DISCRIMINANT                                 89</w:t>
        <w:br/>
        <w:br/>
        <w:t>and r3 = z̄, with z being a complex number, which is not real. We have then:</w:t>
        <w:br/>
        <w:t xml:space="preserve">                            ∆(P ) =     a4 (r − z)2 (r − z̄)2 (z − z̄)2</w:t>
        <w:br/>
        <w:t xml:space="preserve">                                  =     a4 |r − z|4 (2iIm(z))2</w:t>
        <w:br/>
        <w:t xml:space="preserve">                                  =     −4a4 |r − z|4 Im(z)2</w:t>
        <w:br/>
        <w:t xml:space="preserve">                                  &lt;     0</w:t>
        <w:br/>
        <w:t xml:space="preserve">   Thus, we are led to the conclusion in the statement.                                 □</w:t>
        <w:br/>
        <w:t xml:space="preserve">    Let us work out now in detail what happens in degree 3, with the explicit computation</w:t>
        <w:br/>
        <w:t>of the discriminant, in terms of the coefficients. Here the result is as follows:</w:t>
        <w:br/>
        <w:t xml:space="preserve">   Theorem 4.8. The discriminant of a degree 3 polynomial,</w:t>
        <w:br/>
        <w:t xml:space="preserve">                                  P = aX 3 + bX 2 + cX + d</w:t>
        <w:br/>
        <w:t>is given by ∆(P ) = b2 c2 − 4ac3 − 4b3 d − 27a2 d2 + 18abcd.</w:t>
        <w:br/>
        <w:t xml:space="preserve">   Proof. We have two methods available, based on Theorem 4.3 and Theorem 4.4, and</w:t>
        <w:br/>
        <w:t>both being instructive, we will try them both. The computations are as follows:</w:t>
        <w:br/>
        <w:t xml:space="preserve">   (1) Let us first go the pedestrian way, based on the definition of the resultant, from</w:t>
        <w:br/>
        <w:t>Theorem 4.3. Consider two polynomials, of degree 3 and degree 2, written as follows:</w:t>
        <w:br/>
        <w:t xml:space="preserve">                                  P = aX 3 + bX 2 + cX + d</w:t>
        <w:br/>
        <w:t xml:space="preserve">                        Q = eX 2 + f X + g = e(X − s)(X − t)</w:t>
        <w:br/>
        <w:t xml:space="preserve">   The resultant of these two polynomials is then given by:</w:t>
        <w:br/>
        <w:t xml:space="preserve">            R(P, Q) =       a2 e3 (p − s)(p − t)(q − s)(q − t)(r − s)(r − t)</w:t>
        <w:br/>
        <w:t xml:space="preserve">                    =       a2 · e(p − s)(p − t) · e(q − s)(q − t) · e(r − s)(r − t)</w:t>
        <w:br/>
        <w:t xml:space="preserve">                    =       a2 Q(p)Q(q)Q(r)</w:t>
        <w:br/>
        <w:t xml:space="preserve">                    =       a2 (ep2 + f p + g)(eq 2 + f q + g)(er2 + f r + g)</w:t>
        <w:br/>
        <w:t xml:space="preserve">   By expanding, we obtain the following formula for this resultant:</w:t>
        <w:br/>
        <w:t xml:space="preserve">           R(P, Q)</w:t>
        <w:br/>
        <w:t xml:space="preserve">                     = e3 p2 q 2 r2 + e2 f (p2 q 2 r + p2 qr2 + pq 2 r2 )</w:t>
        <w:br/>
        <w:t xml:space="preserve">              a2</w:t>
        <w:br/>
        <w:t xml:space="preserve">                     + e2 g(p2 q 2 + p2 r2 + q 2 r2 ) + ef 2 (p2 qr + pq 2 r + pqr2 )</w:t>
        <w:br/>
        <w:t xml:space="preserve">                     + ef g(p2 q + pq 2 + p2 r + pr2 + q 2 r + qr2 ) + f 3 pqr</w:t>
        <w:br/>
        <w:t xml:space="preserve">                     + eg 2 (p2 + q 2 + r2 ) + f 2 g(pq + pr + qr)</w:t>
        <w:br/>
        <w:t xml:space="preserve">                     + f g 2 (p + q + r) + g 3</w:t>
        <w:br/>
        <w:t xml:space="preserve">    Note in passing that we have 27 terms on the right, as we should, and with this kind</w:t>
        <w:br/>
        <w:t>of check being mandatory, when doing such computations. Next, we have:</w:t>
        <w:br/>
        <w:t xml:space="preserve">                               b                      c              d</w:t>
        <w:br/>
        <w:t xml:space="preserve">                  p+q+r =−         , pq + pr + qr =       , pqr = −</w:t>
        <w:br/>
        <w:t xml:space="preserve">                               a                      a              a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90                                  4. POLYNOMIALS, ROOTS</w:t>
        <w:br/>
        <w:br/>
        <w:t xml:space="preserve">     By using these formulae, we can produce some more, as follows:</w:t>
        <w:br/>
        <w:t xml:space="preserve">                                                                      b2   2c</w:t>
        <w:br/>
        <w:t xml:space="preserve">                  p2 + q 2 + r2 = (p + q + r)2 − 2(pq + pr + qr) =       −</w:t>
        <w:br/>
        <w:t xml:space="preserve">                                                                      a2   a</w:t>
        <w:br/>
        <w:t xml:space="preserve">                                                                                  bc 3d</w:t>
        <w:br/>
        <w:t xml:space="preserve">     p2 q + pq 2 + p2 r + pr2 + q 2 r + qr2 = (p + q + r)(pq + pr + qr) − 3pqr = − 2 +</w:t>
        <w:br/>
        <w:t xml:space="preserve">                                                                                  a    a</w:t>
        <w:br/>
        <w:t xml:space="preserve">                                                                           c2   2bd</w:t>
        <w:br/>
        <w:t xml:space="preserve">             p2 q 2 + p2 r2 + q 2 r2 = (pq + pr + qr)2 − 2pqr(p + q + r) =   2</w:t>
        <w:br/>
        <w:t xml:space="preserve">                                                                               − 2</w:t>
        <w:br/>
        <w:t xml:space="preserve">                                                                           a     a</w:t>
        <w:br/>
        <w:t xml:space="preserve">     By plugging now this data into the formula of R(P, Q), we obtain:</w:t>
        <w:br/>
        <w:t xml:space="preserve">                               2</w:t>
        <w:br/>
        <w:t xml:space="preserve">                                                               2</w:t>
        <w:br/>
        <w:t xml:space="preserve">                         2 3 d         2 2    cd       2 2    c     2bd            bd</w:t>
        <w:br/>
        <w:t xml:space="preserve">           R(P, Q) = a e · 2 − a e f · 2 + a e g                2</w:t>
        <w:br/>
        <w:t xml:space="preserve">                                                                  − 2 + a2 ef 2 · 2</w:t>
        <w:br/>
        <w:t xml:space="preserve">                              a               a               a      a             a</w:t>
        <w:br/>
        <w:br/>
        <w:t xml:space="preserve">                                    bc 3d                   d</w:t>
        <w:br/>
        <w:t xml:space="preserve">                    + a2 ef g − 2 +             − a2 f 3 ·</w:t>
        <w:br/>
        <w:t xml:space="preserve">                                    a      a                a</w:t>
        <w:br/>
        <w:t xml:space="preserve">                                2</w:t>
        <w:br/>
        <w:t xml:space="preserve">                                b       2c                c            b</w:t>
        <w:br/>
        <w:t xml:space="preserve">                    + a2 eg 2     2</w:t>
        <w:br/>
        <w:t xml:space="preserve">                                     −       + a2 f 2 g · − a2 f g 2 · + a2 g 3</w:t>
        <w:br/>
        <w:t xml:space="preserve">                                a       a                 a            a</w:t>
        <w:br/>
        <w:t xml:space="preserve">     Thus, we have the following formula for the resultant:</w:t>
        <w:br/>
        <w:t xml:space="preserve">           R(P, Q) = d2 e3 − cde2 f + c2 e2 g − 2bde2 g + bdef 2 − bcef g + 3adef g</w:t>
        <w:br/>
        <w:t xml:space="preserve">                   − adf 3 + b2 eg 2 − 2aceg 2 + acf 2 g − abf g 2 + a2 g 3</w:t>
        <w:br/>
        <w:t xml:space="preserve">   Getting back now to our discriminant problem, with Q = P ′ , which corresponds to</w:t>
        <w:br/>
        <w:t>e = 3a, f = 2b, g = c, we obtain the following formula:</w:t>
        <w:br/>
        <w:t xml:space="preserve">      R(P, P ′ ) = 27a3 d2 − 18a2 bcd + 9a2 c3 − 18a2 bcd + 12ab3 d − 6ab2 c2 + 18a2 bcd</w:t>
        <w:br/>
        <w:t xml:space="preserve">                 − 8ab3 d + 3ab2 c2 − 6a2 c3 + 4ab2 c2 − 2ab2 c2 + a2 c3</w:t>
        <w:br/>
        <w:t xml:space="preserve">     By simplifying terms, and dividing by a, we obtain the following formula:</w:t>
        <w:br/>
        <w:t xml:space="preserve">                       −∆(P ) = 27a2 d2 − 18abcd + 4ac3 + 4b3 d − b2 c2</w:t>
        <w:br/>
        <w:t xml:space="preserve">     But this gives the formula in the statement, namely:</w:t>
        <w:br/>
        <w:t xml:space="preserve">                        ∆(P ) = b2 c2 − 4ac3 − 4b3 d − 27a2 d2 + 18abcd</w:t>
        <w:br/>
        <w:t xml:space="preserve">   (2) Let us see as well how the computation does, by using Theorem 4.4, which is our</w:t>
        <w:br/>
        <w:t>most advanced tool, so far. Consider a polynomial of degree 3, and its derivative:</w:t>
        <w:br/>
        <w:t xml:space="preserve">                                  P = aX 3 + bX 2 + cX + d</w:t>
        <w:br/>
        <w:br/>
        <w:t xml:space="preserve">                                     P ′ = 3aX 2 + 2bX + c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4B. DISCRIMINANT                                   91</w:t>
        <w:br/>
        <w:br/>
        <w:t xml:space="preserve">   By using now Theorem 4.4 and computing the determinant, we obtain:</w:t>
        <w:br/>
        <w:t xml:space="preserve">                             a   3a</w:t>
        <w:br/>
        <w:t xml:space="preserve">                             b a 2b 3a</w:t>
        <w:br/>
        <w:t xml:space="preserve">             R(P, P ′ ) =    c b c 2b 3a</w:t>
        <w:br/>
        <w:t xml:space="preserve">                             d c     c 2b</w:t>
        <w:br/>
        <w:t xml:space="preserve">                               d       c</w:t>
        <w:br/>
        <w:t xml:space="preserve">                             a</w:t>
        <w:br/>
        <w:t xml:space="preserve">                             b a −b 3a</w:t>
        <w:br/>
        <w:t xml:space="preserve">                       =     c b −2c 2b 3a</w:t>
        <w:br/>
        <w:t xml:space="preserve">                             d c −3d c 2b</w:t>
        <w:br/>
        <w:t xml:space="preserve">                               d         c</w:t>
        <w:br/>
        <w:t xml:space="preserve">                           a −b 3a</w:t>
        <w:br/>
        <w:t xml:space="preserve">                           b −2c 2b 3a</w:t>
        <w:br/>
        <w:t xml:space="preserve">                       = a</w:t>
        <w:br/>
        <w:t xml:space="preserve">                           c −3d c 2b</w:t>
        <w:br/>
        <w:t xml:space="preserve">                           d         c</w:t>
        <w:br/>
        <w:t xml:space="preserve">                             −b 3a          a −b 3a</w:t>
        <w:br/>
        <w:t xml:space="preserve">                       = −ad −2c 2b 3a + ac b −2c 2b</w:t>
        <w:br/>
        <w:t xml:space="preserve">                             −3d c 2b       c −3d c</w:t>
        <w:br/>
        <w:t xml:space="preserve">                       = −ad(−4b3 − 27a2 d + 12abc + 3abc)</w:t>
        <w:br/>
        <w:t xml:space="preserve">                         +ac(−2ac2 − 2b2 c − 9abd + 6ac2 + b2 c + 6abd)</w:t>
        <w:br/>
        <w:t xml:space="preserve">                       = a(4b3 d + 27a2 d2 − 15abcd + 4ac3 − b2 c2 − 3abcd)</w:t>
        <w:br/>
        <w:t xml:space="preserve">                       = a(4b3 d + 27a2 d2 − 18abcd + 4ac3 − b2 c2 )</w:t>
        <w:br/>
        <w:t xml:space="preserve">   Now according to Theorem 4.5, the discriminant of our polynomial is given by:</w:t>
        <w:br/>
        <w:t xml:space="preserve">                                 R(P, P ′ )</w:t>
        <w:br/>
        <w:t xml:space="preserve">                   ∆(P ) = −</w:t>
        <w:br/>
        <w:t xml:space="preserve">                                     a</w:t>
        <w:br/>
        <w:t xml:space="preserve">                            = −4b d − 27a2 d2 + 18abcd − 4ac3 + b2 c2</w:t>
        <w:br/>
        <w:t xml:space="preserve">                                   3</w:t>
        <w:br/>
        <w:br/>
        <w:t xml:space="preserve">                            = b2 c2 − 4ac3 − 4b3 d − 27a2 d2 + 18abcd</w:t>
        <w:br/>
        <w:t xml:space="preserve">   Thus, we have again obtained the formula in the statement.                          □</w:t>
        <w:br/>
        <w:t xml:space="preserve">   Still talking degree 3 equations, let us try now to solve such an equation P = 0, with</w:t>
        <w:br/>
        <w:t>P = aX 3 + bX 2 + cX + d as above. By linear transformations we can assume a = 1, b = 0,</w:t>
        <w:br/>
        <w:t>and then it is convenient to write c = 3p, d = 2q. Thus, our equation becomes:</w:t>
        <w:br/>
        <w:t xml:space="preserve">                                    x3 + 3px + 2q = 0</w:t>
        <w:br/>
        <w:t xml:space="preserve">    Regarding such equations, many things can be said, and to start with, we have the</w:t>
        <w:br/>
        <w:t>following famous result, dealing with real roots, due to Cardano: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92                                4. POLYNOMIALS, ROOTS</w:t>
        <w:br/>
        <w:br/>
        <w:t xml:space="preserve">     Theorem 4.9. For a normalized degree 3 equation, namely</w:t>
        <w:br/>
        <w:t xml:space="preserve">                                      x3 + 3px + 2q = 0</w:t>
        <w:br/>
        <w:t>the discriminant is ∆ = −108(p3 + q 2 ). Assuming p, q ∈ R and ∆ &lt; 0, the number</w:t>
        <w:br/>
        <w:t xml:space="preserve">                          q       p            q        p</w:t>
        <w:br/>
        <w:t xml:space="preserve">                           3                    3</w:t>
        <w:br/>
        <w:t xml:space="preserve">                       x = −q + p + q + −q − p3 + q 2</w:t>
        <w:br/>
        <w:t xml:space="preserve">                                        3   2</w:t>
        <w:br/>
        <w:br/>
        <w:t>is a real solution of our equation.</w:t>
        <w:br/>
        <w:t xml:space="preserve">   Proof. The formula of ∆ is clear from definitions, and with 108 = 4 × 27. Now with</w:t>
        <w:br/>
        <w:t>x as in the statement, by using (a + b)3 = a3 + b3 + 3ab(a + b), we have:</w:t>
        <w:br/>
        <w:t xml:space="preserve">                         q         p           q       p          3</w:t>
        <w:br/>
        <w:t xml:space="preserve">                  3        3                   3</w:t>
        <w:br/>
        <w:t xml:space="preserve">                 x =         −q + p3 + q 2 + −q − p3 + q 2</w:t>
        <w:br/>
        <w:t xml:space="preserve">                                 q       p          q       p</w:t>
        <w:br/>
        <w:t xml:space="preserve">                                 3                   3</w:t>
        <w:br/>
        <w:t xml:space="preserve">                    = −2q + 3 −q + p + q · −q − p3 + q 2 · x</w:t>
        <w:br/>
        <w:t xml:space="preserve">                                            3    2</w:t>
        <w:br/>
        <w:t xml:space="preserve">                                 p</w:t>
        <w:br/>
        <w:t xml:space="preserve">                    = −2q + 3 3 q 2 − p3 − q 2 · x</w:t>
        <w:br/>
        <w:t xml:space="preserve">                    = −2q − 3px</w:t>
        <w:br/>
        <w:t xml:space="preserve">     Thus, we are led to the conclusion in the statement.                          □</w:t>
        <w:br/>
        <w:t xml:space="preserve">   Regarding the other roots, we know from Proposition 4.7 that these are both real</w:t>
        <w:br/>
        <w:t>when ∆ &lt; 0, and complex conjugate when ∆ &lt; 0. Thus, in the context of Theorem 4.9,</w:t>
        <w:br/>
        <w:t>the other two roots are complex conjugate, the formula for them being as follows:</w:t>
        <w:br/>
        <w:t xml:space="preserve">     Proposition 4.10. For a normalized degree 3 equation, namely</w:t>
        <w:br/>
        <w:t xml:space="preserve">                                      x3 + 3px + 2q = 0</w:t>
        <w:br/>
        <w:t>with p, q ∈ R and discriminant ∆ = −108(p3 + q 2 ) negative, ∆ &lt; 0, the numbers</w:t>
        <w:br/>
        <w:t xml:space="preserve">                           q      p               q       p</w:t>
        <w:br/>
        <w:t xml:space="preserve">                            3                   2 3</w:t>
        <w:br/>
        <w:t xml:space="preserve">                     z = w −q + p3 + q 2 + w −q − p3 + q 2</w:t>
        <w:br/>
        <w:t xml:space="preserve">                            q      p              q       p</w:t>
        <w:br/>
        <w:t xml:space="preserve">                              3                   3</w:t>
        <w:br/>
        <w:t xml:space="preserve">                     z̄ = w2 −q + p3 + q 2 + w −q − p3 + q 2</w:t>
        <w:br/>
        <w:t>with w = e2πi/3 are the complex conjugate solutions of our equation.</w:t>
        <w:br/>
        <w:t xml:space="preserve">     Proof. As before, by using (a + b)3 = a3 + b3 + 3ab(a + b), we have:</w:t>
        <w:br/>
        <w:t xml:space="preserve">                          q        p                  q    p         3</w:t>
        <w:br/>
        <w:t xml:space="preserve">                 3          3                       2 3</w:t>
        <w:br/>
        <w:t xml:space="preserve">                z =       w −q + p3 + q 2 + w −q − p3 + q 2</w:t>
        <w:br/>
        <w:t xml:space="preserve">                                q        p            q    p</w:t>
        <w:br/>
        <w:t xml:space="preserve">                                 3                      3</w:t>
        <w:br/>
        <w:t xml:space="preserve">                    = −2q + 3 −q + p + q · −q − p3 + q 2 · z</w:t>
        <w:br/>
        <w:t xml:space="preserve">                                            3     2</w:t>
        <w:br/>
        <w:t xml:space="preserve">                                p</w:t>
        <w:br/>
        <w:t xml:space="preserve">                    = −2q + 3 3 q 2 − p3 − q 2 · z</w:t>
        <w:br/>
        <w:t xml:space="preserve">                    = −2q − 3pz</w:t>
        <w:br/>
        <w:t xml:space="preserve">     Thus, we are led to the conclusion in the statement.                         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4C. HIGHER DEGREE                                  93</w:t>
        <w:br/>
        <w:br/>
        <w:t xml:space="preserve">   As a conclusion, we have the following statement, unifying the above:</w:t>
        <w:br/>
        <w:t xml:space="preserve">   Theorem 4.11. For a normalized degree 3 equation, namely</w:t>
        <w:br/>
        <w:t xml:space="preserve">                                      x3 + 3px + 2q = 0</w:t>
        <w:br/>
        <w:t>the discriminant is ∆ = −108(p3 + q 2 ). Assuming p, q ∈ R and ∆ &lt; 0, the numbers</w:t>
        <w:br/>
        <w:t xml:space="preserve">                          q      p               q        p</w:t>
        <w:br/>
        <w:t xml:space="preserve">                          3                     2 3</w:t>
        <w:br/>
        <w:t xml:space="preserve">                     x = w −q + p + q + w −q − p3 + q 2</w:t>
        <w:br/>
        <w:t xml:space="preserve">                                       3    2</w:t>
        <w:br/>
        <w:br/>
        <w:br/>
        <w:t>with w = 1, e2πi/3 , e4πi/3 are the solutions of our equation.</w:t>
        <w:br/>
        <w:t xml:space="preserve">   Proof. This follows indeed from Theorem 4.9 and Proposition 4.10. Alternatively,</w:t>
        <w:br/>
        <w:t>we can redo the computation in their proof, which was nearly identical anyway, in the</w:t>
        <w:br/>
        <w:t>present setting, with x being given by the above formula, by using w3 = 1.         □</w:t>
        <w:br/>
        <w:t xml:space="preserve">    As a comment here, the formula in Theorem 4.11 holds of course in the case ∆ &gt; 0</w:t>
        <w:br/>
        <w:t>too, and also when the coefficients are complex numbers, p, q ∈ C, and this due to the</w:t>
        <w:br/>
        <w:t>fact that the proof rests on the nearly trivial computation from the proof of Theorem 4.9,</w:t>
        <w:br/>
        <w:t>or of Proposition 4.10. However, these extensions are quite often not very useful, because</w:t>
        <w:br/>
        <w:t>when it comes to extract all the above square and cubic roots, for complex numbers, you</w:t>
        <w:br/>
        <w:t>can well end up with the initial question, the one that you started with.</w:t>
        <w:br/>
        <w:t xml:space="preserve">                                    4c. Higher degree</w:t>
        <w:br/>
        <w:t xml:space="preserve">   In higher degree things become quite complicated. In degree 4, to start with, we first</w:t>
        <w:br/>
        <w:t>have the following result, dealing with the discriminant and its applications:</w:t>
        <w:br/>
        <w:t xml:space="preserve">   Theorem 4.12. The discriminant of P = ax4 + bx3 + cx2 + dx + e is given by:</w:t>
        <w:br/>
        <w:t xml:space="preserve">              ∆ = 256a3 e3 − 192a2 bde2 − 128a2 c2 e2 + 144a2 cd2 e − 27a2 d4</w:t>
        <w:br/>
        <w:t xml:space="preserve">                  +144ab2 ce2 − 6ab2 d2 e − 80abc2 de + 18abcd3 + 16ac4 e</w:t>
        <w:br/>
        <w:t xml:space="preserve">                  −4ac3 d2 − 27b4 e2 + 18b3 cde − 4b3 d3 − 4b2 c3 e + b2 c2 d2</w:t>
        <w:br/>
        <w:t>In the case ∆ &lt; 0 we have 2 real roots and 2 complex conjugate roots, and in the case</w:t>
        <w:br/>
        <w:t>∆ &gt; 0 the roots are either all real or all complex.</w:t>
        <w:br/>
        <w:t xml:space="preserve">   Proof. The formula of ∆ follows from the definition of the discriminant, from The-</w:t>
        <w:br/>
        <w:t>orem 4.5, with the resultant computed via Theorem 4.4, as follows:</w:t>
        <w:br/>
        <w:t xml:space="preserve">                                 a             4a</w:t>
        <w:br/>
        <w:t xml:space="preserve">                                 b       a     3b 4a</w:t>
        <w:br/>
        <w:t xml:space="preserve">                                 c       b   a 2c 3b 4a</w:t>
        <w:br/>
        <w:t xml:space="preserve">                               1</w:t>
        <w:br/>
        <w:t xml:space="preserve">                             ∆= d        c   b d 2c 3b 4a</w:t>
        <w:br/>
        <w:t xml:space="preserve">                               a e       d   c     d 2c 3b</w:t>
        <w:br/>
        <w:t xml:space="preserve">                                         e   d        d 2c</w:t>
        <w:br/>
        <w:t xml:space="preserve">                                             e          d</w:t>
        <w:br/>
        <w:t xml:space="preserve">   As for the last assertion, the study here is routine, a bit as in degree 3.         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94                                 4. POLYNOMIALS, ROOTS</w:t>
        <w:br/>
        <w:br/>
        <w:t xml:space="preserve">    In practice, as in degree 3, we can do first some manipulations on our polynomials, as</w:t>
        <w:br/>
        <w:t>to have them in simpler form, and we have the following version of Theorem 4.12:</w:t>
        <w:br/>
        <w:br/>
        <w:t xml:space="preserve">    Proposition 4.13. The discriminant of P = x4 + cx2 + dx + e, normalized degree 4</w:t>
        <w:br/>
        <w:t>polynomial, is given by the following formula:</w:t>
        <w:br/>
        <w:br/>
        <w:t xml:space="preserve">                  ∆ = 16c4 e − 4c3 d2 − 128c2 e2 + 144cd2 e − 27d4 + 256e3</w:t>
        <w:br/>
        <w:br/>
        <w:t>As before, if ∆ &lt; 0 we have 2 real roots and 2 complex conjugate roots, and if ∆ &gt; 0 the</w:t>
        <w:br/>
        <w:t>roots are either all real or all complex.</w:t>
        <w:br/>
        <w:br/>
        <w:t xml:space="preserve">    Proof. This is a consequence of Theorem 4.10, with a = 1, b = 0, but we can deduce</w:t>
        <w:br/>
        <w:t>this as well directly. Indeed, the formula of ∆ follows, quite easily, from:</w:t>
        <w:br/>
        <w:br/>
        <w:t xml:space="preserve">                                      1          4</w:t>
        <w:br/>
        <w:t xml:space="preserve">                                          1          4</w:t>
        <w:br/>
        <w:t xml:space="preserve">                                       c   1 2c   4</w:t>
        <w:br/>
        <w:t xml:space="preserve">                                     1</w:t>
        <w:br/>
        <w:t xml:space="preserve">                              ∆=       d c   d 2c    4</w:t>
        <w:br/>
        <w:t xml:space="preserve">                                     a e d c    d 2c</w:t>
        <w:br/>
        <w:t xml:space="preserve">                                         e d      d 2c</w:t>
        <w:br/>
        <w:t xml:space="preserve">                                           e         d</w:t>
        <w:br/>
        <w:br/>
        <w:t xml:space="preserve">     As for the last assertion, this is something that we know, from Theorem 4.12.        □</w:t>
        <w:br/>
        <w:br/>
        <w:t xml:space="preserve">    We still have some work to do. Indeed, looking back at what we did in degree 3, the</w:t>
        <w:br/>
        <w:t>passage there from Theorem 4.8 to Theorem 4.9 was made of two operations, namely</w:t>
        <w:br/>
        <w:t>“depressing” the equation, that is, getting rid of the next-to-highest term, and then</w:t>
        <w:br/>
        <w:t>rescaling the coefficients, as for the formula of ∆ to become as simple as possible.</w:t>
        <w:br/>
        <w:br/>
        <w:t xml:space="preserve">    In our present setting now, degree 4, with the depressing done as above, in Proposition</w:t>
        <w:br/>
        <w:t>4.13, it remains to rescale the coefficients, as for the formula of ∆ to become as simple as</w:t>
        <w:br/>
        <w:t>possible. And here, a bit of formula hunting, in relation with 2, 3 powers, leads to:</w:t>
        <w:br/>
        <w:br/>
        <w:t xml:space="preserve">     Theorem 4.14. The discriminant of a normalized degree 4 polynomial, written as</w:t>
        <w:br/>
        <w:br/>
        <w:t xml:space="preserve">                                 P = x4 + 6px2 + 4qx + 3r</w:t>
        <w:br/>
        <w:br/>
        <w:t>is given by the following formula:</w:t>
        <w:br/>
        <w:br/>
        <w:t xml:space="preserve">                 ∆ = 256 × 27 × 9p4 r − 2p3 q 2 − 6p2 r2 + 6pq 2 r − q 4 + r3</w:t>
        <w:br/>
        <w:br/>
        <w:br/>
        <w:t>In the case ∆ &lt; 0 we have 2 real roots and 2 complex conjugate roots, and in the case</w:t>
        <w:br/>
        <w:t>∆ &gt; 0 the roots are either all real or all complex.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4C. HIGHER DEGREE                              95</w:t>
        <w:br/>
        <w:br/>
        <w:t xml:space="preserve">   Proof. This follows from Proposition 4.13, with c = 6p, d = 4q, e = 3r, but we can</w:t>
        <w:br/>
        <w:t>deduce this as well directly. Indeed, the formula of ∆ follows, quite easily, from:</w:t>
        <w:br/>
        <w:t xml:space="preserve">                                 1               4</w:t>
        <w:br/>
        <w:t xml:space="preserve">                                  1         4</w:t>
        <w:br/>
        <w:t xml:space="preserve">                              6p     1 12p      4</w:t>
        <w:br/>
        <w:t xml:space="preserve">                          ∆ = 4q 6p     4q 12p      4</w:t>
        <w:br/>
        <w:t xml:space="preserve">                              3r 4q 6p      4q 12p</w:t>
        <w:br/>
        <w:t xml:space="preserve">                                 3r 4q          4q 12p</w:t>
        <w:br/>
        <w:t xml:space="preserve">                                    3r              4q</w:t>
        <w:br/>
        <w:t xml:space="preserve">   As for the last assertion, this is something that we know from Theorem 4.12.       □</w:t>
        <w:br/>
        <w:t xml:space="preserve">   Time now to get to the real thing, solving the equation. We have here:</w:t>
        <w:br/>
        <w:t xml:space="preserve">   Theorem 4.15. The roots of a normalized degree 4 equation, written as</w:t>
        <w:br/>
        <w:t xml:space="preserve">                                 x4 + 6px2 + 4qx + 3r = 0</w:t>
        <w:br/>
        <w:t>are as follows, with y satisfying the equation (y 2 − 3r)(y − 3p) = 2q 2 ,</w:t>
        <w:br/>
        <w:t xml:space="preserve">                                              s                       !</w:t>
        <w:br/>
        <w:t xml:space="preserve">                           1      p                             4q</w:t>
        <w:br/>
        <w:t xml:space="preserve">                    x1 = √      − y − 3p + −y − 3p + √</w:t>
        <w:br/>
        <w:t xml:space="preserve">                             2                                2y − 6p</w:t>
        <w:br/>
        <w:t xml:space="preserve">                                              s                       !</w:t>
        <w:br/>
        <w:t xml:space="preserve">                           1      p                             4q</w:t>
        <w:br/>
        <w:t xml:space="preserve">                    x2 = √      − y − 3p − −y − 3p + √</w:t>
        <w:br/>
        <w:t xml:space="preserve">                             2                                2y − 6p</w:t>
        <w:br/>
        <w:t xml:space="preserve">                                             s                       !</w:t>
        <w:br/>
        <w:t xml:space="preserve">                             1 p                               4q</w:t>
        <w:br/>
        <w:t xml:space="preserve">                     x3 = √         y − 3p + −y − 3p − √</w:t>
        <w:br/>
        <w:t xml:space="preserve">                              2                              2y − 6p</w:t>
        <w:br/>
        <w:t xml:space="preserve">                                             s                       !</w:t>
        <w:br/>
        <w:t xml:space="preserve">                             1 p                               4q</w:t>
        <w:br/>
        <w:t xml:space="preserve">                     x4 = √         y − 3p − −y − 3p − √</w:t>
        <w:br/>
        <w:t xml:space="preserve">                              2                              2y − 6p</w:t>
        <w:br/>
        <w:t>and with y being computable via the Cardano formula.</w:t>
        <w:br/>
        <w:t xml:space="preserve">   Proof. This is something quite tricky, the idea being as follows:</w:t>
        <w:br/>
        <w:t xml:space="preserve">   (1) To start with, let us write our equation in the following form:</w:t>
        <w:br/>
        <w:t xml:space="preserve">                                     x4 = −6px2 − 4qx − 3r</w:t>
        <w:br/>
        <w:t xml:space="preserve">    The idea will be that of adding a suitable common term, to both sides, as to make</w:t>
        <w:br/>
        <w:t>square on both sides, as to eventually end with a sort of double quadratic equation. For</w:t>
        <w:br/>
        <w:t>this purpose, our claim is that what we need is a number y satisfying:</w:t>
        <w:br/>
        <w:t xml:space="preserve">                                     (y 2 − 3r)(y − 3p) = 2q 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96                                4. POLYNOMIALS, ROOTS</w:t>
        <w:br/>
        <w:br/>
        <w:t xml:space="preserve">     Indeed, assuming that we have this number y, our equation becomes:</w:t>
        <w:br/>
        <w:t xml:space="preserve">                       (x2 + y)2 = x4 + 2x2 y + y 2</w:t>
        <w:br/>
        <w:t xml:space="preserve">                                 = −6px2 − 4qx − 3r + 2x2 y + y 2</w:t>
        <w:br/>
        <w:t xml:space="preserve">                                 = (2y − 6p)x2 − 4qx + y 2 − 3r</w:t>
        <w:br/>
        <w:t xml:space="preserve">                                                          2q 2</w:t>
        <w:br/>
        <w:t xml:space="preserve">                                 = (2y − 6p)x2 − 4qx +</w:t>
        <w:br/>
        <w:t xml:space="preserve">                                                        y − 3p</w:t>
        <w:br/>
        <w:t xml:space="preserve">                                                                2</w:t>
        <w:br/>
        <w:t xml:space="preserve">                                     p                  2q</w:t>
        <w:br/>
        <w:t xml:space="preserve">                                 =     2y − 6p · x − √</w:t>
        <w:br/>
        <w:t xml:space="preserve">                                                       2y − 6p</w:t>
        <w:br/>
        <w:t xml:space="preserve">     (2) Which looks very good, leading us to the following degree 2 equations:</w:t>
        <w:br/>
        <w:t xml:space="preserve">                                    p                   2q</w:t>
        <w:br/>
        <w:t xml:space="preserve">                           x2 + y + 2y − 6p · x − √            =0</w:t>
        <w:br/>
        <w:t xml:space="preserve">                                                      2y − 6p</w:t>
        <w:br/>
        <w:t xml:space="preserve">                                    p                   2q</w:t>
        <w:br/>
        <w:t xml:space="preserve">                           x2 + y − 2y − 6p · x + √            =0</w:t>
        <w:br/>
        <w:t xml:space="preserve">                                                      2y − 6p</w:t>
        <w:br/>
        <w:t xml:space="preserve">     Now let us write these two degree 2 equations in standard form, as follows:</w:t>
        <w:br/>
        <w:br/>
        <w:t xml:space="preserve">                          2</w:t>
        <w:br/>
        <w:t xml:space="preserve">                              p                         2q</w:t>
        <w:br/>
        <w:t xml:space="preserve">                         x + 2y − 6p · x + y − √                 =0</w:t>
        <w:br/>
        <w:t xml:space="preserve">                                                      2y − 6p</w:t>
        <w:br/>
        <w:br/>
        <w:t xml:space="preserve">                          2</w:t>
        <w:br/>
        <w:t xml:space="preserve">                              p                         2q</w:t>
        <w:br/>
        <w:t xml:space="preserve">                         x − 2y − 6p · x + y + √                 =0</w:t>
        <w:br/>
        <w:t xml:space="preserve">                                                      2y − 6p</w:t>
        <w:br/>
        <w:t xml:space="preserve">     (3) Regarding the first equation, the solutions there are as follows:</w:t>
        <w:br/>
        <w:t xml:space="preserve">                                             s                         !</w:t>
        <w:br/>
        <w:t xml:space="preserve">                           1    p                               8q</w:t>
        <w:br/>
        <w:t xml:space="preserve">                    x1 =       − 2y − 6p + −2y − 6p + √</w:t>
        <w:br/>
        <w:t xml:space="preserve">                           2                                   2y − 6p</w:t>
        <w:br/>
        <w:t xml:space="preserve">                                             s                         !</w:t>
        <w:br/>
        <w:t xml:space="preserve">                           1    p                               8q</w:t>
        <w:br/>
        <w:t xml:space="preserve">                    x2 =       − 2y − 6p − −2y − 6p + √</w:t>
        <w:br/>
        <w:t xml:space="preserve">                           2                                   2y − 6p</w:t>
        <w:br/>
        <w:t xml:space="preserve">  As for the second equation, the solutions there are as follows:</w:t>
        <w:br/>
        <w:t xml:space="preserve">                                          s                         !</w:t>
        <w:br/>
        <w:t xml:space="preserve">                          1 p                                 8q</w:t>
        <w:br/>
        <w:t xml:space="preserve">                    x3 =        2y − 6p + −2y − 6p − √</w:t>
        <w:br/>
        <w:t xml:space="preserve">                          2                                 2y − 6p</w:t>
        <w:br/>
        <w:t xml:space="preserve">                                          s                         !</w:t>
        <w:br/>
        <w:t xml:space="preserve">                          1 p                                 8q</w:t>
        <w:br/>
        <w:t xml:space="preserve">                    x4 =        2y − 6p − −2y − 6p − √</w:t>
        <w:br/>
        <w:t xml:space="preserve">                          2                                 2y − 6p</w:t>
        <w:br/>
        <w:t xml:space="preserve">                          √</w:t>
        <w:br/>
        <w:t xml:space="preserve">  (4) Now by cutting a 2 factor from everything, this gives the formulae in the state-</w:t>
        <w:br/>
        <w:t>ment. As for the last claim, regarding the nature of y, this comes from Cardano.    □</w:t>
        <w:br/>
        <w:t xml:space="preserve">    We still have to compute the number y appearing in the above via Cardano, and the</w:t>
        <w:br/>
        <w:t>result here, adding to what we already have in Theorem 4.15, is as follows: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4C. HIGHER DEGREE                                    97</w:t>
        <w:br/>
        <w:br/>
        <w:t xml:space="preserve">   Theorem 4.16 (continuation). The value of y in the previous theorem is</w:t>
        <w:br/>
        <w:t xml:space="preserve">                                              a</w:t>
        <w:br/>
        <w:t xml:space="preserve">                                      y =t+p+</w:t>
        <w:br/>
        <w:t xml:space="preserve">                                              t</w:t>
        <w:br/>
        <w:t>where the number t is given by the formula</w:t>
        <w:br/>
        <w:t xml:space="preserve">                                           √</w:t>
        <w:br/>
        <w:t xml:space="preserve">                                       q</w:t>
        <w:br/>
        <w:t xml:space="preserve">                                        3</w:t>
        <w:br/>
        <w:t xml:space="preserve">                                   t = b + b2 − a 3</w:t>
        <w:br/>
        <w:t>with a = p2 + r and b = 2p2 − 3pr + q 2 .</w:t>
        <w:br/>
        <w:t xml:space="preserve">   Proof. The legend has it that this is what comes from Cardano, but depressing and</w:t>
        <w:br/>
        <w:t>normalizing and solving (y 2 − 3r)(y − 3p) = 2q 2 makes it for too many operations, so the</w:t>
        <w:br/>
        <w:t>most pragmatic is to simply check this equation. With y as above, we have:</w:t>
        <w:br/>
        <w:t xml:space="preserve">                                                      2pa a2</w:t>
        <w:br/>
        <w:t xml:space="preserve">                    y 2 − 3r = t2 + 2pt + (p2 + 2a) +      + 2 − 3r</w:t>
        <w:br/>
        <w:t xml:space="preserve">                                                       t     t</w:t>
        <w:br/>
        <w:t xml:space="preserve">                                                               2</w:t>
        <w:br/>
        <w:t xml:space="preserve">                                                      2pa    a</w:t>
        <w:br/>
        <w:t xml:space="preserve">                            = t2 + 2pt + (3p2 − r) +       + 2</w:t>
        <w:br/>
        <w:t xml:space="preserve">                                                       t     t</w:t>
        <w:br/>
        <w:t xml:space="preserve">   With this in hand, we have the following computation:</w:t>
        <w:br/>
        <w:t xml:space="preserve">                                                  2pa a2</w:t>
        <w:br/>
        <w:br/>
        <w:t xml:space="preserve">     2                      2           2                               a</w:t>
        <w:br/>
        <w:t xml:space="preserve">   (y − 3r)(y − 3p) =      t + 2pt + (3p − r) +       + 2      t − 2p +</w:t>
        <w:br/>
        <w:t xml:space="preserve">                                                    t    t              t</w:t>
        <w:br/>
        <w:t xml:space="preserve">                     = t3 + (a − 4p2 + 3p2 − r)t + (2pa − 6p3 + 2pr + 2pa)</w:t>
        <w:br/>
        <w:t xml:space="preserve">                                                    1 a3</w:t>
        <w:br/>
        <w:t xml:space="preserve">                         +(3p2 a − ra − 4p2 a + a2 ) + 3</w:t>
        <w:br/>
        <w:t xml:space="preserve">                                                    t  t</w:t>
        <w:br/>
        <w:t xml:space="preserve">                           3          2                   2              2  1 a3</w:t>
        <w:br/>
        <w:t xml:space="preserve">                     = t + (a − p − r)t + 2p(2a − 3p + r) + a(a − p − r) + 3</w:t>
        <w:br/>
        <w:t xml:space="preserve">                                                                            t t</w:t>
        <w:br/>
        <w:t xml:space="preserve">                                                3</w:t>
        <w:br/>
        <w:t xml:space="preserve">                                             a</w:t>
        <w:br/>
        <w:t xml:space="preserve">                     = t3 + 2p(−p2 + 3r) + 3</w:t>
        <w:br/>
        <w:t xml:space="preserve">                                              t</w:t>
        <w:br/>
        <w:t xml:space="preserve">   Now by using the formula of t in the statement, this gives:</w:t>
        <w:br/>
        <w:t xml:space="preserve">                                      √                            a3</w:t>
        <w:br/>
        <w:t xml:space="preserve">          (y 2 − 3r)(y − 3p) = b + b2 − a3 − 4p2 + 6pr +          √</w:t>
        <w:br/>
        <w:t xml:space="preserve">                                                               b + b2 − a 3</w:t>
        <w:br/>
        <w:t xml:space="preserve">                                      √                           √</w:t>
        <w:br/>
        <w:t xml:space="preserve">                             = b + b2 − a3 − 4p2 + 6pr + b − b2 − a3</w:t>
        <w:br/>
        <w:t xml:space="preserve">                             = 2b − 4p2 + 6pr</w:t>
        <w:br/>
        <w:t xml:space="preserve">                             = 2(2p2 − 3pr + q 2 ) − 4p2 + 6pr</w:t>
        <w:br/>
        <w:t xml:space="preserve">                             = 2q 2</w:t>
        <w:br/>
        <w:t xml:space="preserve">   Thus, we are led to the conclusion in the statement.                                 □</w:t>
        <w:br/>
        <w:t xml:space="preserve">   In higher degree, things become more complicated. In order to discuss this, following</w:t>
        <w:br/>
        <w:t>Galois and others, we will need some field theory basics. Let us start with: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98                                  4. POLYNOMIALS, ROOTS</w:t>
        <w:br/>
        <w:br/>
        <w:t xml:space="preserve">   Theorem 4.17. Given a field F , define its characteristic p = char(F ) as being the</w:t>
        <w:br/>
        <w:t>smallest p ∈ N such that the following happens, and as p = 0, if this never happens:</w:t>
        <w:br/>
        <w:t xml:space="preserve">                                                 . . + 1} = 0</w:t>
        <w:br/>
        <w:t xml:space="preserve">                                          1| + .{z</w:t>
        <w:br/>
        <w:t xml:space="preserve">                                             p times</w:t>
        <w:br/>
        <w:br/>
        <w:t>Then, assuming p &gt; 0, this number p must be prime, we have a field embedding Fp ⊂ F ,</w:t>
        <w:br/>
        <w:t>and q = |F | must be of the form q = pk , with k ∈ N. Also, we have the formulae</w:t>
        <w:br/>
        <w:t xml:space="preserve">                                (a + b)p = ap + bp         ,    aq = a</w:t>
        <w:br/>
        <w:t>valid for any a, b ∈ F , and the Fermat poynomial X q − X factorizes as:</w:t>
        <w:br/>
        <w:t xml:space="preserve">                                             Y</w:t>
        <w:br/>
        <w:t xml:space="preserve">                                   Xq − X =    (X − a)</w:t>
        <w:br/>
        <w:t xml:space="preserve">                                                    a∈F</w:t>
        <w:br/>
        <w:br/>
        <w:t>Also, regardless of p, any finite multiplicative subgroup G ⊂ F − {0} must be cyclic.</w:t>
        <w:br/>
        <w:t xml:space="preserve">     Proof. This is a quite crowded statement, the idea with all this being as follows:</w:t>
        <w:br/>
        <w:t xml:space="preserve">     (1) The fact that p &gt; 0 must be prime comes by contradiction, by using:</w:t>
        <w:br/>
        <w:t xml:space="preserve">                                 . . + 1}) × (1| + .{z</w:t>
        <w:br/>
        <w:t xml:space="preserve">                         (1| + .{z                   . . + 1}) = |1 + .{z</w:t>
        <w:br/>
        <w:t xml:space="preserve">                                                                        . . + 1}</w:t>
        <w:br/>
        <w:t xml:space="preserve">                             a times             b times            ab times</w:t>
        <w:br/>
        <w:br/>
        <w:t xml:space="preserve">    Indeed, assuming that we have p = ab with a, b &gt; 1, the above formula corresponds</w:t>
        <w:br/>
        <w:t>to an equality of type AB = 0 with A, B ̸= 0 inside F , which is impossible.</w:t>
        <w:br/>
        <w:t xml:space="preserve">   (2) Back to the general case, F has a smallest subfield E ⊂ F , called prime field,</w:t>
        <w:br/>
        <w:t>consisting of the various sums 1 + . . . + 1, and their quotients. In the case p = 0 we</w:t>
        <w:br/>
        <w:t>obviously have E = Q. In the case p &gt; 0 now, the multiplication formula in (1) shows</w:t>
        <w:br/>
        <w:t>that the set S = {1 + . . . + 1} is stable under taking quotients, and so E = S.</w:t>
        <w:br/>
        <w:t xml:space="preserve">    (3) Now with E = S in hand, we obviously have (E, +) = Zp , and since the multipli-</w:t>
        <w:br/>
        <w:t>cation is given by the formula in (1), we conclude that we have E = Fp , as a field. Thus,</w:t>
        <w:br/>
        <w:t>in the case p &gt; 0, we have constructed an embedding Fp ⊂ F , as claimed.</w:t>
        <w:br/>
        <w:t xml:space="preserve">   (4) In the context of the above embedding Fp ⊂ F , we can say that F is a vector space</w:t>
        <w:br/>
        <w:t>over Fp , and so we have |F | = pk , with k ∈ N being the dimension of this space.</w:t>
        <w:br/>
        <w:t xml:space="preserve">     (5) The baby Fermat formula (a + b)p = ap + bp can be established as follows:</w:t>
        <w:br/>
        <w:t xml:space="preserve">                                      p</w:t>
        <w:br/>
        <w:t xml:space="preserve">                                 p</w:t>
        <w:br/>
        <w:t xml:space="preserve">                                     X    p k p−k</w:t>
        <w:br/>
        <w:t xml:space="preserve">                          (a + b) =          a b     = ap + bp</w:t>
        <w:br/>
        <w:t xml:space="preserve">                                     k=0</w:t>
        <w:br/>
        <w:t xml:space="preserve">                                          k</w:t>
        <w:br/>
        <w:t xml:space="preserve">    (6) As for the Fermat formula aq = a itself, which implies the assertion about X q − X,</w:t>
        <w:br/>
        <w:t>this follows from the last assertion, which can be proved via some basic arithmetic inside</w:t>
        <w:br/>
        <w:t>F , and which for G = F − {0} itself, with |F | = q, gives aq−1 = 1, for any a ̸= 0.     □</w:t>
        <w:br/>
        <w:t xml:space="preserve">     At a more advanced level, following Galois, we have the following key result: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4C. HIGHER DEGREE                                    99</w:t>
        <w:br/>
        <w:br/>
        <w:t xml:space="preserve">    Theorem 4.18. Given a field extension E ⊂ F , we can talk about its Galois group G,</w:t>
        <w:br/>
        <w:t>as the group of automorphisms of F fixing E. The intermediate fields</w:t>
        <w:br/>
        <w:t xml:space="preserve">                                       E⊂K⊂F</w:t>
        <w:br/>
        <w:t>are then in correspondence with the subgroups H ⊂ G, with such a field K corresponding</w:t>
        <w:br/>
        <w:t>to the subgroup H consisting of automorphisms g ∈ G fixing K.</w:t>
        <w:br/>
        <w:t xml:space="preserve">   Proof. This is something self-explanatory, and follows indeed from some algebra,</w:t>
        <w:br/>
        <w:t>under suitable assumptions, in order for that algebra to properly apply.         □</w:t>
        <w:br/>
        <w:t xml:space="preserve">   Getting now towards polynomials and their roots, we have here:</w:t>
        <w:br/>
        <w:t xml:space="preserve">   Theorem 4.19. Given a field F and a polynomial P ∈ F [X], we can talk about the</w:t>
        <w:br/>
        <w:t>abstract splitting field of P , where this polynomial decomposes as:</w:t>
        <w:br/>
        <w:t xml:space="preserve">                                               Y</w:t>
        <w:br/>
        <w:t xml:space="preserve">                                     P (X) = c (X − ai )</w:t>
        <w:br/>
        <w:t xml:space="preserve">                                              i</w:t>
        <w:br/>
        <w:br/>
        <w:t>In particular, any field F has a certain algebraic closure F̄ , where all the polynomials</w:t>
        <w:br/>
        <w:t>P ∈ F [X], and in fact all polynomials P ∈ F̄ [X] too, have roots.</w:t>
        <w:br/>
        <w:t xml:space="preserve">   Proof. This is again something which is quite self-explanatory, which follows from</w:t>
        <w:br/>
        <w:t>Theorem 4.18 and from some extra algebra, under suitable assumptions.               □</w:t>
        <w:br/>
        <w:t xml:space="preserve">   Good news, with this in hand, we can now elucidate the structure of finite fields:</w:t>
        <w:br/>
        <w:t xml:space="preserve">   Theorem 4.20. For any prime power q = pk there is a unique field Fq having q</w:t>
        <w:br/>
        <w:t>elements. At k = 1 this is the usual Fp . In general, this is the splitting field of:</w:t>
        <w:br/>
        <w:t xml:space="preserve">                                       P = Xq − X</w:t>
        <w:br/>
        <w:t>Moreover, we can construct an explicit model for Fq , at q = p2 or higher, as</w:t>
        <w:br/>
        <w:t xml:space="preserve">                                     Fq = Fp [X]/(Q)</w:t>
        <w:br/>
        <w:t>with Q ∈ Fp [X] being a suitable irreducible polynomial, of degree k.</w:t>
        <w:br/>
        <w:t xml:space="preserve">   Proof. There are several assertions here, the idea being as follows:</w:t>
        <w:br/>
        <w:t xml:space="preserve">   (1) The first assertion, regarding the existence and uniqueness of Fq , follows from</w:t>
        <w:br/>
        <w:t>Theorem 4.19. Indeed, we know from Theorem 4.17 that given a finite field, |F | = q with</w:t>
        <w:br/>
        <w:t>k ∈ N, the Fermat polynomial P = X q − X factorizes as follows:</w:t>
        <w:br/>
        <w:t xml:space="preserve">                                            Y</w:t>
        <w:br/>
        <w:t xml:space="preserve">                                 Xq − X =      (X − a)</w:t>
        <w:br/>
        <w:t xml:space="preserve">                                             a∈F</w:t>
        <w:br/>
        <w:br/>
        <w:t xml:space="preserve">    Thus F must be the splitting field of P , and so is unique. As for the existence, this</w:t>
        <w:br/>
        <w:t>follows also from Theorem 4.19, telling us that this splitting field always exists.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100                               4. POLYNOMIALS, ROOTS</w:t>
        <w:br/>
        <w:br/>
        <w:t xml:space="preserve">   (2) In what regards now the modeling of Fq , at q = p there is nothing to do, because</w:t>
        <w:br/>
        <w:t>we have our usual Fp here. At q = p2 and higher, we know from commutative algebra</w:t>
        <w:br/>
        <w:t>that we have an isomorphism as follows, whenever Q ∈ Fp [X] is taken irreducible:</w:t>
        <w:br/>
        <w:t xml:space="preserve">                                      Fq = Fp [X]/(Q)</w:t>
        <w:br/>
        <w:t xml:space="preserve">    (3) Regarding now the best choice of the irreducible polynomial Q ∈ Fp [X], providing</w:t>
        <w:br/>
        <w:t>us with a good model for the finite field Fq , that we can use in practice, this question</w:t>
        <w:br/>
        <w:t>depends on the value of q = pk , and many things can be said here. All in all, the models</w:t>
        <w:br/>
        <w:t>are quite similar to C = R[i], with i being a formal number satisfying i2 = −1.         □</w:t>
        <w:br/>
        <w:t xml:space="preserve">      As another application of the above, which motivated Galois, we have:</w:t>
        <w:br/>
        <w:t xml:space="preserve">    Theorem 4.21. Unlike in degree N ≤ 4, there is no formula for the roots of polyno-</w:t>
        <w:br/>
        <w:t>mials of degree N = 5 and higher, with the reason for this, coming from Galois theory,</w:t>
        <w:br/>
        <w:t>being that S5 is not solvable. The simplest numeric example is P = X 5 − X − 1.</w:t>
        <w:br/>
        <w:t xml:space="preserve">      Proof. This is something quite tricky, the idea being as follows:</w:t>
        <w:br/>
        <w:t xml:space="preserve">   (1) The first assertion, for generic polynomials, is due to Abel-Ruffini, but Galois</w:t>
        <w:br/>
        <w:t>theory helps in better understanding this, and comes with a number of bonus points too,</w:t>
        <w:br/>
        <w:t>namely the possibility of formulating a finer result, with Abel-Ruffini’s original “generic”,</w:t>
        <w:br/>
        <w:t>which was something algebraic, being now replaced by an analytic “generic”, and also</w:t>
        <w:br/>
        <w:t>with the possibility of dealing with concrete polynomials, such as:</w:t>
        <w:br/>
        <w:t xml:space="preserve">                                      P = X5 − X − 1</w:t>
        <w:br/>
        <w:t xml:space="preserve">    (2) Regarding now the details of the Galois proof of the Abel-Ruffini theorem, assume</w:t>
        <w:br/>
        <w:t>that the roots of a polynomial P ∈ F [X] can be computed by using iterated roots, a bit</w:t>
        <w:br/>
        <w:t>as for the degree 2 equation, or for the degree 3 and 4 equations, via Cardano. Then,</w:t>
        <w:br/>
        <w:t>algebrically speaking, this gives rise to a tower of fields as folows, with F0 = F , and each</w:t>
        <w:br/>
        <w:t>Fi+1 being obtained from Fi by adding a root, Fi+1 = Fi (xi ), with xni i ∈ Fi :</w:t>
        <w:br/>
        <w:t xml:space="preserve">                                    F0 ⊂ F1 ⊂ . . . ⊂ Fk</w:t>
        <w:br/>
        <w:t xml:space="preserve">   (3) In order for Galois theory to apply well to this situation, we must make all the</w:t>
        <w:br/>
        <w:t>extensions normal, which amounts in replacing each Fi+1 = Fi (xi ) by its extension Ki (xi ),</w:t>
        <w:br/>
        <w:t>with Ki extending Fi by adding a ni -th root of unity. Thus, with this replacement, we</w:t>
        <w:br/>
        <w:t>can assume that the tower in (2) in normal, meaning that all Galois groups are cyclic.</w:t>
        <w:br/>
        <w:t xml:space="preserve">   (4) Now by Galois theory, at the level of the corresponding Galois groups we obtain a</w:t>
        <w:br/>
        <w:t>tower of groups as follows as follows, which is a resolution of the last group Gk , the Galois</w:t>
        <w:br/>
        <w:t>group of P , in the sense of group theory, in the sense that all quotients are cyclic:</w:t>
        <w:br/>
        <w:t xml:space="preserve">                                    G1 ⊂ G2 ⊂ . . . ⊂ Gk</w:t>
        <w:br/>
        <w:t xml:space="preserve">   As a conclusion, Galois theory tells us that if the roots of a polynomial P ∈ F [X] can</w:t>
        <w:br/>
        <w:t>be computed by using iterated roots, then its Galois group G = Gk must be solvable.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4D. DENSITY RESULTS                                    101</w:t>
        <w:br/>
        <w:br/>
        <w:t xml:space="preserve">    (5) In the generic case, the conclusion is that Galois theory tells us that, in order for</w:t>
        <w:br/>
        <w:t>all polynomials of degree 5 to be solvable, via square roots, the group S5 , which appears</w:t>
        <w:br/>
        <w:t>there as Galois group, must be solvable, in the sense of group theory. But this is wrong,</w:t>
        <w:br/>
        <w:t>because the alternating subgroup A5 ⊂ S5 is simple, and therefore not solvable.</w:t>
        <w:br/>
        <w:t xml:space="preserve">   (6) Finally, regarding the polynomial P = X 5 − X − 1, some elementary computations</w:t>
        <w:br/>
        <w:t>here, based on arithmetic over F2 , F3 , and involving various cycles of length 2, 3, 5, show</w:t>
        <w:br/>
        <w:t>that its Galois group is S5 . Thus, we have our counterexample.</w:t>
        <w:br/>
        <w:t xml:space="preserve">   (7) To be more precise, our polynomial factorizes over F2 as follows:</w:t>
        <w:br/>
        <w:t xml:space="preserve">                       X 5 − X − 1 = (X 2 + X + 1)(X 3 + X 2 + 1)</w:t>
        <w:br/>
        <w:t xml:space="preserve">   We deduce from this the existence of an element τ σ ∈ G ⊂ S5 , with τ ∈ S5 being a</w:t>
        <w:br/>
        <w:t>transposition, and with σ ∈ S5 being a 3-cycle, disjoint from it. Thus, we have:</w:t>
        <w:br/>
        <w:t xml:space="preserve">                                      τ = (τ σ)3 ∈ G</w:t>
        <w:br/>
        <w:t xml:space="preserve">   (8) On the other hand since P = X 5 − X − 1 is irreducible over F5 , we have as well</w:t>
        <w:br/>
        <w:t>available a certain 5-cycle ρ ∈ G. Now since &lt; τ, ρ &gt;= S5 , we conclude that the Galois</w:t>
        <w:br/>
        <w:t>group of P is full, G = S5 , and by (4) and (5) we have our counterexample.</w:t>
        <w:br/>
        <w:t xml:space="preserve">   (9) Finally, as mentioned in (1), all this shows as well that a random polynomial of</w:t>
        <w:br/>
        <w:t>degree 5 or higher is not solvable by square roots, and with this being an elementary</w:t>
        <w:br/>
        <w:t>consequence of the main result from (5), via some standard analysis arguments.       □</w:t>
        <w:br/>
        <w:br/>
        <w:t xml:space="preserve">                                   4d. Density results</w:t>
        <w:br/>
        <w:t xml:space="preserve">    Getting back now to Earth, and to basic linear algebra and mathematics, we can use</w:t>
        <w:br/>
        <w:t>the resultant and discriminant technology developed above, in relation with our diagonal-</w:t>
        <w:br/>
        <w:t>ization questions for the usual matrices, as formulated in chapter 2, as follows:</w:t>
        <w:br/>
        <w:t xml:space="preserve">    Theorem 4.22. For a matrix A ∈ MN (C) the following conditions are equivalent, and</w:t>
        <w:br/>
        <w:t>in this case, the matrix is diagonalizable:</w:t>
        <w:br/>
        <w:t xml:space="preserve">     (1) The eigenvalues are different, λi ̸= λj .</w:t>
        <w:br/>
        <w:t xml:space="preserve">     (2) The characteristic polynomial P has simple roots.</w:t>
        <w:br/>
        <w:t xml:space="preserve">     (3) The characteristic polynomial satisfies (P, P ′ ) = 1.</w:t>
        <w:br/>
        <w:t xml:space="preserve">     (4) The resultant of P, P ′ is nonzero, R(P, P ′ ) ̸= 0.</w:t>
        <w:br/>
        <w:t xml:space="preserve">     (5) The discriminant of P is nonzero, ∆(P ) ̸= 0.</w:t>
        <w:br/>
        <w:t xml:space="preserve">   Proof. This follows from the general theory that we have, as follows:</w:t>
        <w:br/>
        <w:t xml:space="preserve">    (1) To start with, the fact that a matrix is diagonalizable when the eigenvalues are</w:t>
        <w:br/>
        <w:t>different is something elementary, that we know well from chapter 2.</w:t>
        <w:br/>
        <w:t xml:space="preserve">   (2) The equivalence (1) ⇐⇒ (2) is something that we know from chapter 2 too,</w:t>
        <w:br/>
        <w:t>coming from the basic theory of the characteristic polynomial.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102                                     4. POLYNOMIALS, ROOTS</w:t>
        <w:br/>
        <w:br/>
        <w:t xml:space="preserve">   (3) As for the equivalences (2) ⇐⇒ (3) ⇐⇒ (4) ⇐⇒ (5), which are valid for any</w:t>
        <w:br/>
        <w:t>poynomial P , these follow from the above theory of the resultant and discriminant. □</w:t>
        <w:br/>
        <w:t xml:space="preserve">   The above result is quite interesting, and as a continuation to it, we can now formulate</w:t>
        <w:br/>
        <w:t>a quite tricky and powerful result, having countless potential applications, as follows:</w:t>
        <w:br/>
        <w:t xml:space="preserve">      Theorem 4.23. The following happen, inside MN (C):</w:t>
        <w:br/>
        <w:t xml:space="preserve">       (1) The invertible matrices are dense.</w:t>
        <w:br/>
        <w:t xml:space="preserve">       (2) The matrices having distinct eigenvalues are dense.</w:t>
        <w:br/>
        <w:t xml:space="preserve">       (3) The diagonalizable matrices are dense.</w:t>
        <w:br/>
        <w:t xml:space="preserve">   Proof. These are quite advanced linear algebra results, which can be proved as fol-</w:t>
        <w:br/>
        <w:t>lows, with the technology that we have so far:</w:t>
        <w:br/>
        <w:t xml:space="preserve">    (1) This is clear, intuitively speaking, because the invertible matrices are given by the</w:t>
        <w:br/>
        <w:t>condition det A ̸= 0. Thus, the set formed by these matrices appears as the complement</w:t>
        <w:br/>
        <w:t>of the hypersurface det A = 0, and so must be dense inside MN (C), as claimed.</w:t>
        <w:br/>
        <w:t xml:space="preserve">    (2) Here we can use a similar argument, this time by saying that the set formed by</w:t>
        <w:br/>
        <w:t>the matrices having distinct eigenvalues appears as the complement of the hypersurface</w:t>
        <w:br/>
        <w:t>given by ∆(PA ) = 0, and so must be dense inside MN (C), as claimed.</w:t>
        <w:br/>
        <w:t xml:space="preserve">    (3) This follows from (2), via the standard fact that the matrices having distinct</w:t>
        <w:br/>
        <w:t>eigenvalues are diagonalizable, that we know from Theorem 4.22. There are of course</w:t>
        <w:br/>
        <w:t>some other proofs as well, for instance by putting the matrix in Jordan form, and we will</w:t>
        <w:br/>
        <w:t>discuss this later in this book, after working out the Jordan form.                   □</w:t>
        <w:br/>
        <w:t xml:space="preserve">    As a first observation, the above result is something extremely useful, more or less</w:t>
        <w:br/>
        <w:t>allowing you in practice to assume that any matrix A ∈ MN (C) is diagonalizable. But of</w:t>
        <w:br/>
        <w:t>course do not try this at home, unless you know what you’re doing.</w:t>
        <w:br/>
        <w:br/>
        <w:t xml:space="preserve">    As an application of the above results, and of our methods in general, we can now</w:t>
        <w:br/>
        <w:t>establish a number of useful and interesting linear algebra results, as follows:</w:t>
        <w:br/>
        <w:t xml:space="preserve">      Theorem 4.24. The following happen:</w:t>
        <w:br/>
        <w:t xml:space="preserve">       (1) We have PAB = PBA , for any two matrices A, B ∈ MN (C).</w:t>
        <w:br/>
        <w:t xml:space="preserve">       (2) AB, BA have the same eigenvalues, with the same multiplicities.</w:t>
        <w:br/>
        <w:t xml:space="preserve">       (3) If A has eigenvalues λ1 , . . . , λN , then f (A) has eigenvalues f (λ1 ), . . . , f (λN ).</w:t>
        <w:br/>
        <w:t xml:space="preserve">    Proof. These results, which are quite non-trivial to prove with bare hands, can be</w:t>
        <w:br/>
        <w:t>all deduced by using the density tricks from Theorem 4.23, as follows:</w:t>
        <w:br/>
        <w:t xml:space="preserve">   (1) To start with, it follows from definitions that the characteristic polynomial of a</w:t>
        <w:br/>
        <w:t>matrix is invariant under conjugation, in the sense that we have:</w:t>
        <w:br/>
        <w:t xml:space="preserve">                                              PC = PACA−1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4D. DENSITY RESULTS                                   103</w:t>
        <w:br/>
        <w:br/>
        <w:t xml:space="preserve">   Now observe that, when assuming that A is invertible, we have:</w:t>
        <w:br/>
        <w:t xml:space="preserve">                                    AB = A(BA)A−1</w:t>
        <w:br/>
        <w:t xml:space="preserve">   Thus, we have the result when A is invertible. By using now Theorem 4.23 (1), we</w:t>
        <w:br/>
        <w:t>conclude that this formula holds for any matrix A, by continuity.</w:t>
        <w:br/>
        <w:t xml:space="preserve">   (2) This is a reformulation of (1) above, via the fact that P encodes the eigenvalues,</w:t>
        <w:br/>
        <w:t>with multiplicities, which is hard to prove with bare hands. Let us also mention here that</w:t>
        <w:br/>
        <w:t>such things are well-known to fail for the infinite matrices, a basic counterexample here</w:t>
        <w:br/>
        <w:t>being provided by the shift A = S and its adjoint B = S ∗ , which are given by:</w:t>
        <w:br/>
        <w:t xml:space="preserve">                          0 0 0 ...                        0 1 0 ...</w:t>
        <w:br/>
        <w:t xml:space="preserve">                                                                    </w:t>
        <w:br/>
        <w:t xml:space="preserve">                       1 0 0 . . .                 ∗</w:t>
        <w:br/>
        <w:t xml:space="preserve">                                                         0 0 1 . . . </w:t>
        <w:br/>
        <w:t xml:space="preserve">                   S= 0 1 0 . . . </w:t>
        <w:br/>
        <w:t xml:space="preserve">                                            ,     S   = 0 0 0 . . . </w:t>
        <w:br/>
        <w:t xml:space="preserve">                                                                      </w:t>
        <w:br/>
        <w:t xml:space="preserve">                          .. .. ..                         .. .. ..</w:t>
        <w:br/>
        <w:t xml:space="preserve">                           . . .                            . . .</w:t>
        <w:br/>
        <w:t xml:space="preserve">   Indeed, we have the following two product formulae, for these infinite matrices:</w:t>
        <w:br/>
        <w:t xml:space="preserve">                        0 0 0 ...                        1 0 0 ...</w:t>
        <w:br/>
        <w:t xml:space="preserve">                                                                   </w:t>
        <w:br/>
        <w:t xml:space="preserve">                      0 1 0 . . .                    0 1 0 . . . </w:t>
        <w:br/>
        <w:t xml:space="preserve">               SS ∗ = </w:t>
        <w:br/>
        <w:t xml:space="preserve">                      0 0 1 . . . </w:t>
        <w:br/>
        <w:t xml:space="preserve">                                         ,     S ∗S = </w:t>
        <w:br/>
        <w:t xml:space="preserve">                                                       0 0 1 . . . </w:t>
        <w:br/>
        <w:t xml:space="preserve">                                                                      </w:t>
        <w:br/>
        <w:t xml:space="preserve">                        .. .. ..                         .. .. ..</w:t>
        <w:br/>
        <w:t xml:space="preserve">                         . . .                            . . .</w:t>
        <w:br/>
        <w:t xml:space="preserve">   Thus SS ∗ is a projection, having 0 as eigenvalue, while S ∗ S is the identity, having</w:t>
        <w:br/>
        <w:t>only 1 eigenvalues. More on this later in this book, when doing infinite dimensions.</w:t>
        <w:br/>
        <w:t xml:space="preserve">   (3) This is something more informal, the idea being that this is clear for the diagonal</w:t>
        <w:br/>
        <w:t>matrices D, then for the diagonalizable matrices P DP −1 , and finally for all the matrices,</w:t>
        <w:br/>
        <w:t>by using Theorem 4.23 (3), provided that f has suitable regularity properties. We will be</w:t>
        <w:br/>
        <w:t>back to all this later in this book, with details, when doing spectral theory.            □</w:t>
        <w:br/>
        <w:t xml:space="preserve">    As a conclusion to all this, there is a nice and fruitful relationship between linear</w:t>
        <w:br/>
        <w:t>algebra on one hand, and the theory of the resultant and discriminant on the other hand,</w:t>
        <w:br/>
        <w:t>with applications in both senses. We will be back to this, later in this book.</w:t>
        <w:br/>
        <w:br/>
        <w:t xml:space="preserve">    Let us also mention that many of the above results extend to the case where we are</w:t>
        <w:br/>
        <w:t>dealing with linear algebra and polynomials over an arbitrary field F . We will be back to</w:t>
        <w:br/>
        <w:t>this later in this book, towards the end, when discussing arithmetic aspects.</w:t>
        <w:br/>
        <w:br/>
        <w:t xml:space="preserve">    And good news, that is all. As a matter, however, of making sure that we have not</w:t>
        <w:br/>
        <w:t>forgotten anything basic, in this introductory Part I, it is probably wise to ask the cat.</w:t>
        <w:br/>
        <w:t>And cat, who as usual, is more of a physicist than a mathematician, declares:</w:t>
        <w:br/>
        <w:t xml:space="preserve">   Cat 4.25. Matrices being generically diagonalizable, if you assume that they are diag-</w:t>
        <w:br/>
        <w:t>onalizable, you might fail sometimes, but can certainly catch some mice.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104                                 4. POLYNOMIALS, ROOTS</w:t>
        <w:br/>
        <w:br/>
        <w:t xml:space="preserve">   Thanks cat, it is all about hunting matters, indeed. This being said, we will have a</w:t>
        <w:br/>
        <w:t>look right next, in chapter 5 below, at the non-diagonalizable case too, following Jordan</w:t>
        <w:br/>
        <w:t>and others. This is certainly interesting, mathematically speaking, and with a bit of luck,</w:t>
        <w:br/>
        <w:t>we might even catch something, perhaps not mice, but some form of human food.</w:t>
        <w:br/>
        <w:t xml:space="preserve">                                        4e. Exercises</w:t>
        <w:br/>
        <w:t xml:space="preserve">      This was our first truly advanced chapter, and as exercises on this, we have:</w:t>
        <w:br/>
        <w:t xml:space="preserve">      Exercise 4.26. Clarify what has been said above, about symmetric functions.</w:t>
        <w:br/>
        <w:t xml:space="preserve">      Exercise 4.27. Clarify as well all the details in relation with the resultant.</w:t>
        <w:br/>
        <w:t xml:space="preserve">      Exercise 4.28. Learn the other formulations of the Cardano formula in degree 3.</w:t>
        <w:br/>
        <w:t xml:space="preserve">      Exercise 4.29. Complete the Cardano proof in degree 4 by using the degree 3 formula.</w:t>
        <w:br/>
        <w:t xml:space="preserve">      Exercise 4.30. Learn the other formulations of the Cardano formula in degree 4.</w:t>
        <w:br/>
        <w:t xml:space="preserve">      Exercise 4.31. Learn more about field extensions, and Galois theory.</w:t>
        <w:br/>
        <w:t xml:space="preserve">      Exercise 4.32. Work out all the Galois theory details for P = X 5 − X − 1.</w:t>
        <w:br/>
        <w:t xml:space="preserve">      Exercise 4.33. Find some other proofs for the density of diagonalizable matrices.</w:t>
        <w:br/>
        <w:t xml:space="preserve">      As bonus exercise, learn some basic algebraic geometry. All good old stuff.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Part II</w:t>
        <w:br/>
        <w:br/>
        <w:t>Advanced results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Oh, my life is changing everyday</w:t>
        <w:br/>
        <w:t xml:space="preserve">      In every possible way</w:t>
        <w:br/>
        <w:t xml:space="preserve">       And oh, my dreams</w:t>
        <w:br/>
        <w:t xml:space="preserve">  It’s never quite as it seems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CHAPTER 5</w:t>
        <w:br/>
        <w:br/>
        <w:t xml:space="preserve">                                    Jordan form</w:t>
        <w:br/>
        <w:br/>
        <w:t xml:space="preserve">                                 5a. Linear equations</w:t>
        <w:br/>
        <w:t xml:space="preserve">    Welcome to advanced linear algebra. We know from Part I that the generic matrices</w:t>
        <w:br/>
        <w:t>A ∈ MN (C) are diagonalizable, but this is of course not the end of the story. The question</w:t>
        <w:br/>
        <w:t>being, what if the particular matrix A ∈ MN (C) appearing on our path, in relation with</w:t>
        <w:br/>
        <w:t>this or that problem, was chosen by the Devil to be non-diagonalizable?</w:t>
        <w:br/>
        <w:br/>
        <w:t xml:space="preserve">    In answer, work, more work, and even more work. We will see in the present Part</w:t>
        <w:br/>
        <w:t>II all sorts of tricks, invented by the mathematicians, in order to deal with the non-</w:t>
        <w:br/>
        <w:t>diagonalizable matrices. And with these consisting of the Jordan form, which is the main</w:t>
        <w:br/>
        <w:t>theorem around, plus a myriad of other useful decomposition techniques.</w:t>
        <w:br/>
        <w:br/>
        <w:t xml:space="preserve">   Before that, however, some motivational talk. Here is a good, concrete question, which</w:t>
        <w:br/>
        <w:t>appears in mathematics, physics, and science in general, that we would like to solve:</w:t>
        <w:br/>
        <w:t xml:space="preserve">   Question 5.1. How to solve differential equations?</w:t>
        <w:br/>
        <w:t xml:space="preserve">   Obviously, this question is quite broad, and as a first concrete example, let us examine</w:t>
        <w:br/>
        <w:t>the case of a falling object. If we denote by x = x(t) : R → R3 the position of our falling</w:t>
        <w:br/>
        <w:t>object, then its speed v = v(t) : R → R3 and acceleration a = a(t) : R → R3 are given by</w:t>
        <w:br/>
        <w:t>the following formulae, with the dots standing for derivatives with respect to time t:</w:t>
        <w:br/>
        <w:t xml:space="preserve">                                  v = ẋ ,     a = v̇ = ẍ</w:t>
        <w:br/>
        <w:t xml:space="preserve">   Regarding now the equation of motion, this is as follows, coming from Newton, with</w:t>
        <w:br/>
        <w:t>m being the mass of our object, and with F being the gravitational force:</w:t>
        <w:br/>
        <w:t xml:space="preserve">                                    m · a(t) = F (x(t))</w:t>
        <w:br/>
        <w:t xml:space="preserve">   Thus, in terms of derivatives as above, in order to have as only unknown the position</w:t>
        <w:br/>
        <w:t>vector x = x(t) : R → R3 , the equation of motion is as follows:</w:t>
        <w:br/>
        <w:t xml:space="preserve">                                    m · ẍ(t) = F (x(t))</w:t>
        <w:br/>
        <w:t xml:space="preserve">   Which looks nice, but since we have here a degree 2 equation, instead of a degree 1</w:t>
        <w:br/>
        <w:t>one, which would be better, was it really a good idea to get rid of speed v : R → R3 and</w:t>
        <w:br/>
        <w:t>acceleration a : R → R3 , and reformulate everything in terms of position x : R → R3 .</w:t>
        <w:br/>
        <w:t xml:space="preserve">                                             107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108                                    5. JORDAN FORM</w:t>
        <w:br/>
        <w:br/>
        <w:t xml:space="preserve">    So, going all over again, with the aim this time of reaching to a degree 1 equation,</w:t>
        <w:br/>
        <w:t>let us replace our 3-dimensional unknown x : R → R3 with the 6-dimensional unknown</w:t>
        <w:br/>
        <w:t>(x, v) : R → R6 . And with this done, good news, we have our degree 1 system:</w:t>
        <w:br/>
        <w:t xml:space="preserve">                                   (</w:t>
        <w:br/>
        <w:t xml:space="preserve">                                     ẋ(t) = v(t)</w:t>
        <w:br/>
        <w:t xml:space="preserve">                                    v̇(t) = m1 F (x(t))</w:t>
        <w:br/>
        <w:br/>
        <w:t xml:space="preserve">   Which was a nice trick, wasn’t it. So, before going further, let us record the following</w:t>
        <w:br/>
        <w:t>conclusion, that we will come back to in a moment, after done with gravity:</w:t>
        <w:br/>
        <w:br/>
        <w:t xml:space="preserve">    Conclusion 5.2. We can convert differential equations of higher order into differen-</w:t>
        <w:br/>
        <w:t>tial equations of first order, by suitably enlarging the size of our unknown vectors.</w:t>
        <w:br/>
        <w:br/>
        <w:t xml:space="preserve">    Now back to gravity and free falls, and to the degree 1 system found above, let us</w:t>
        <w:br/>
        <w:t>assume for simplicity that our object is subject to a free fall under a uniform gravitational</w:t>
        <w:br/>
        <w:t>field. In practice, this means that F is constant, given by the following formula, with</w:t>
        <w:br/>
        <w:t>m &gt; 0 being as usual the mass of our object, and with g &gt; 0 being a certain constant:</w:t>
        <w:br/>
        <w:t xml:space="preserve">                                                   </w:t>
        <w:br/>
        <w:t xml:space="preserve">                                                     0</w:t>
        <w:br/>
        <w:t xml:space="preserve">                                    F (x) = −mg 0</w:t>
        <w:br/>
        <w:t xml:space="preserve">                                                     1</w:t>
        <w:br/>
        <w:br/>
        <w:t xml:space="preserve">      With this data, the system that we found takes the following form:</w:t>
        <w:br/>
        <w:t xml:space="preserve">                                    </w:t>
        <w:br/>
        <w:t xml:space="preserve">                                    </w:t>
        <w:br/>
        <w:t xml:space="preserve">                                     ẋ(t) = v(t) </w:t>
        <w:br/>
        <w:t xml:space="preserve">                                    </w:t>
        <w:br/>
        <w:t xml:space="preserve">                                                  0</w:t>
        <w:br/>
        <w:t xml:space="preserve">                                      v̇(t) = −g 0</w:t>
        <w:br/>
        <w:t xml:space="preserve">                                                   </w:t>
        <w:br/>
        <w:t xml:space="preserve">                                    </w:t>
        <w:br/>
        <w:t xml:space="preserve">                                    </w:t>
        <w:br/>
        <w:t xml:space="preserve">                                    </w:t>
        <w:br/>
        <w:t xml:space="preserve">                                                   1</w:t>
        <w:br/>
        <w:t xml:space="preserve">                                    </w:t>
        <w:br/>
        <w:br/>
        <w:t xml:space="preserve">      But this latter system is very easy to solve. Indeed, the second equation gives:</w:t>
        <w:br/>
        <w:t xml:space="preserve">                                                      </w:t>
        <w:br/>
        <w:t xml:space="preserve">                                                       0</w:t>
        <w:br/>
        <w:t xml:space="preserve">                                     v(t) = v(0) − g 0 t</w:t>
        <w:br/>
        <w:t xml:space="preserve">                                                       1</w:t>
        <w:br/>
        <w:br/>
        <w:t xml:space="preserve">      Now by integrating once again, we can recover as well the formula of x, as follows:</w:t>
        <w:br/>
        <w:t xml:space="preserve">                                                       </w:t>
        <w:br/>
        <w:t xml:space="preserve">                                                        0</w:t>
        <w:br/>
        <w:t xml:space="preserve">                                                    g</w:t>
        <w:br/>
        <w:t xml:space="preserve">                              x(t) = x(0) + v(0)t − 0 t2</w:t>
        <w:br/>
        <w:t xml:space="preserve">                                                    2 1</w:t>
        <w:br/>
        <w:br/>
        <w:t xml:space="preserve">   Which is very nice, good work that we did here, so let us record our findings, along</w:t>
        <w:br/>
        <w:t>with a bit more, in the form of a complete statement, as follows: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5A. LINEAR EQUATIONS                                     109</w:t>
        <w:br/>
        <w:br/>
        <w:t xml:space="preserve">    Theorem 5.3. For a free fall in a uniform gravitational field, with gravitational ac-</w:t>
        <w:br/>
        <w:t>celeration constant g &gt; 0, the equation of motion is</w:t>
        <w:br/>
        <w:t xml:space="preserve">                                                      </w:t>
        <w:br/>
        <w:t xml:space="preserve">                                                      0</w:t>
        <w:br/>
        <w:t xml:space="preserve">                                                   g  2</w:t>
        <w:br/>
        <w:t xml:space="preserve">                             x(t) = x(0) + v(0)t −    0 t</w:t>
        <w:br/>
        <w:t xml:space="preserve">                                                   2 1</w:t>
        <w:br/>
        <w:br/>
        <w:t>and the trajectory is a parabola, unless in the case where the free fall is straight downwards,</w:t>
        <w:br/>
        <w:t>where the trajectory is a line.</w:t>
        <w:br/>
        <w:t xml:space="preserve">    Proof. This is a conclusion to what we found above, namely equation of motion, and</w:t>
        <w:br/>
        <w:t>its obvious implications, at the level of the corresponding trajectory.              □</w:t>
        <w:br/>
        <w:t xml:space="preserve">    Now back to theory, let us go back to Conclusion 5.2, which was our main theoretical</w:t>
        <w:br/>
        <w:t>finding so far, and further comment on that. Of course in the case of extremely simple</w:t>
        <w:br/>
        <w:t>equations, like the above uniform gravity one, there is no really need to use this trick,</w:t>
        <w:br/>
        <w:t>because you can directly integrate twice. However, in general, this remains a very useful</w:t>
        <w:br/>
        <w:t>trick, worth some discussion, and we will discuss this now.</w:t>
        <w:br/>
        <w:br/>
        <w:t xml:space="preserve">   Let us start with some generalities in one variable. We have here:</w:t>
        <w:br/>
        <w:t xml:space="preserve">    Definition 5.4. A general ordinary differential equation (ODE) is an equation as</w:t>
        <w:br/>
        <w:t>follows, with a function x = x(t) : R → R as unknown,</w:t>
        <w:br/>
        <w:t xml:space="preserve">                                    F (t, x, ẋ, . . . , x(k) ) = 0</w:t>
        <w:br/>
        <w:t>depending on a given function F : U → R, with U ⊂ Rk+2 being an open set.</w:t>
        <w:br/>
        <w:t xml:space="preserve">   As a first observation, under suitable assumptions on our function F : U → R, and</w:t>
        <w:br/>
        <w:t>more specifically non-vanishing of its partial derivatives, in all directions, we can use the</w:t>
        <w:br/>
        <w:t>implicit function theorem, in order to reformulate our equation as follows, for a certain</w:t>
        <w:br/>
        <w:t>function f : V → R, with V ⊂ Rk+1 being a certain open set:</w:t>
        <w:br/>
        <w:t xml:space="preserve">                                 x(k) = f (t, x, ẋ, . . . , x(k−1) )</w:t>
        <w:br/>
        <w:t xml:space="preserve">   In practice, we will make this change, which often comes by default, when investigating</w:t>
        <w:br/>
        <w:t>questions coming from physics, and these will be the ODE that we will be interested in.</w:t>
        <w:br/>
        <w:br/>
        <w:t xml:space="preserve">   Now moving to several variables, more generally, let us formulate:</w:t>
        <w:br/>
        <w:t xml:space="preserve">   Definition 5.5. A standard system of ODE is a system as follows,</w:t>
        <w:br/>
        <w:t xml:space="preserve">                                  (k)</w:t>
        <w:br/>
        <w:t xml:space="preserve">                                 x1 = f1 (t, x, ẋ, . . . , x(k−1) )</w:t>
        <w:br/>
        <w:t xml:space="preserve">                                                   ..</w:t>
        <w:br/>
        <w:t xml:space="preserve">                                                    .</w:t>
        <w:br/>
        <w:t xml:space="preserve">                                  (k)</w:t>
        <w:br/>
        <w:t xml:space="preserve">                             xN = fN (t, x, ẋ, . . . , x(k−1) )</w:t>
        <w:br/>
        <w:t>with the unknown being a vector function x = x(t) : R → RN 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110                                     5. JORDAN FORM</w:t>
        <w:br/>
        <w:br/>
        <w:t xml:space="preserve">   Here the adjective “standard” refers to the implicit function theorem manipulation</w:t>
        <w:br/>
        <w:t>made above, which can be of course made in the context of several variables too. Now</w:t>
        <w:br/>
        <w:t>with these abstract definitions in hand, we can go back to Conclusion 5.2, and formulate</w:t>
        <w:br/>
        <w:t>a more precise version of that observation, in the form of a theorem, as follows:</w:t>
        <w:br/>
        <w:t xml:space="preserve">    Theorem 5.6. We can convert any standard system of ODE into a standard order 1</w:t>
        <w:br/>
        <w:t>system of ODE, by suitably enlarging the size of the unknown vector.</w:t>
        <w:br/>
        <w:t xml:space="preserve">   Proof. This is indeed clear from definitions, because with y = (x, ẋ, . . . , x(k−1) ), in</w:t>
        <w:br/>
        <w:t>the context of Definition 5.5, the system there takes the following form, as desired:</w:t>
        <w:br/>
        <w:t xml:space="preserve">                                            ẏ1 = y2</w:t>
        <w:br/>
        <w:t xml:space="preserve">                                            ẏ2 = y3</w:t>
        <w:br/>
        <w:t xml:space="preserve">                                                ..</w:t>
        <w:br/>
        <w:t xml:space="preserve">                                                 .</w:t>
        <w:br/>
        <w:t xml:space="preserve">                                           ẏk−1 = yk</w:t>
        <w:br/>
        <w:t xml:space="preserve">                                          ẏk = f (t, y)</w:t>
        <w:br/>
        <w:t xml:space="preserve">   Thus, we are led to the conclusion in the statement. There are of course many explicit</w:t>
        <w:br/>
        <w:t>applications of this method, and further comments that can be made. More later.        □</w:t>
        <w:br/>
        <w:t xml:space="preserve">    Getting now to the point where we wanted to get, in order to get truly started with</w:t>
        <w:br/>
        <w:t>all this, with some mathematics going on, let us have a look at the systems of ODE which</w:t>
        <w:br/>
        <w:t>are linear. That is, we would like to solve equations as follows, with fi being linear:</w:t>
        <w:br/>
        <w:t xml:space="preserve">                                  (k)</w:t>
        <w:br/>
        <w:t xml:space="preserve">                                x1 = f1 (t, x, ẋ, . . . , x(k−1) )</w:t>
        <w:br/>
        <w:t xml:space="preserve">                                                 ..</w:t>
        <w:br/>
        <w:t xml:space="preserve">                                                  .</w:t>
        <w:br/>
        <w:t xml:space="preserve">                                 (k)</w:t>
        <w:br/>
        <w:t xml:space="preserve">                                xN = fN (t, x, ẋ, . . . , x(k−1) )</w:t>
        <w:br/>
        <w:t xml:space="preserve">   By doing the manipulation in Theorem 5.6, and assuming that we are in the “au-</w:t>
        <w:br/>
        <w:t>tonomous” case, where there is no time t in the linear function f producing the system,</w:t>
        <w:br/>
        <w:t>we are led to a vector equation as follows, with A ∈ MN (R) being a certain matrix:</w:t>
        <w:br/>
        <w:t xml:space="preserve">                                            x′ = Ax</w:t>
        <w:br/>
        <w:t xml:space="preserve">   But here, we are in familiar territory, namely standard calculus, because in the 1D</w:t>
        <w:br/>
        <w:t>case, the solution simply appears by exponentiating, as follows:</w:t>
        <w:br/>
        <w:t xml:space="preserve">                                           x = etA x0</w:t>
        <w:br/>
        <w:t xml:space="preserve">    Which is something very nice, and with this understood, we can go back now to our</w:t>
        <w:br/>
        <w:t>original Question 5.1, from the beginning of this chapter. As already mentioned, that</w:t>
        <w:br/>
        <w:t>question was something very broad, and as something more concrete now, we have: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5B. MATRIX EXPONENTIAL                                   111</w:t>
        <w:br/>
        <w:br/>
        <w:t xml:space="preserve">   Question 5.7. The solution of a system of linear differential equations,</w:t>
        <w:br/>
        <w:t xml:space="preserve">                                  x′ = Ax      ,     x(0) = x0</w:t>
        <w:br/>
        <w:t>with A ∈ MN (R), is normally given by x = etA x0 , and this because we should have:</w:t>
        <w:br/>
        <w:t xml:space="preserve">                                       (etA )′ = AetA</w:t>
        <w:br/>
        <w:t>But, what exactly is etA , and then, importantly, how to explicitly compute etA ?</w:t>
        <w:br/>
        <w:t xml:space="preserve">    To be more precise, again as with Question 5.1, this question appears indeed in a</w:t>
        <w:br/>
        <w:t>myriad contexts, all across physics and science, and with all this needing no further</w:t>
        <w:br/>
        <w:t>presentation. Observe also that, due to Theorem 5.6, this question allows us to deal with</w:t>
        <w:br/>
        <w:t>differential equations of higher order too, by enlarging the size of our vectors.</w:t>
        <w:br/>
        <w:br/>
        <w:t xml:space="preserve">                                 5b. Matrix exponential</w:t>
        <w:br/>
        <w:t xml:space="preserve">   So, let us attempt to solve Question 5.7. We would first like to talk about exponentials</w:t>
        <w:br/>
        <w:t>of matrices. But here, the answer can only be given by the following formula:</w:t>
        <w:br/>
        <w:t xml:space="preserve">                                               ∞</w:t>
        <w:br/>
        <w:t xml:space="preserve">                                               X Ak</w:t>
        <w:br/>
        <w:t xml:space="preserve">                                        eA =</w:t>
        <w:br/>
        <w:t xml:space="preserve">                                                   k=0</w:t>
        <w:br/>
        <w:t xml:space="preserve">                                                         k!</w:t>
        <w:br/>
        <w:br/>
        <w:t xml:space="preserve">    Now since what we have here is a series, whose convergence must be justified, all this</w:t>
        <w:br/>
        <w:t>leads us into analysis over MN (R), or over MN (C), if we want to deal directly with the</w:t>
        <w:br/>
        <w:t>complex case. So, getting started with our study, let us begin with:</w:t>
        <w:br/>
        <w:t xml:space="preserve">   Theorem 5.8. The following quantity, with sup over the norm 1 vectors,</w:t>
        <w:br/>
        <w:t xml:space="preserve">                                     ||A|| = sup ||Ax||</w:t>
        <w:br/>
        <w:t xml:space="preserve">                                             ||x||=1</w:t>
        <w:br/>
        <w:t xml:space="preserve">                pP</w:t>
        <w:br/>
        <w:t>where ||x|| =        |xi |2 as usual, is a norm on MN (C). We have</w:t>
        <w:br/>
        <w:t xml:space="preserve">                                    ||AB|| ≤ ||A|| · ||B||</w:t>
        <w:br/>
        <w:t>for any two matrices A, B ∈ MN (C). Also, we have the estimate</w:t>
        <w:br/>
        <w:t xml:space="preserve">                                       ||A|| ≥ sup |λi |</w:t>
        <w:br/>
        <w:t xml:space="preserve">                                                     i</w:t>
        <w:br/>
        <w:br/>
        <w:t>where λ1 , . . . λN ∈ C are the eigenvalues, which is an equality when A is diagonal.</w:t>
        <w:br/>
        <w:t xml:space="preserve">   Proof. All this is elementary, coming from definitions, the idea being as follows:</w:t>
        <w:br/>
        <w:t xml:space="preserve">    (1) Regarding the norm conditions, ||A|| ≥ 0 with equality precisely when A = 0 is</w:t>
        <w:br/>
        <w:t>clear, ||λA|| = |λ| · ||A|| is clear too, and finally ||A + B|| ≤ ||A|| + ||B|| is clear too.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112                                     5. JORDAN FORM</w:t>
        <w:br/>
        <w:br/>
        <w:t xml:space="preserve">      (2) Regarding the second assertion, ||AB|| ≤ ||A|| · ||B||, this follows from:</w:t>
        <w:br/>
        <w:t xml:space="preserve">                                  ||AB|| =          sup ||ABx||</w:t>
        <w:br/>
        <w:t xml:space="preserve">                                                 ||x||=1</w:t>
        <w:br/>
        <w:br/>
        <w:t xml:space="preserve">                                             ≤ ||A|| sup ||Bx||</w:t>
        <w:br/>
        <w:t xml:space="preserve">                                                            ||x||=1</w:t>
        <w:br/>
        <w:br/>
        <w:t xml:space="preserve">                                             = ||A|| · ||B||</w:t>
        <w:br/>
        <w:t xml:space="preserve">      (3) In order to prove the last assertion, observe first that by linearity we have:</w:t>
        <w:br/>
        <w:t xml:space="preserve">                                                        ||Ax||</w:t>
        <w:br/>
        <w:t xml:space="preserve">                                        ||A|| = sup</w:t>
        <w:br/>
        <w:t xml:space="preserve">                                                    x̸=0 ||x||</w:t>
        <w:br/>
        <w:br/>
        <w:t xml:space="preserve">      Now assuming that we have an eigenvector of our matrix, Ax = λx, we obtain:</w:t>
        <w:br/>
        <w:t xml:space="preserve">                                            ||Ax||   ||λx||</w:t>
        <w:br/>
        <w:t xml:space="preserve">                                  ||A|| ≥          =        = |λ|</w:t>
        <w:br/>
        <w:t xml:space="preserve">                                             ||x||    ||x||</w:t>
        <w:br/>
        <w:t xml:space="preserve">      Thus we have indeed ||A|| ≥ supi |λi |, with λ1 , . . . λN ∈ C being the eigenvalues.</w:t>
        <w:br/>
        <w:t xml:space="preserve">   (4) Next, and finishing the proof of our theorem, as stated, observe that when our</w:t>
        <w:br/>
        <w:t>matrix is diagonal, A = diag(λ1 , . . . , λN ), we obtain an equality, due to:</w:t>
        <w:br/>
        <w:t xml:space="preserve">                                              s</w:t>
        <w:br/>
        <w:t xml:space="preserve">                                                X</w:t>
        <w:br/>
        <w:t xml:space="preserve">                            ||Ax|| =                |λi xi |2</w:t>
        <w:br/>
        <w:t xml:space="preserve">                                                    i</w:t>
        <w:br/>
        <w:t xml:space="preserve">                                                               s</w:t>
        <w:br/>
        <w:t xml:space="preserve">                                                                X</w:t>
        <w:br/>
        <w:t xml:space="preserve">                                         ≤ sup |λi | ·                    |xi |2</w:t>
        <w:br/>
        <w:t xml:space="preserve">                                                i</w:t>
        <w:br/>
        <w:t xml:space="preserve">                                                                      i</w:t>
        <w:br/>
        <w:br/>
        <w:t xml:space="preserve">                                         = sup |λi | · ||x||</w:t>
        <w:br/>
        <w:t xml:space="preserve">                                                i</w:t>
        <w:br/>
        <w:br/>
        <w:t xml:space="preserve">     (5) We should mention that for non-diagonal matrices, the inequality ||A|| ≥ supi |λi |</w:t>
        <w:br/>
        <w:t>might be strict. In fact, the correct formula, valid for any√ matrix, is as follows, with</w:t>
        <w:br/>
        <w:t>µ1 , . . . µN ≥ 0 being the eigenvalues of the modulus |A| = A∗ A, from chapter 3:</w:t>
        <w:br/>
        <w:t xml:space="preserve">                                            ||A|| = sup µi</w:t>
        <w:br/>
        <w:t xml:space="preserve">                                                        i</w:t>
        <w:br/>
        <w:br/>
        <w:t xml:space="preserve">   In other words, the norm of a complex matrix is its largest singular value. And, more</w:t>
        <w:br/>
        <w:t>on this in chapter 6 below, when discussing the singular value theorem.</w:t>
        <w:br/>
        <w:t xml:space="preserve">    (6) Finally, as a general comment, we already saw in fact such things in Part I, in an</w:t>
        <w:br/>
        <w:t>indirect form, when talking about density results inside MN (C). Note also that the space</w:t>
        <w:br/>
        <w:t>MN (C) being finite dimensional, all the possible norms on it are equivalent.            □</w:t>
        <w:br/>
        <w:t xml:space="preserve">   Now with the above result in hand, we can do analysis over MN (C), and in particular</w:t>
        <w:br/>
        <w:t>we can investigate our exponentiation problem, with the following conclusions: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5B. MATRIX EXPONENTIAL                               113</w:t>
        <w:br/>
        <w:br/>
        <w:t xml:space="preserve">   Theorem 5.9. We can talk about the exponentials of matrices A ∈ MN (C), given by</w:t>
        <w:br/>
        <w:t xml:space="preserve">                                                 ∞</w:t>
        <w:br/>
        <w:t xml:space="preserve">                                           A</w:t>
        <w:br/>
        <w:t xml:space="preserve">                                                 X Ak</w:t>
        <w:br/>
        <w:t xml:space="preserve">                                           e =</w:t>
        <w:br/>
        <w:t xml:space="preserve">                                                    k=0</w:t>
        <w:br/>
        <w:t xml:space="preserve">                                                          k!</w:t>
        <w:br/>
        <w:t>and these exponentials have the following basic properties:</w:t>
        <w:br/>
        <w:t xml:space="preserve">    (1) ||eA || ≤ e||A|| .</w:t>
        <w:br/>
        <w:t xml:space="preserve">    (2) If D = diag(λi ) then eD = diag(eλi ).</w:t>
        <w:br/>
        <w:t xml:space="preserve">                                 −1</w:t>
        <w:br/>
        <w:t xml:space="preserve">    (3) If P is invertible, eP DP = P eD P −1 .</w:t>
        <w:br/>
        <w:t xml:space="preserve">    (4) If A = P DP −1 with D = diag(λi ), then eA = P diag(eλi )P −1 .</w:t>
        <w:br/>
        <w:t xml:space="preserve">    Proof. The fact that our exponential series converges indeed follows from (1), so we</w:t>
        <w:br/>
        <w:t>are left with proving (1-4), and this can be done as follows:</w:t>
        <w:br/>
        <w:t xml:space="preserve">   (1) We have indeed the following computation, using the various properties of the</w:t>
        <w:br/>
        <w:t>norm, and notably the formula ||AB|| ≤ ||A|| · ||B||, from Theorem 5.8:</w:t>
        <w:br/>
        <w:t xml:space="preserve">                                    ∞                   ∞</w:t>
        <w:br/>
        <w:t xml:space="preserve">                                   X   Ak               X ||A||k</w:t>
        <w:br/>
        <w:t xml:space="preserve">                            A</w:t>
        <w:br/>
        <w:t xml:space="preserve">                          ||e || ≤                  ≤                 = e||A||</w:t>
        <w:br/>
        <w:t xml:space="preserve">                                   k=0</w:t>
        <w:br/>
        <w:t xml:space="preserve">                                       k!               k=0</w:t>
        <w:br/>
        <w:t xml:space="preserve">                                                                 k!</w:t>
        <w:br/>
        <w:br/>
        <w:t xml:space="preserve">   (2) This is clear from definitions, with the computation being as follows:</w:t>
        <w:br/>
        <w:t xml:space="preserve">                                        k                    λ1</w:t>
        <w:br/>
        <w:t xml:space="preserve">                 λ1                      λ1                    e</w:t>
        <w:br/>
        <w:t xml:space="preserve">                                                                          </w:t>
        <w:br/>
        <w:t xml:space="preserve">                                    ∞                   .</w:t>
        <w:br/>
        <w:t xml:space="preserve">                      ..                     ..                     ..</w:t>
        <w:br/>
        <w:t xml:space="preserve">                                   X</w:t>
        <w:br/>
        <w:t xml:space="preserve">          exp           .    =               .      k! =          .     </w:t>
        <w:br/>
        <w:t xml:space="preserve">                           λN      k=0            λkN                    eλN</w:t>
        <w:br/>
        <w:t xml:space="preserve">   (3) Again, this is clear from definitions, the computation being as follows:</w:t>
        <w:br/>
        <w:t xml:space="preserve">                                     ∞</w:t>
        <w:br/>
        <w:t xml:space="preserve">                       P DP −1</w:t>
        <w:br/>
        <w:t xml:space="preserve">                                     X (P DP −1 )k</w:t>
        <w:br/>
        <w:t xml:space="preserve">                     e           =</w:t>
        <w:br/>
        <w:t xml:space="preserve">                                     k=0</w:t>
        <w:br/>
        <w:t xml:space="preserve">                                               k!</w:t>
        <w:br/>
        <w:t xml:space="preserve">                                      ∞</w:t>
        <w:br/>
        <w:t xml:space="preserve">                                     X   P DP −1 · P DP −1 . . . P DP −1</w:t>
        <w:br/>
        <w:t xml:space="preserve">                                 =</w:t>
        <w:br/>
        <w:t xml:space="preserve">                                     k=0</w:t>
        <w:br/>
        <w:t xml:space="preserve">                                                      k!</w:t>
        <w:br/>
        <w:t xml:space="preserve">                                     ∞</w:t>
        <w:br/>
        <w:t xml:space="preserve">                                     X P Dk P −1</w:t>
        <w:br/>
        <w:t xml:space="preserve">                                 =</w:t>
        <w:br/>
        <w:t xml:space="preserve">                                     k=0</w:t>
        <w:br/>
        <w:t xml:space="preserve">                                               k!</w:t>
        <w:br/>
        <w:t xml:space="preserve">                                           ∞</w:t>
        <w:br/>
        <w:t xml:space="preserve">                                                     !</w:t>
        <w:br/>
        <w:t xml:space="preserve">                                           X Dk</w:t>
        <w:br/>
        <w:t xml:space="preserve">                                 = P                      P −1</w:t>
        <w:br/>
        <w:t xml:space="preserve">                                        k=0</w:t>
        <w:br/>
        <w:t xml:space="preserve">                                                k!</w:t>
        <w:br/>
        <w:t xml:space="preserve">                                       D −1</w:t>
        <w:br/>
        <w:t xml:space="preserve">                                 = Pe P</w:t>
        <w:br/>
        <w:t xml:space="preserve">   (4) This follows indeed by combining (2) and (3).                                  □</w:t>
        <w:br/>
        <w:t xml:space="preserve">   As a consequence of our theory, we can now state, in relation with Question 5.7: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114                                     5. JORDAN FORM</w:t>
        <w:br/>
        <w:br/>
        <w:t xml:space="preserve">      Theorem 5.10. Given a matrix A ∈ MN (C), the solution of the system</w:t>
        <w:br/>
        <w:t xml:space="preserve">                                    x′ = Ax    ,         x(0) = x0</w:t>
        <w:br/>
        <w:t xml:space="preserve">                   tA</w:t>
        <w:br/>
        <w:t>is given by x = e x0 .</w:t>
        <w:br/>
        <w:t xml:space="preserve">      Proof. We have two things to be proved, the idea being as follows:</w:t>
        <w:br/>
        <w:t xml:space="preserve">      (1) Regarding the existence, x = etA x0 satisfies the equation x′ = Ax, due to:</w:t>
        <w:br/>
        <w:t xml:space="preserve">                                   x′ = (etA x0 )′</w:t>
        <w:br/>
        <w:t xml:space="preserve">                                              ∞</w:t>
        <w:br/>
        <w:t xml:space="preserve">                                                               !′</w:t>
        <w:br/>
        <w:t xml:space="preserve">                                              X (tA)k x0</w:t>
        <w:br/>
        <w:t xml:space="preserve">                                       =</w:t>
        <w:br/>
        <w:t xml:space="preserve">                                             k=0</w:t>
        <w:br/>
        <w:t xml:space="preserve">                                                          k!</w:t>
        <w:br/>
        <w:t xml:space="preserve">                                            ∞    k−1</w:t>
        <w:br/>
        <w:t xml:space="preserve">                                            X   kt         Ak x0</w:t>
        <w:br/>
        <w:t xml:space="preserve">                                       =</w:t>
        <w:br/>
        <w:t xml:space="preserve">                                            k=0</w:t>
        <w:br/>
        <w:t xml:space="preserve">                                                          k!</w:t>
        <w:br/>
        <w:t xml:space="preserve">                                               ∞ k−1</w:t>
        <w:br/>
        <w:t xml:space="preserve">                                              X      t     Ak−1 x0</w:t>
        <w:br/>
        <w:t xml:space="preserve">                                       = A</w:t>
        <w:br/>
        <w:t xml:space="preserve">                                              k=1</w:t>
        <w:br/>
        <w:t xml:space="preserve">                                                         (k − 1)!</w:t>
        <w:br/>
        <w:t xml:space="preserve">                                              ∞ l l</w:t>
        <w:br/>
        <w:t xml:space="preserve">                                              X t A x0</w:t>
        <w:br/>
        <w:t xml:space="preserve">                                       = A</w:t>
        <w:br/>
        <w:t xml:space="preserve">                                              l=0</w:t>
        <w:br/>
        <w:t xml:space="preserve">                                                          l!</w:t>
        <w:br/>
        <w:t xml:space="preserve">                                               tA</w:t>
        <w:br/>
        <w:t xml:space="preserve">                                       = Ae x0</w:t>
        <w:br/>
        <w:t xml:space="preserve">                                       = Ax</w:t>
        <w:br/>
        <w:t xml:space="preserve">   Also, the formula x(0) = x0 is clear from e0N = 1N , that is, from the fact that the</w:t>
        <w:br/>
        <w:t>exponential of the null N × N matrix is the identity N × N matrix.</w:t>
        <w:br/>
        <w:t xml:space="preserve">    (2) Regarding the uniqueness, if x is a solution of x′ = Ax, then by using the trivial</w:t>
        <w:br/>
        <w:t>fact that A commutes with the exponentials e−tA , we conclude that y = e−tA x satisfies:</w:t>
        <w:br/>
        <w:t xml:space="preserve">                                  y′ =     (e−tA x)′</w:t>
        <w:br/>
        <w:t xml:space="preserve">                                     =     −Ae−tA x + e−tA x′</w:t>
        <w:br/>
        <w:t xml:space="preserve">                                     =     −Ae−tA x + e−tA Ax</w:t>
        <w:br/>
        <w:t xml:space="preserve">                                     =     −Ae−tA x + Ae−tA x</w:t>
        <w:br/>
        <w:t xml:space="preserve">                                     =     0</w:t>
        <w:br/>
        <w:t xml:space="preserve">      Thus y is constant, and more specifically y = x0 , and so x = etA x0 , as desired.   □</w:t>
        <w:br/>
        <w:t xml:space="preserve">   As a key result now, which shows that things are certainly more complicated with</w:t>
        <w:br/>
        <w:t>matrices than with real numbers, when computing exponentials, we have:</w:t>
        <w:br/>
        <w:t xml:space="preserve">      Theorem 5.11. We have the following formula, when A, B commute:</w:t>
        <w:br/>
        <w:t xml:space="preserve">                                           eA+B = eA eB</w:t>
        <w:br/>
        <w:t>However, when the matrices A, B do not commute, this formula might fail.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5B. MATRIX EXPONENTIAL                                 115</w:t>
        <w:br/>
        <w:br/>
        <w:t xml:space="preserve">   Proof. We have two assertions here, the idea being as follows:</w:t>
        <w:br/>
        <w:t xml:space="preserve">   (1) As a first observation, when two matrices A, B commute we can compute the</w:t>
        <w:br/>
        <w:t>powers (A + B)k as for the usual numbers, and we have a binomial formula, namely:</w:t>
        <w:br/>
        <w:t xml:space="preserve">                  (A + B)k = (A + B)(A + B) . . . (A + B)</w:t>
        <w:br/>
        <w:t xml:space="preserve">                             = Ak + kAk−1 B + . . . + kAB k−1 + B k</w:t>
        <w:br/>
        <w:t xml:space="preserve">                                k</w:t>
        <w:br/>
        <w:t xml:space="preserve">                               X    k</w:t>
        <w:br/>
        <w:t xml:space="preserve">                             =        Ar B k−r</w:t>
        <w:br/>
        <w:t xml:space="preserve">                               r=0</w:t>
        <w:br/>
        <w:t xml:space="preserve">                                    r</w:t>
        <w:br/>
        <w:br/>
        <w:t xml:space="preserve">   Now by using this binomial formula for A, B we obtain, as for the usual numbers:</w:t>
        <w:br/>
        <w:t xml:space="preserve">                                       ∞</w:t>
        <w:br/>
        <w:t xml:space="preserve">                                       X (A + B)k</w:t>
        <w:br/>
        <w:t xml:space="preserve">                            eA+B =</w:t>
        <w:br/>
        <w:t xml:space="preserve">                                       k=0</w:t>
        <w:br/>
        <w:t xml:space="preserve">                                             k!</w:t>
        <w:br/>
        <w:t xml:space="preserve">                                      ∞ X k     r k−r</w:t>
        <w:br/>
        <w:t xml:space="preserve">                                     X         k AB</w:t>
        <w:br/>
        <w:t xml:space="preserve">                                   =</w:t>
        <w:br/>
        <w:t xml:space="preserve">                                     k=0 r=0</w:t>
        <w:br/>
        <w:t xml:space="preserve">                                               r  k!</w:t>
        <w:br/>
        <w:t xml:space="preserve">                                       ∞ X</w:t>
        <w:br/>
        <w:t xml:space="preserve">                                         k</w:t>
        <w:br/>
        <w:t xml:space="preserve">                                       X   Ar B k−r</w:t>
        <w:br/>
        <w:t xml:space="preserve">                                   =</w:t>
        <w:br/>
        <w:t xml:space="preserve">                                       k=0 r=0</w:t>
        <w:br/>
        <w:t xml:space="preserve">                                                 r!(k − r)!</w:t>
        <w:br/>
        <w:t xml:space="preserve">                                        ∞ X ∞</w:t>
        <w:br/>
        <w:t xml:space="preserve">                                       X       Ar B s</w:t>
        <w:br/>
        <w:t xml:space="preserve">                                   =</w:t>
        <w:br/>
        <w:t xml:space="preserve">                                       r=0 s=0</w:t>
        <w:br/>
        <w:t xml:space="preserve">                                                r!s!</w:t>
        <w:br/>
        <w:t xml:space="preserve">                                       ∞    ∞</w:t>
        <w:br/>
        <w:t xml:space="preserve">                                       X Ar X B s</w:t>
        <w:br/>
        <w:t xml:space="preserve">                                   =</w:t>
        <w:br/>
        <w:t xml:space="preserve">                                       r=0</w:t>
        <w:br/>
        <w:t xml:space="preserve">                                             r! s=0 s!</w:t>
        <w:br/>
        <w:t xml:space="preserve">                                        A B</w:t>
        <w:br/>
        <w:t xml:space="preserve">                                   = e e</w:t>
        <w:br/>
        <w:t xml:space="preserve">   (2) In order to find now a counterexample to eA+B = eA eB , we need some matrices</w:t>
        <w:br/>
        <w:t>which do not commute, AB ̸= BA, and the simplest such matrices are as follows:</w:t>
        <w:br/>
        <w:br/>
        <w:t xml:space="preserve">                                  0 1         ∗    0 0</w:t>
        <w:br/>
        <w:t xml:space="preserve">                            J=           , J =</w:t>
        <w:br/>
        <w:t xml:space="preserve">                                  0 0              1 0</w:t>
        <w:br/>
        <w:t xml:space="preserve">   Indeed, the products of these two matrices are given by the following formulae:</w:t>
        <w:br/>
        <w:br/>
        <w:t xml:space="preserve">                             ∗     1 0          ∗       0 0</w:t>
        <w:br/>
        <w:t xml:space="preserve">                          JJ =             , J J=</w:t>
        <w:br/>
        <w:t xml:space="preserve">                                   0 0                  0 1</w:t>
        <w:br/>
        <w:t xml:space="preserve">   Now observe that, since these two products are both diagonal, we can compute right</w:t>
        <w:br/>
        <w:t>away their exponentials, and we are led to the following conclusion:</w:t>
        <w:br/>
        <w:br/>
        <w:t xml:space="preserve">                            JJ ∗     e 0        0 0        ∗</w:t>
        <w:br/>
        <w:t xml:space="preserve">                           e     =         ̸=          = eJ J</w:t>
        <w:br/>
        <w:t xml:space="preserve">                                    0 0         0 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116                                      5. JORDAN FORM</w:t>
        <w:br/>
        <w:br/>
        <w:t xml:space="preserve">   Thus, we have a counterexample to eAB = eBA , but bad luck, this being not exactly the</w:t>
        <w:br/>
        <w:t>counterexample we were looking for, there is still some work to do. So, let us exponentiate</w:t>
        <w:br/>
        <w:t>our matrices. Regarding J, by using the formula J 2 = 0, we obtain:</w:t>
        <w:br/>
        <w:t xml:space="preserve">                                     ∞        k .</w:t>
        <w:br/>
        <w:t xml:space="preserve">                              J</w:t>
        <w:br/>
        <w:t xml:space="preserve">                                    X    0 1</w:t>
        <w:br/>
        <w:t xml:space="preserve">                          e       =               k!</w:t>
        <w:br/>
        <w:t xml:space="preserve">                                         0 0</w:t>
        <w:br/>
        <w:t xml:space="preserve">                                    k=0</w:t>
        <w:br/>
        <w:br/>
        <w:t xml:space="preserve">                                      1 0      0 1     0 0</w:t>
        <w:br/>
        <w:t xml:space="preserve">                                  =         +        +       + ...</w:t>
        <w:br/>
        <w:t xml:space="preserve">                                      0 1      0 0     0 0</w:t>
        <w:br/>
        <w:br/>
        <w:t xml:space="preserve">                                      1 1</w:t>
        <w:br/>
        <w:t xml:space="preserve">                                  =</w:t>
        <w:br/>
        <w:t xml:space="preserve">                                      0 1</w:t>
        <w:br/>
        <w:br/>
        <w:t xml:space="preserve">      Similarly, regarding J ∗ , by using the formula (J ∗ )2 = 0, we obtain:</w:t>
        <w:br/>
        <w:t xml:space="preserve">                                     ∞        k .</w:t>
        <w:br/>
        <w:t xml:space="preserve">                           J∗</w:t>
        <w:br/>
        <w:t xml:space="preserve">                                    X    0 0</w:t>
        <w:br/>
        <w:t xml:space="preserve">                          e       =               k!</w:t>
        <w:br/>
        <w:t xml:space="preserve">                                         1 0</w:t>
        <w:br/>
        <w:t xml:space="preserve">                                    k=0</w:t>
        <w:br/>
        <w:br/>
        <w:t xml:space="preserve">                                      1 0      0 0      0 0</w:t>
        <w:br/>
        <w:t xml:space="preserve">                                  =         +        +        + ...</w:t>
        <w:br/>
        <w:t xml:space="preserve">                                      0 1      1 0      0 0</w:t>
        <w:br/>
        <w:br/>
        <w:t xml:space="preserve">                                      1 0</w:t>
        <w:br/>
        <w:t xml:space="preserve">                                  =</w:t>
        <w:br/>
        <w:t xml:space="preserve">                                      1 1</w:t>
        <w:br/>
        <w:br/>
        <w:t xml:space="preserve">      Now by making products, we obtain the following formulae:</w:t>
        <w:br/>
        <w:br/>
        <w:t xml:space="preserve">                           J J∗     1 1      1 0        2 1</w:t>
        <w:br/>
        <w:t xml:space="preserve">                          e e =                     =</w:t>
        <w:br/>
        <w:t xml:space="preserve">                                    0 1      1 1        1 1</w:t>
        <w:br/>
        <w:br/>
        <w:br/>
        <w:t xml:space="preserve">                                  J∗ J   1 0   1 1    1 1</w:t>
        <w:br/>
        <w:t xml:space="preserve">                                  e e =             =</w:t>
        <w:br/>
        <w:t xml:space="preserve">                                         1 1   0 1    1 2</w:t>
        <w:br/>
        <w:br/>
        <w:t xml:space="preserve">    But these two formulae give, at least in theory, our counterexample to the multiplica-</w:t>
        <w:br/>
        <w:t>tion formula eA+B = eA eB , due to the following logical implication:</w:t>
        <w:br/>
        <w:t xml:space="preserve">                          ∗        ∗            ∗        ∗      ∗        ∗</w:t>
        <w:br/>
        <w:t xml:space="preserve">                      eJ eJ ̸= eJ eJ =⇒ eJ+J ̸= eJ eJ or eJ +J ̸= eJ eJ</w:t>
        <w:br/>
        <w:br/>
        <w:t xml:space="preserve">    This being said, let us do a clean work, and find out the explicit counterexample. For</w:t>
        <w:br/>
        <w:t xml:space="preserve">                                      ∗</w:t>
        <w:br/>
        <w:t>this purpose, we must compute eJ+J . The matrix to be exponentiated is:</w:t>
        <w:br/>
        <w:br/>
        <w:t xml:space="preserve">                                           ∗    0 1</w:t>
        <w:br/>
        <w:t xml:space="preserve">                                     J +J =</w:t>
        <w:br/>
        <w:t xml:space="preserve">                                                1 0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5B. MATRIX EXPONENTIAL                                  117</w:t>
        <w:br/>
        <w:br/>
        <w:t xml:space="preserve">   Now this matrix being a symmetry, (J + J ∗ )2 = 1, we are led to the following formula:</w:t>
        <w:br/>
        <w:t xml:space="preserve">                             ∞         k .</w:t>
        <w:br/>
        <w:t xml:space="preserve">                 J+J ∗</w:t>
        <w:br/>
        <w:t xml:space="preserve">                           X      0 1</w:t>
        <w:br/>
        <w:t xml:space="preserve">                e      =                   k!</w:t>
        <w:br/>
        <w:t xml:space="preserve">                                  1 0</w:t>
        <w:br/>
        <w:t xml:space="preserve">                            k=0</w:t>
        <w:br/>
        <w:t xml:space="preserve">                             ∞         .          ∞         .</w:t>
        <w:br/>
        <w:t xml:space="preserve">                           X      1 0            X     0 1</w:t>
        <w:br/>
        <w:t xml:space="preserve">                       =                 (2l)! +                (2l + 1)!</w:t>
        <w:br/>
        <w:t xml:space="preserve">                                  0 1                  1 0</w:t>
        <w:br/>
        <w:t xml:space="preserve">                            l=0                  l=0</w:t>
        <w:br/>
        <w:br/>
        <w:t xml:space="preserve">                              cosh 1 sinh 1</w:t>
        <w:br/>
        <w:t xml:space="preserve">                       =</w:t>
        <w:br/>
        <w:t xml:space="preserve">                              sinh 1 cosh 1</w:t>
        <w:br/>
        <w:t xml:space="preserve">                                                                                          ∗</w:t>
        <w:br/>
        <w:t xml:space="preserve">   Which looks quite exciting. In any case, this matrix being clearly different from eJ eJ ,</w:t>
        <w:br/>
        <w:t xml:space="preserve">           ∗</w:t>
        <w:br/>
        <w:t>and from eJ eJ too, we have now our counterexample to eA+B = eA eB , as desired.          □</w:t>
        <w:br/>
        <w:t xml:space="preserve">    Moving forward, in order to compute exponentials, the main tool remains the formula</w:t>
        <w:br/>
        <w:t>from Theorem 5.9 (4). So, let us see how that formula works. We can actually use here</w:t>
        <w:br/>
        <w:t>as input the symmetry J + J ∗ from the previous proof, and we get, as we should:</w:t>
        <w:br/>
        <w:br/>
        <w:t xml:space="preserve">                      0 1               1 1 1       1 0      1 1</w:t>
        <w:br/>
        <w:t xml:space="preserve">                exp           = exp</w:t>
        <w:br/>
        <w:t xml:space="preserve">                      1 0               2 1 −1      0 −1     1 −1</w:t>
        <w:br/>
        <w:br/>
        <w:t xml:space="preserve">                                  1 1 1        e 0       1 1</w:t>
        <w:br/>
        <w:t xml:space="preserve">                              =</w:t>
        <w:br/>
        <w:t xml:space="preserve">                                  2 1 −1       0 e−1     1 −1</w:t>
        <w:br/>
        <w:br/>
        <w:t xml:space="preserve">                                  1 1 1          e    e</w:t>
        <w:br/>
        <w:t xml:space="preserve">                              =</w:t>
        <w:br/>
        <w:t xml:space="preserve">                                  2 1 −1       e−1 −e−1</w:t>
        <w:br/>
        <w:t xml:space="preserve">                                  1 e + e−1 e − e−1</w:t>
        <w:br/>
        <w:br/>
        <w:t xml:space="preserve">                              =</w:t>
        <w:br/>
        <w:t xml:space="preserve">                                  2 e − e−1 e + e−1</w:t>
        <w:br/>
        <w:br/>
        <w:t xml:space="preserve">                                    cosh 1 sinh 1</w:t>
        <w:br/>
        <w:t xml:space="preserve">                              =</w:t>
        <w:br/>
        <w:t xml:space="preserve">                                    sinh 1 cosh 1</w:t>
        <w:br/>
        <w:t xml:space="preserve">    Beyond the diagonalizable case, the only computations that we have so far are those</w:t>
        <w:br/>
        <w:t>for the matrices J, J ∗ , from the above proof. But these computations, crucially based on</w:t>
        <w:br/>
        <w:t>the fact that J, J ∗ are nilpotent, suggest formulating a general result, as follows:</w:t>
        <w:br/>
        <w:t xml:space="preserve">   Theorem 5.12. Assuming that A ∈ MN (C) is nilpotent, As = 0, we have:</w:t>
        <w:br/>
        <w:t xml:space="preserve">                                               s−1</w:t>
        <w:br/>
        <w:t xml:space="preserve">                                         A</w:t>
        <w:br/>
        <w:t xml:space="preserve">                                               X   Ak</w:t>
        <w:br/>
        <w:t xml:space="preserve">                                         e =</w:t>
        <w:br/>
        <w:t xml:space="preserve">                                               k=0</w:t>
        <w:br/>
        <w:t xml:space="preserve">                                                     k!</w:t>
        <w:br/>
        <w:t>More generally, assuming As = 0, we have the following formula,</w:t>
        <w:br/>
        <w:t xml:space="preserve">                                                   s−1</w:t>
        <w:br/>
        <w:t xml:space="preserve">                                      λ+A      λ</w:t>
        <w:br/>
        <w:t xml:space="preserve">                                                   X   Ak</w:t>
        <w:br/>
        <w:t xml:space="preserve">                                     e       =e</w:t>
        <w:br/>
        <w:t xml:space="preserve">                                                   k=0</w:t>
        <w:br/>
        <w:t xml:space="preserve">                                                          k!</w:t>
        <w:br/>
        <w:t>valid for any parameter λ ∈ C.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118                                      5. JORDAN FORM</w:t>
        <w:br/>
        <w:br/>
        <w:t xml:space="preserve">    Proof. The first formula is clear from definitions, and the second one follows from</w:t>
        <w:br/>
        <w:t>it, by using the fact that the matrices λI and A commute, as follows:</w:t>
        <w:br/>
        <w:br/>
        <w:t xml:space="preserve">                                     eλI+A = eλI eA</w:t>
        <w:br/>
        <w:t xml:space="preserve">                                                           s−1</w:t>
        <w:br/>
        <w:t xml:space="preserve">                                                     λ</w:t>
        <w:br/>
        <w:t xml:space="preserve">                                                           X   Ak</w:t>
        <w:br/>
        <w:t xml:space="preserve">                                               = (e I)</w:t>
        <w:br/>
        <w:t xml:space="preserve">                                                            k=0</w:t>
        <w:br/>
        <w:t xml:space="preserve">                                                                    k!</w:t>
        <w:br/>
        <w:t xml:space="preserve">                                                         s−1</w:t>
        <w:br/>
        <w:t xml:space="preserve">                                                     λ</w:t>
        <w:br/>
        <w:t xml:space="preserve">                                                         X   Ak</w:t>
        <w:br/>
        <w:t xml:space="preserve">                                               = e</w:t>
        <w:br/>
        <w:t xml:space="preserve">                                                         k=0</w:t>
        <w:br/>
        <w:t xml:space="preserve">                                                               k!</w:t>
        <w:br/>
        <w:br/>
        <w:t xml:space="preserve">      Thus, we are led to the conclusions in the statement.                                          □</w:t>
        <w:br/>
        <w:br/>
        <w:t xml:space="preserve">    Before going further with our study, which normally means going head-first into the</w:t>
        <w:br/>
        <w:t>non-diagonalizable case, let us have a listen to cat, who’s meowing something, as usual</w:t>
        <w:br/>
        <w:t>since I started this book, about the diagonalizable matrices being dense. Good point, cat,</w:t>
        <w:br/>
        <w:t>and double meal for you tonight, because thinking well, by using that density result we</w:t>
        <w:br/>
        <w:t>can indeed say something nice about matrix exponentials, as follows:</w:t>
        <w:br/>
        <w:br/>
        <w:t xml:space="preserve">      Theorem 5.13. We have the following formula,</w:t>
        <w:br/>
        <w:br/>
        <w:t xml:space="preserve">                                         det(eA ) = eT r(A)</w:t>
        <w:br/>
        <w:br/>
        <w:t>valid for any matrix A ∈ MN (C).</w:t>
        <w:br/>
        <w:br/>
        <w:t xml:space="preserve">   Proof. This is something quite tricky, because according to the definition of the</w:t>
        <w:br/>
        <w:t>exponential, the computation that we have to do looks of extreme difficulty, as follows:</w:t>
        <w:br/>
        <w:t xml:space="preserve">                                        ∞</w:t>
        <w:br/>
        <w:t xml:space="preserve">                                               !</w:t>
        <w:br/>
        <w:t xml:space="preserve">                                       X   Ak</w:t>
        <w:br/>
        <w:t xml:space="preserve">                                  det            =?</w:t>
        <w:br/>
        <w:t xml:space="preserve">                                       k=0</w:t>
        <w:br/>
        <w:t xml:space="preserve">                                            k!</w:t>
        <w:br/>
        <w:br/>
        <w:t xml:space="preserve">      But we won’t be discouraged by this. For the diagonal matrices, we have:</w:t>
        <w:br/>
        <w:t xml:space="preserve">                                                        λ1</w:t>
        <w:br/>
        <w:t xml:space="preserve">                              λ1                         e</w:t>
        <w:br/>
        <w:t xml:space="preserve">                                                                                       </w:t>
        <w:br/>
        <w:br/>
        <w:t xml:space="preserve">                 det exp         ...         = det     ..</w:t>
        <w:br/>
        <w:t xml:space="preserve">                                                               .                           </w:t>
        <w:br/>
        <w:t xml:space="preserve">                                                                                      λN</w:t>
        <w:br/>
        <w:t xml:space="preserve">                                         λN                                       e</w:t>
        <w:br/>
        <w:t xml:space="preserve">                                                           λ1 +...+λN</w:t>
        <w:br/>
        <w:t xml:space="preserve">                                                   = e</w:t>
        <w:br/>
        <w:t xml:space="preserve">                                                                             λ1</w:t>
        <w:br/>
        <w:t xml:space="preserve">                                                                                              </w:t>
        <w:br/>
        <w:br/>
        <w:t xml:space="preserve">                                                   = exp T r                    ..</w:t>
        <w:br/>
        <w:t xml:space="preserve">                                                                                       .        </w:t>
        <w:br/>
        <w:t xml:space="preserve">                                                                                           λN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5C. THE JORDAN FORM                                   119</w:t>
        <w:br/>
        <w:br/>
        <w:t xml:space="preserve">   Next, by using this, for the diagonalizable matrices, A = P DP −1 , we have:</w:t>
        <w:br/>
        <w:t xml:space="preserve">                                                         −1</w:t>
        <w:br/>
        <w:t xml:space="preserve">                                det(eA ) = det(eP DP )</w:t>
        <w:br/>
        <w:t xml:space="preserve">                                         = det(P eD P −1 )</w:t>
        <w:br/>
        <w:t xml:space="preserve">                                         = det(eD )</w:t>
        <w:br/>
        <w:t xml:space="preserve">                                           = eT r(D)</w:t>
        <w:br/>
        <w:t xml:space="preserve">                                                      −1</w:t>
        <w:br/>
        <w:t xml:space="preserve">                                           = eT r(P DP )</w:t>
        <w:br/>
        <w:t xml:space="preserve">                                           = eT r(A)</w:t>
        <w:br/>
        <w:t xml:space="preserve">    And finally, since the diagonalizable matrices are dense, as we know well since chapter</w:t>
        <w:br/>
        <w:t>4, we get by continuity our result in general. As simple as that.                        □</w:t>
        <w:br/>
        <w:t xml:space="preserve">   So long for the matrix exponential, using beautiful mathematics and tricks. But,</w:t>
        <w:br/>
        <w:t>everything has to come to an end, and time now to get into some dirty work.</w:t>
        <w:br/>
        <w:br/>
        <w:t xml:space="preserve">                                  5c. The Jordan form</w:t>
        <w:br/>
        <w:t xml:space="preserve">    In order to advance, let us go back to the general diagonalization material from chapter</w:t>
        <w:br/>
        <w:t>2. We know from there how to diagonalize the real or complex matrices, in case these</w:t>
        <w:br/>
        <w:t>are indeed diagonalizable. Also, we have seen several general results, known as “spectral</w:t>
        <w:br/>
        <w:t>theorems”, guaranteeing that a matrix is diagonalizable, in chapter 3.</w:t>
        <w:br/>
        <w:br/>
        <w:t xml:space="preserve">   In order to deal with the general case, let us start with the following definition:</w:t>
        <w:br/>
        <w:t xml:space="preserve">   Definition 5.14. Given a matrix A ∈ MN (C), and a vector x ∈ CN , we set</w:t>
        <w:br/>
        <w:t xml:space="preserve">                                Cx = span(x, Ax, A2 x, . . .)</w:t>
        <w:br/>
        <w:t>and call it cyclic subspace of A, associated to x.</w:t>
        <w:br/>
        <w:t xml:space="preserve">    Here the terminology comes from the fact that A acts in a somewhat cyclic way on</w:t>
        <w:br/>
        <w:t>Cx , or at least on the above spanning vectors, according to the following formula:</w:t>
        <w:br/>
        <w:t xml:space="preserve">                                      A(Ai x) = Ai+1 x</w:t>
        <w:br/>
        <w:t xml:space="preserve">    In order to have some mathematics going, out of this observation, the first remark</w:t>
        <w:br/>
        <w:t>is that the cyclic space Cx ⊂ CN is of course finite dimensional. Thus, in the above</w:t>
        <w:br/>
        <w:t>definition, we can say that Cx appears as follows, with k ∈ N being chosen minimal, such</w:t>
        <w:br/>
        <w:t>that the space on the right coincides indeed with Cx , as constructed above:</w:t>
        <w:br/>
        <w:t xml:space="preserve">                            Cx = span(x, Ax, A2 x, . . . , Ak−1 x)</w:t>
        <w:br/>
        <w:t xml:space="preserve">   In practice, the number k ∈ N must be minimal, as to have a formula as follows:</w:t>
        <w:br/>
        <w:t xml:space="preserve">                      Ak x = a0 x + a1 Ax + a2 A2 x + . . . + ak−1 Ak−1 x</w:t>
        <w:br/>
        <w:t xml:space="preserve">   And with this, we are now ready to state our first theorem about the arbitrary matrices,</w:t>
        <w:br/>
        <w:t>going beyond the general diagonalization material from chapter 2, as follows: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120                                     5. JORDAN FORM</w:t>
        <w:br/>
        <w:br/>
        <w:t xml:space="preserve">   Theorem 5.15. Given a matrix A ∈ MN (C) and a vector x ∈ CN , the restriction of</w:t>
        <w:br/>
        <w:t>A to the cyclic subspace Cx , with respect to the basis x, Ax, A2 x, . . . , Ak−1 x, is</w:t>
        <w:br/>
        <w:t xml:space="preserve">                                       0 0 . . . 0 a0</w:t>
        <w:br/>
        <w:t xml:space="preserve">                                                          </w:t>
        <w:br/>
        <w:t xml:space="preserve">                                     1 0 . . . 0 a1 </w:t>
        <w:br/>
        <w:t xml:space="preserve">                                       0 1 . . . 0 a2 </w:t>
        <w:br/>
        <w:t xml:space="preserve">                                                          </w:t>
        <w:br/>
        <w:t xml:space="preserve">                               C=           ..        .. </w:t>
        <w:br/>
        <w:t xml:space="preserve">                                                .       . </w:t>
        <w:br/>
        <w:t xml:space="preserve">                                       0 0 . . . 1 ak−1</w:t>
        <w:br/>
        <w:br/>
        <w:t>where ai ∈ C are such that Ak x = a0 x + a1 Ax + a2 A2 x + . . . + ak−1 Ak−1 x.</w:t>
        <w:br/>
        <w:t xml:space="preserve">    Proof. This follows from the above discussion. Indeed, in what regards the first k −1</w:t>
        <w:br/>
        <w:t>columns of the restriction, these are indeed those above, with this coming from:</w:t>
        <w:br/>
        <w:t xml:space="preserve">                                        A(Ai x) = Ai+1 x</w:t>
        <w:br/>
        <w:t xml:space="preserve">      As for the last column, this is again the one above, with this coming from:</w:t>
        <w:br/>
        <w:t xml:space="preserve">                    A(Ak−1 x) = a0 x + a1 Ax + a2 A2 x + . . . + ak−1 Ak−1 x</w:t>
        <w:br/>
        <w:t xml:space="preserve">      Thus, we are led to the conclusion in the statement.                              □</w:t>
        <w:br/>
        <w:br/>
        <w:t xml:space="preserve">    In order to further advance, our next observation is that, in the context of Theorem</w:t>
        <w:br/>
        <w:t>5.15, what only matters is the following polynomial:</w:t>
        <w:br/>
        <w:t xml:space="preserve">                         P (t) = tk − ak−1 tk−1 − . . . − a2 t2 − a1 t − a0</w:t>
        <w:br/>
        <w:t xml:space="preserve">    So, let us reformulate everything in terms of such polynomials. We are led in this way</w:t>
        <w:br/>
        <w:t>into the following notion, which is something independent of the above discussion:</w:t>
        <w:br/>
        <w:t xml:space="preserve">      Definition 5.16. Given an arbitrary monic polynomial, written as</w:t>
        <w:br/>
        <w:t xml:space="preserve">                         P (t) = tk + bk−1 tk−1 + . . . + b2 t2 + b1 t + b0</w:t>
        <w:br/>
        <w:t>the following matrix,</w:t>
        <w:br/>
        <w:t xml:space="preserve">                                       0 0 ...        0    −b0</w:t>
        <w:br/>
        <w:t xml:space="preserve">                                                              </w:t>
        <w:br/>
        <w:t xml:space="preserve">                                     1 0 . . .       0    −b1 </w:t>
        <w:br/>
        <w:t xml:space="preserve">                                       0 1 ...        0    −b2 </w:t>
        <w:br/>
        <w:t xml:space="preserve">                                                              </w:t>
        <w:br/>
        <w:t xml:space="preserve">                                CP = </w:t>
        <w:br/>
        <w:t xml:space="preserve">                                          ..               .. </w:t>
        <w:br/>
        <w:t xml:space="preserve">                                             .              . </w:t>
        <w:br/>
        <w:t xml:space="preserve">                                       0 0 ...        1 −bk−1</w:t>
        <w:br/>
        <w:t>is called its companion matrix.</w:t>
        <w:br/>
        <w:t xml:space="preserve">   Which looks quite good, so our plan now will be to study such companion matrices,</w:t>
        <w:br/>
        <w:t>and come back afterwards to Theorem 5.15. In what regards the first task, we have: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5C. THE JORDAN FORM                                               121</w:t>
        <w:br/>
        <w:br/>
        <w:t xml:space="preserve">   Theorem 5.17. The companion matrix CP of a polynomial P ,</w:t>
        <w:br/>
        <w:t xml:space="preserve">                               0 0 . . . 0 −b0</w:t>
        <w:br/>
        <w:t xml:space="preserve">                                                  </w:t>
        <w:br/>
        <w:t xml:space="preserve">                             1 0 . . . 0 −b1 </w:t>
        <w:br/>
        <w:t xml:space="preserve">                               0 1 . . . 0 −b2 </w:t>
        <w:br/>
        <w:t xml:space="preserve">                                                  </w:t>
        <w:br/>
        <w:t xml:space="preserve">                        CP = </w:t>
        <w:br/>
        <w:t xml:space="preserve">                                    ...       .. </w:t>
        <w:br/>
        <w:t xml:space="preserve">                                               . </w:t>
        <w:br/>
        <w:t xml:space="preserve">                               0 0 . . . 1 −bk−1</w:t>
        <w:br/>
        <w:t>has the following properties:</w:t>
        <w:br/>
        <w:t xml:space="preserve">    (1) Its characteristic polynomial is P .</w:t>
        <w:br/>
        <w:t xml:space="preserve">    (2) Its minimal polynomial is P , too.</w:t>
        <w:br/>
        <w:t xml:space="preserve">    (3) All the eigenspaces are 1-dimensional.</w:t>
        <w:br/>
        <w:t xml:space="preserve">    (4) CP is diagonalizable when the roots of P are distinct.</w:t>
        <w:br/>
        <w:t xml:space="preserve">   Proof. This is something straightforward, the idea being as follows:</w:t>
        <w:br/>
        <w:t xml:space="preserve">   (1) In order to compute the characteristic polynomial, we switch the first two rows,</w:t>
        <w:br/>
        <w:t>and we eliminate t from the first column. This leads to the following formula:</w:t>
        <w:br/>
        <w:t xml:space="preserve">                                   t 0             0         ...      0       0         b0</w:t>
        <w:br/>
        <w:t xml:space="preserve">                                  −1 t             0         ...      0       0         b1</w:t>
        <w:br/>
        <w:t xml:space="preserve">                                  0 −1             t         ...      0       0         b2</w:t>
        <w:br/>
        <w:t xml:space="preserve">               det(t − CP ) =                     ..         ..               ..</w:t>
        <w:br/>
        <w:t xml:space="preserve">                                                     .          .              .</w:t>
        <w:br/>
        <w:t xml:space="preserve">                                  0       0        0         ... t    0   bk−3</w:t>
        <w:br/>
        <w:t xml:space="preserve">                                  0       0        0         . . . −1 t   bk−2</w:t>
        <w:br/>
        <w:t xml:space="preserve">                                  0       0        0         . . . 0 −1 t + bk−1</w:t>
        <w:br/>
        <w:t xml:space="preserve">                                      −1 t              0       ... 0    0    b1</w:t>
        <w:br/>
        <w:t xml:space="preserve">                                       t 0              0       ... 0    0    b0</w:t>
        <w:br/>
        <w:t xml:space="preserve">                                      0 −1              t       ... 0    0    b2</w:t>
        <w:br/>
        <w:t xml:space="preserve">                                = −                    ...      ...      ..</w:t>
        <w:br/>
        <w:t xml:space="preserve">                                                                          .</w:t>
        <w:br/>
        <w:t xml:space="preserve">                                      0       0         0       ... t    0   bk−3</w:t>
        <w:br/>
        <w:t xml:space="preserve">                                      0       0         0       . . . −1 t   bk−2</w:t>
        <w:br/>
        <w:t xml:space="preserve">                                      0       0         0       . . . 0 −1 t + bk−1</w:t>
        <w:br/>
        <w:t xml:space="preserve">                                      −1 t              0       ...       0        0       b1</w:t>
        <w:br/>
        <w:t xml:space="preserve">                                      0 t2              0       ...       0        0    b0 + b1 t</w:t>
        <w:br/>
        <w:t xml:space="preserve">                                      0 −1              t       ...       0        0       b2</w:t>
        <w:br/>
        <w:t xml:space="preserve">                                = −                    ...      ...                ..</w:t>
        <w:br/>
        <w:t xml:space="preserve">                                                                                    .</w:t>
        <w:br/>
        <w:t xml:space="preserve">                                      0       0          0      ... t    0   bk−3</w:t>
        <w:br/>
        <w:t xml:space="preserve">                                      0       0          0      . . . −1 t   bk−2</w:t>
        <w:br/>
        <w:t xml:space="preserve">                                      0       0          0      . . . 0 −1 t + bk−1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122                                   5. JORDAN FORM</w:t>
        <w:br/>
        <w:br/>
        <w:t xml:space="preserve">    Next, we switch the second and third rows, and we eliminate t2 from the second</w:t>
        <w:br/>
        <w:t>column, again with the help of the −1 on the diagonal. We obtain in this way:</w:t>
        <w:br/>
        <w:t xml:space="preserve">                                 −1 t       0     ...    0   0       b1</w:t>
        <w:br/>
        <w:t xml:space="preserve">                                 0 −1       t     ...    0   0       b2</w:t>
        <w:br/>
        <w:t xml:space="preserve">                                 0 t2       0     ...    0   0    b0 + b1 t</w:t>
        <w:br/>
        <w:t xml:space="preserve">               det(t − CP ) =              ..     ..         ..</w:t>
        <w:br/>
        <w:t xml:space="preserve">                                              .      .        .</w:t>
        <w:br/>
        <w:t xml:space="preserve">                                  0    0    0     ... t    0   bk−3</w:t>
        <w:br/>
        <w:t xml:space="preserve">                                  0    0    0     . . . −1 t   bk−2</w:t>
        <w:br/>
        <w:t xml:space="preserve">                                  0    0    0     . . . 0 −1 t + bk−1</w:t>
        <w:br/>
        <w:t xml:space="preserve">                                 −1 t       0     ... 0    0       b1</w:t>
        <w:br/>
        <w:t xml:space="preserve">                                 0 −1       t     ... 0    0       b2</w:t>
        <w:br/>
        <w:t xml:space="preserve">                                 0  0       0     ... 0    0 b0 + b1 t + b2 t2</w:t>
        <w:br/>
        <w:t xml:space="preserve">                             =             ...    ...      ..</w:t>
        <w:br/>
        <w:t xml:space="preserve">                                                            .</w:t>
        <w:br/>
        <w:t xml:space="preserve">                                  0    0    0     ... t    0      bk−3</w:t>
        <w:br/>
        <w:t xml:space="preserve">                                  0    0    0     . . . −1 t      bk−2</w:t>
        <w:br/>
        <w:t xml:space="preserve">                                  0    0    0     . . . 0 −1    t + bk−1</w:t>
        <w:br/>
        <w:t xml:space="preserve">      And so on by reccurence, and in the end we obtain, as desired:</w:t>
        <w:br/>
        <w:t xml:space="preserve">                                       −1 t  0 ... 0     0    b1</w:t>
        <w:br/>
        <w:t xml:space="preserve">                                        0 −1 t . . . 0   0    b2</w:t>
        <w:br/>
        <w:t xml:space="preserve">                                        0  0 −1 . . . 0  0    b3</w:t>
        <w:br/>
        <w:t xml:space="preserve">              det(t − CP ) = (−1)  k−1          . ..     .</w:t>
        <w:br/>
        <w:t xml:space="preserve">                                                         ..</w:t>
        <w:br/>
        <w:t xml:space="preserve">                                        0  0  0 . . . −1 0   bk−2</w:t>
        <w:br/>
        <w:t xml:space="preserve">                                        0  0  0 . . . 0 −1 t + bk−1</w:t>
        <w:br/>
        <w:t xml:space="preserve">                                        0  0  0 ... 0    0   P (t)</w:t>
        <w:br/>
        <w:t xml:space="preserve">                           = P (t)</w:t>
        <w:br/>
        <w:t xml:space="preserve">      (2) Regarding now the minimal polynomial, this is clearly P too.</w:t>
        <w:br/>
        <w:t xml:space="preserve">    (3) In order to discuss now the eigenspaces, assume det(λ − CP ) = 0, which means</w:t>
        <w:br/>
        <w:t>P (λ) = 0. We know from the above that we have a row equivalence, as follows:</w:t>
        <w:br/>
        <w:t xml:space="preserve">                               −1 t</w:t>
        <w:br/>
        <w:t xml:space="preserve">                                                                  </w:t>
        <w:br/>
        <w:t xml:space="preserve">                                          0 ... 0      0       b1</w:t>
        <w:br/>
        <w:t xml:space="preserve">                              0 −1 t . . . 0          0       b2 </w:t>
        <w:br/>
        <w:t xml:space="preserve">                             0      0 −1 . . . 0      0       b3 </w:t>
        <w:br/>
        <w:t xml:space="preserve">                                                                  </w:t>
        <w:br/>
        <w:br/>
        <w:t xml:space="preserve">                   λ − CP ∼ </w:t>
        <w:br/>
        <w:t xml:space="preserve">                                            ..        ..          </w:t>
        <w:br/>
        <w:t xml:space="preserve">                                                .      .          </w:t>
        <w:br/>
        <w:t xml:space="preserve">                                                                   </w:t>
        <w:br/>
        <w:t xml:space="preserve">                             0</w:t>
        <w:br/>
        <w:t xml:space="preserve">                                    0    0  . . . −1  0     b     </w:t>
        <w:br/>
        <w:t xml:space="preserve">                                                               k−2 </w:t>
        <w:br/>
        <w:t xml:space="preserve">                             0      0    0 . . . 0 −1 t + b          k−1</w:t>
        <w:br/>
        <w:t xml:space="preserve">                                  0    0    0     ...    0   0     P (t)</w:t>
        <w:br/>
        <w:t xml:space="preserve">      Thus, the eigenspaces are indeed 1-dimensional, as stated.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5C. THE JORDAN FORM                                    123</w:t>
        <w:br/>
        <w:br/>
        <w:t xml:space="preserve">   (4) Finally, the fact that our companion matrix CP is diagonalizable precisely when</w:t>
        <w:br/>
        <w:t>the roots of the polynomial P are distinct is clear too, from the above formulae.   □</w:t>
        <w:br/>
        <w:t xml:space="preserve">   Time now to go back to cyclic subspaces. We are first led to the following result:</w:t>
        <w:br/>
        <w:t xml:space="preserve">   Theorem 5.18 (Cayley-Hamilton). Any matrix A ∈ MN (C) satisfies:</w:t>
        <w:br/>
        <w:t xml:space="preserve">                                       PA (A) = 0</w:t>
        <w:br/>
        <w:t>In particular, the minimal polynomial divides the characteristic polynomial.</w:t>
        <w:br/>
        <w:t xml:space="preserve">   Proof. In order to prove this, pick a nonzero vector x ∈ CN , construct the associated</w:t>
        <w:br/>
        <w:t>cyclic subspace Cx , and then pick a complement for Cx , as to have:</w:t>
        <w:br/>
        <w:t xml:space="preserve">                                      CN = Cx ⊕ V</w:t>
        <w:br/>
        <w:t xml:space="preserve">   With respect to this decomposition, our matrix A becomes block-diagonal:</w:t>
        <w:br/>
        <w:br/>
        <w:t xml:space="preserve">                                          CP B</w:t>
        <w:br/>
        <w:t xml:space="preserve">                                   A=</w:t>
        <w:br/>
        <w:t xml:space="preserve">                                           0 D</w:t>
        <w:br/>
        <w:t xml:space="preserve">   At the level of the characteristic polynomial, this gives a formula as follows:</w:t>
        <w:br/>
        <w:t xml:space="preserve">                           PA (t) = PCP (t)PD (t) = P (t)PD (t)</w:t>
        <w:br/>
        <w:t xml:space="preserve">    We know from Theorem 5.17 that we have P (Cp ) = 0, and it follows that we have</w:t>
        <w:br/>
        <w:t>PA (A)x = 0. But since x ̸= 0 was arbitrary, this gives PA (A) = 0, as desired.  □</w:t>
        <w:br/>
        <w:t xml:space="preserve">   As a second result now, which truly advances us in our study, we have:</w:t>
        <w:br/>
        <w:t xml:space="preserve">   Theorem 5.19. Any matrix A ∈ MN (C) can be written, up to a base change, as</w:t>
        <w:br/>
        <w:t xml:space="preserve">                                  CP1</w:t>
        <w:br/>
        <w:t xml:space="preserve">                                              </w:t>
        <w:br/>
        <w:br/>
        <w:t xml:space="preserve">                            A=        ..</w:t>
        <w:br/>
        <w:t xml:space="preserve">                                          .    </w:t>
        <w:br/>
        <w:t xml:space="preserve">                                                    CPk</w:t>
        <w:br/>
        <w:t>with each CPi being a companion matrix. In this picture we have</w:t>
        <w:br/>
        <w:t xml:space="preserve">                                     PA = P1 . . . Pk</w:t>
        <w:br/>
        <w:t>and A is diagonalizable precisely when each Pi has distinct roots.</w:t>
        <w:br/>
        <w:t xml:space="preserve">   Proof. This follows indeed from what we have in the above, via a straightforward</w:t>
        <w:br/>
        <w:t>recurrence, and we will leave the details here as an instructive exercise.       □</w:t>
        <w:br/>
        <w:t xml:space="preserve">   Many other things can be said about Theorem 5.19, which is called cyclic subspace</w:t>
        <w:br/>
        <w:t>decomposition, and for more on this, we refer to the literature on the subject.</w:t>
        <w:br/>
        <w:br/>
        <w:t xml:space="preserve">   Next, we are led in this way to the Jordan form, which applies too to any matrix: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124                                    5. JORDAN FORM</w:t>
        <w:br/>
        <w:br/>
        <w:t xml:space="preserve">      Theorem 5.20. Any matrix A ∈ MN (C) can be written, up to a base change, as</w:t>
        <w:br/>
        <w:t xml:space="preserve">                                      J1</w:t>
        <w:br/>
        <w:t xml:space="preserve">                                                </w:t>
        <w:br/>
        <w:br/>
        <w:t xml:space="preserve">                                A=       ...    </w:t>
        <w:br/>
        <w:t xml:space="preserve">                                                       Jk</w:t>
        <w:br/>
        <w:t>with each Ji being a Jordan block, meaning a matrix as follows,</w:t>
        <w:br/>
        <w:t xml:space="preserve">                                     λi 1</w:t>
        <w:br/>
        <w:t xml:space="preserve">                                                       </w:t>
        <w:br/>
        <w:t xml:space="preserve">                                       λi 1            </w:t>
        <w:br/>
        <w:t xml:space="preserve">                                   </w:t>
        <w:br/>
        <w:t xml:space="preserve">                              Ji =         .. ..       </w:t>
        <w:br/>
        <w:t xml:space="preserve">                                             .    .    </w:t>
        <w:br/>
        <w:t xml:space="preserve">                                                        </w:t>
        <w:br/>
        <w:t xml:space="preserve">                                                λi 1 </w:t>
        <w:br/>
        <w:t xml:space="preserve">                                                     λi</w:t>
        <w:br/>
        <w:t>with our usual convention that blank spaces stand for 0 entries.</w:t>
        <w:br/>
        <w:t xml:space="preserve">      Proof. We can deduce this from the cyclic subspace decomposition, as follows:</w:t>
        <w:br/>
        <w:t xml:space="preserve">    (1) As a first ingredient, due to Jordan-Chevalley, we can decompose any matrix</w:t>
        <w:br/>
        <w:t>A ∈ MN (C) as A = B + C, with B diagonalizable, C N = 0, and BC = CB. Indeed, let</w:t>
        <w:br/>
        <w:t>us factor the minimal polynomial of our matrix A ∈ MN (C), as follows:</w:t>
        <w:br/>
        <w:t xml:space="preserve">                              RA (t) = (t − λ1 )m1 . . . (t − λk )mk</w:t>
        <w:br/>
        <w:t xml:space="preserve">      Now if we set Li = ker(A − λi )mi , we have a direct sum decomposition, as follows:</w:t>
        <w:br/>
        <w:t xml:space="preserve">                                     CN = L1 ⊕ . . . ⊕ Lk</w:t>
        <w:br/>
        <w:t xml:space="preserve">      But with this done, we can define matrices B, C ∈ MN (C) block-diagonally, by:</w:t>
        <w:br/>
        <w:t xml:space="preserve">                            B|Li = λi 1Li   ,   C|Li = A|Li − λi 1Li</w:t>
        <w:br/>
        <w:t xml:space="preserve">  Now observe that we have indeed A = B + C, with B being diagonalizable, and with</w:t>
        <w:br/>
        <w:t>BC = CB. Finally, since RA (A) = 0, we have as well C N = 0, as desired.</w:t>
        <w:br/>
        <w:t xml:space="preserve">   (2) Next, let us apply the Jordan-Chevalley decomposition, as performed above, to a</w:t>
        <w:br/>
        <w:t>companion matrix CP coming from a polynomial of type P (t) = (t − λ)k . We conclude</w:t>
        <w:br/>
        <w:t>that such a companion matrix must be similar to a Jordan block, as follows:</w:t>
        <w:br/>
        <w:t xml:space="preserve">                                      λ 1</w:t>
        <w:br/>
        <w:t xml:space="preserve">                                                        </w:t>
        <w:br/>
        <w:t xml:space="preserve">                                     λ 1                </w:t>
        <w:br/>
        <w:t xml:space="preserve">                                    </w:t>
        <w:br/>
        <w:t xml:space="preserve">                               CP ∼        . .   . .</w:t>
        <w:br/>
        <w:t xml:space="preserve">                                                         </w:t>
        <w:br/>
        <w:t xml:space="preserve">                                               .     .  </w:t>
        <w:br/>
        <w:t xml:space="preserve">                                                         </w:t>
        <w:br/>
        <w:t xml:space="preserve">                                                  λ 1</w:t>
        <w:br/>
        <w:t xml:space="preserve">                                                        λ</w:t>
        <w:br/>
        <w:t xml:space="preserve">   (3) Let us turn now to the proof of the theorem. By using the Jordan-Chevalley</w:t>
        <w:br/>
        <w:t>decomposition, it is enough to prove the theorem for matrices of type A = λ1N + C, with</w:t>
        <w:br/>
        <w:t>C N = 0. But here, the result follows from the cyclic subspace decomposition.       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5D. BASIC APPLICATIONS                                 125</w:t>
        <w:br/>
        <w:br/>
        <w:t xml:space="preserve">                               5d. Basic applications</w:t>
        <w:br/>
        <w:t xml:space="preserve">   As a first application now, we can go back to exponentials, and compute eA for any</w:t>
        <w:br/>
        <w:t>matrix, decomposed in Jordan form. In fact, we have already seen such computations, in</w:t>
        <w:br/>
        <w:t>the proof of Theorem 5.11, and the computations in general are quite similar.</w:t>
        <w:br/>
        <w:br/>
        <w:t xml:space="preserve">   To be more precise, let us write the matrix to be exponentiated in Jordan form, as in</w:t>
        <w:br/>
        <w:t>Theorem 5.20, as follows, with P denoting the passage matrix used there:</w:t>
        <w:br/>
        <w:t xml:space="preserve">                                        J1</w:t>
        <w:br/>
        <w:t xml:space="preserve">                                                   </w:t>
        <w:br/>
        <w:br/>
        <w:t xml:space="preserve">                               A=P         ...      P −1</w:t>
        <w:br/>
        <w:t xml:space="preserve">                                                 Jk</w:t>
        <w:br/>
        <w:t xml:space="preserve">   According to Theorem 5.9, the exponential is then given by the following formula:</w:t>
        <w:br/>
        <w:t xml:space="preserve">                                    J1</w:t>
        <w:br/>
        <w:t xml:space="preserve">                                     e</w:t>
        <w:br/>
        <w:t xml:space="preserve">                                                   </w:t>
        <w:br/>
        <w:br/>
        <w:t xml:space="preserve">                           eA = P        ..        P −1</w:t>
        <w:br/>
        <w:t xml:space="preserve">                                             .</w:t>
        <w:br/>
        <w:t xml:space="preserve">                                               eJk</w:t>
        <w:br/>
        <w:t xml:space="preserve">   Thus, it is enough to know how to exponentiate Jordan blocks. So, consider a Jordan</w:t>
        <w:br/>
        <w:t>block, as follows, with our usual convention that blank spaces stand for 0 entries:</w:t>
        <w:br/>
        <w:t xml:space="preserve">                                       λ 1</w:t>
        <w:br/>
        <w:t xml:space="preserve">                                                       </w:t>
        <w:br/>
        <w:t xml:space="preserve">                                      λ 1              </w:t>
        <w:br/>
        <w:t xml:space="preserve">                                J =</w:t>
        <w:br/>
        <w:t xml:space="preserve">                                            ... ...   </w:t>
        <w:br/>
        <w:t xml:space="preserve">                                                       </w:t>
        <w:br/>
        <w:t xml:space="preserve">                                                 λ 1</w:t>
        <w:br/>
        <w:t xml:space="preserve">                                                      λ</w:t>
        <w:br/>
        <w:t xml:space="preserve">   In order to exponentiate this matrix, the best is to use Theorem 5.12. Indeed, what</w:t>
        <w:br/>
        <w:t>we have here is a multiple of the identity, summed with a nilpotent matrix:</w:t>
        <w:br/>
        <w:t xml:space="preserve">                                          0 1</w:t>
        <w:br/>
        <w:t xml:space="preserve">                                                        </w:t>
        <w:br/>
        <w:t xml:space="preserve">                                        0 1             </w:t>
        <w:br/>
        <w:t xml:space="preserve">                              J =λ+</w:t>
        <w:br/>
        <w:t xml:space="preserve">                                       </w:t>
        <w:br/>
        <w:t xml:space="preserve">                                              .    .</w:t>
        <w:br/>
        <w:t xml:space="preserve">                                                 .. .. </w:t>
        <w:br/>
        <w:t xml:space="preserve">                                                         </w:t>
        <w:br/>
        <w:t xml:space="preserve">                                                         </w:t>
        <w:br/>
        <w:t xml:space="preserve">                                                     0 1</w:t>
        <w:br/>
        <w:t xml:space="preserve">                                                        0</w:t>
        <w:br/>
        <w:t xml:space="preserve">   Thus, we have the following formula for the exponential of our Jordan block:</w:t>
        <w:br/>
        <w:t xml:space="preserve">                                         0 1</w:t>
        <w:br/>
        <w:t xml:space="preserve">                                                           </w:t>
        <w:br/>
        <w:t xml:space="preserve">                                       0 1                 </w:t>
        <w:br/>
        <w:t xml:space="preserve">                            J     λ</w:t>
        <w:br/>
        <w:t xml:space="preserve">                           e = e exp </w:t>
        <w:br/>
        <w:t xml:space="preserve">                                              . .   . .</w:t>
        <w:br/>
        <w:t xml:space="preserve">                                                            </w:t>
        <w:br/>
        <w:t xml:space="preserve">                                                  .     .  </w:t>
        <w:br/>
        <w:t xml:space="preserve">                                                            </w:t>
        <w:br/>
        <w:t xml:space="preserve">                                                      0 1</w:t>
        <w:br/>
        <w:t xml:space="preserve">                                                           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126                                   5. JORDAN FORM</w:t>
        <w:br/>
        <w:br/>
        <w:t xml:space="preserve">      So, we are led to the question of exponentiating the matrix on the right, namely:</w:t>
        <w:br/>
        <w:br/>
        <w:t xml:space="preserve">                                      0 1</w:t>
        <w:br/>
        <w:t xml:space="preserve">                                                      </w:t>
        <w:br/>
        <w:t xml:space="preserve">                                     0 1              </w:t>
        <w:br/>
        <w:t xml:space="preserve">                                    </w:t>
        <w:br/>
        <w:t xml:space="preserve">                                 N =     . .   . .</w:t>
        <w:br/>
        <w:t xml:space="preserve">                                                       </w:t>
        <w:br/>
        <w:t xml:space="preserve">                                             .     .  </w:t>
        <w:br/>
        <w:t xml:space="preserve">                                                       </w:t>
        <w:br/>
        <w:t xml:space="preserve">                                                 0 1</w:t>
        <w:br/>
        <w:t xml:space="preserve">                                                      0</w:t>
        <w:br/>
        <w:br/>
        <w:t xml:space="preserve">    Now in order to exponentiate this latter matrix, we can use the fact that this matrix</w:t>
        <w:br/>
        <w:t>is nilpotent. Indeed, the square of this matrix is given by the following formula:</w:t>
        <w:br/>
        <w:br/>
        <w:t xml:space="preserve">                                      0 0 1</w:t>
        <w:br/>
        <w:t xml:space="preserve">                                                       </w:t>
        <w:br/>
        <w:t xml:space="preserve">                                     0 0 1             </w:t>
        <w:br/>
        <w:t xml:space="preserve">                                    </w:t>
        <w:br/>
        <w:t xml:space="preserve">                                         ... ... ...  </w:t>
        <w:br/>
        <w:t xml:space="preserve">                               N2 =                    </w:t>
        <w:br/>
        <w:t xml:space="preserve">                                    </w:t>
        <w:br/>
        <w:t xml:space="preserve">                                              0   0  1 </w:t>
        <w:br/>
        <w:t xml:space="preserve">                                                        </w:t>
        <w:br/>
        <w:t xml:space="preserve">                                                  0 0</w:t>
        <w:br/>
        <w:t xml:space="preserve">                                                      0</w:t>
        <w:br/>
        <w:br/>
        <w:t xml:space="preserve">      Then, the third power of this matrix is given by the following formula:</w:t>
        <w:br/>
        <w:t xml:space="preserve">                                                      </w:t>
        <w:br/>
        <w:t xml:space="preserve">                                  0 0 0 1</w:t>
        <w:br/>
        <w:t xml:space="preserve">                                  0 0 0 1             </w:t>
        <w:br/>
        <w:t xml:space="preserve">                                      ... ... ... ... </w:t>
        <w:br/>
        <w:t xml:space="preserve">                                                      </w:t>
        <w:br/>
        <w:t xml:space="preserve">                                 </w:t>
        <w:br/>
        <w:t xml:space="preserve">                                                      </w:t>
        <w:br/>
        <w:t xml:space="preserve">                            N3 = </w:t>
        <w:br/>
        <w:t xml:space="preserve">                                          0 0 0 1    </w:t>
        <w:br/>
        <w:t xml:space="preserve">                                 </w:t>
        <w:br/>
        <w:t xml:space="preserve">                                              0 0 0  </w:t>
        <w:br/>
        <w:t xml:space="preserve">                                                  0 0</w:t>
        <w:br/>
        <w:t xml:space="preserve">                                                      0</w:t>
        <w:br/>
        <w:br/>
        <w:t xml:space="preserve">    And so on up to the (s − 1)-th power, with s being the size of our matrix, which is</w:t>
        <w:br/>
        <w:t>given by the following formula, with our usual convention for blank spaces:</w:t>
        <w:br/>
        <w:t xml:space="preserve">                                                              </w:t>
        <w:br/>
        <w:t xml:space="preserve">                                          0     ... ... 0 1</w:t>
        <w:br/>
        <w:t xml:space="preserve">                                             0            0</w:t>
        <w:br/>
        <w:t xml:space="preserve">                                     </w:t>
        <w:br/>
        <w:t xml:space="preserve">                                                ...        .. </w:t>
        <w:br/>
        <w:t xml:space="preserve">                                                            .</w:t>
        <w:br/>
        <w:t xml:space="preserve">                                                              </w:t>
        <w:br/>
        <w:t xml:space="preserve">                                Ns = </w:t>
        <w:br/>
        <w:t xml:space="preserve">                                     </w:t>
        <w:br/>
        <w:t xml:space="preserve">                                                    ..      .. </w:t>
        <w:br/>
        <w:t xml:space="preserve">                                     </w:t>
        <w:br/>
        <w:t xml:space="preserve">                                                      .     .</w:t>
        <w:br/>
        <w:t xml:space="preserve">                                                        0 </w:t>
        <w:br/>
        <w:t xml:space="preserve">                                                           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5D. BASIC APPLICATIONS                              127</w:t>
        <w:br/>
        <w:br/>
        <w:t xml:space="preserve">    Now by using the exponentiating formula in Theorem 5.12, for this nilpotent matrix</w:t>
        <w:br/>
        <w:t>N , we obtain the following formula, for its exponential:</w:t>
        <w:br/>
        <w:t xml:space="preserve">                               1 1 21      1                    1 </w:t>
        <w:br/>
        <w:t xml:space="preserve">                             </w:t>
        <w:br/>
        <w:t xml:space="preserve">                                           6</w:t>
        <w:br/>
        <w:t xml:space="preserve">                                                    ...       (s−1)!</w:t>
        <w:br/>
        <w:t xml:space="preserve">                              1 1         1    1                    </w:t>
        <w:br/>
        <w:t xml:space="preserve">                                           2    6</w:t>
        <w:br/>
        <w:t xml:space="preserve">                                                                .</w:t>
        <w:br/>
        <w:t xml:space="preserve">                                                                    </w:t>
        <w:br/>
        <w:t xml:space="preserve">                                     ... ... .. ..              .</w:t>
        <w:br/>
        <w:t xml:space="preserve">                                                  .    .</w:t>
        <w:br/>
        <w:t xml:space="preserve">                                                                    </w:t>
        <w:br/>
        <w:t xml:space="preserve">                                                               . </w:t>
        <w:br/>
        <w:t xml:space="preserve">                                         .. .. .. ..                </w:t>
        <w:br/>
        <w:t xml:space="preserve">                       eN =                 .    .    .    .</w:t>
        <w:br/>
        <w:t xml:space="preserve">                                                                    </w:t>
        <w:br/>
        <w:t xml:space="preserve">                                                                     </w:t>
        <w:br/>
        <w:t xml:space="preserve">                                                          1     1 </w:t>
        <w:br/>
        <w:t xml:space="preserve">                             </w:t>
        <w:br/>
        <w:t xml:space="preserve">                                               1 1       2     6 </w:t>
        <w:br/>
        <w:t xml:space="preserve">                                                                1 </w:t>
        <w:br/>
        <w:t xml:space="preserve">                             </w:t>
        <w:br/>
        <w:t xml:space="preserve">                                                    1    1     2 </w:t>
        <w:br/>
        <w:t xml:space="preserve">                                                         1     1 </w:t>
        <w:br/>
        <w:t xml:space="preserve">                                                                1</w:t>
        <w:br/>
        <w:t xml:space="preserve">   Summarizing, done with our computation, and we can now formulate:</w:t>
        <w:br/>
        <w:t xml:space="preserve">   Theorem 5.21. For a matrix written in Jordan form, as follows,</w:t>
        <w:br/>
        <w:t xml:space="preserve">                                    J1</w:t>
        <w:br/>
        <w:t xml:space="preserve">                                               </w:t>
        <w:br/>
        <w:br/>
        <w:t xml:space="preserve">                          A=P          ...      P −1</w:t>
        <w:br/>
        <w:t xml:space="preserve">                                             Jk</w:t>
        <w:br/>
        <w:t>the corresponding exponential is given by the following formula,</w:t>
        <w:br/>
        <w:t xml:space="preserve">                                       J1</w:t>
        <w:br/>
        <w:t xml:space="preserve">                                        e</w:t>
        <w:br/>
        <w:t xml:space="preserve">                                                       </w:t>
        <w:br/>
        <w:br/>
        <w:t xml:space="preserve">                              eA = P        ..         P −1</w:t>
        <w:br/>
        <w:t xml:space="preserve">                                                .</w:t>
        <w:br/>
        <w:t xml:space="preserve">                                                   eJk</w:t>
        <w:br/>
        <w:t>with the exponential of each Jordan block being computed by the formula</w:t>
        <w:br/>
        <w:t xml:space="preserve">                                          1 1 21      1                   1 </w:t>
        <w:br/>
        <w:t xml:space="preserve">                                        </w:t>
        <w:br/>
        <w:t xml:space="preserve">                                                      6</w:t>
        <w:br/>
        <w:t xml:space="preserve">                                                              ...       (s−1)!</w:t>
        <w:br/>
        <w:t xml:space="preserve">                                         1 1         1   1                    </w:t>
        <w:br/>
        <w:t xml:space="preserve">                                                      2   6</w:t>
        <w:br/>
        <w:t xml:space="preserve">               λ 1</w:t>
        <w:br/>
        <w:t xml:space="preserve">                                </w:t>
        <w:br/>
        <w:t xml:space="preserve">                                                                          .</w:t>
        <w:br/>
        <w:t xml:space="preserve">                                                                              </w:t>
        <w:br/>
        <w:t xml:space="preserve">                                                ... ... ... ...          .    </w:t>
        <w:br/>
        <w:t xml:space="preserve">              λ 1                                                      . </w:t>
        <w:br/>
        <w:t xml:space="preserve">                     .. ..            </w:t>
        <w:br/>
        <w:t xml:space="preserve">                                       λ            .. .. .. ..               </w:t>
        <w:br/>
        <w:t xml:space="preserve">         exp           .    .   =  e                .   .    .    .        </w:t>
        <w:br/>
        <w:t xml:space="preserve">                                                                               </w:t>
        <w:br/>
        <w:t xml:space="preserve">                                                                    1     1</w:t>
        <w:br/>
        <w:t xml:space="preserve">             </w:t>
        <w:br/>
        <w:t xml:space="preserve">                          λ 1         </w:t>
        <w:br/>
        <w:t xml:space="preserve">                                                         1    1    2     6 </w:t>
        <w:br/>
        <w:t xml:space="preserve">                                                                               </w:t>
        <w:br/>
        <w:t xml:space="preserve">                                                                          1 </w:t>
        <w:br/>
        <w:t xml:space="preserve">                               λ</w:t>
        <w:br/>
        <w:t xml:space="preserve">                                        </w:t>
        <w:br/>
        <w:t xml:space="preserve">                                                              1    1     2 </w:t>
        <w:br/>
        <w:t xml:space="preserve">                                                                   1     1 </w:t>
        <w:br/>
        <w:t xml:space="preserve">                                                                          1</w:t>
        <w:br/>
        <w:t>with s being the size of our Jordan block.</w:t>
        <w:br/>
        <w:t xml:space="preserve">   Proof. This follows indeed from the above discussion.                              □</w:t>
        <w:br/>
        <w:t xml:space="preserve">    And good news, this is all we need to know, being obviously something very powerful,</w:t>
        <w:br/>
        <w:t>closing any further mathematical discussion about exponentiation. We will be back to</w:t>
        <w:br/>
        <w:t>this later, in chapter 7, with a systematic discussion of the differential equations.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128                                 5. JORDAN FORM</w:t>
        <w:br/>
        <w:br/>
        <w:t xml:space="preserve">   As another application of our theory, we can recover the density of the diagonalizable</w:t>
        <w:br/>
        <w:t>matrices, that we can get as well via the Jordan form, by perturbing the diagonal.</w:t>
        <w:br/>
        <w:t xml:space="preserve">   As yet another related topic, getting back to our spectral measure considerations from</w:t>
        <w:br/>
        <w:t>chapter 3, recall from there that any normal matrix has a spectral measure, formed by the</w:t>
        <w:br/>
        <w:t>Dirac masses at the eigenvalues. In the non-normal case, things can be quite complicated,</w:t>
        <w:br/>
        <w:t>and there are some interesting computations here for the Jordan blocks.</w:t>
        <w:br/>
        <w:t xml:space="preserve">                                     5e. Exercises</w:t>
        <w:br/>
        <w:t xml:space="preserve">    This was a quite fundamental chapter, at the origin of all possible advaced and modern</w:t>
        <w:br/>
        <w:t>linear algebra topics, and as exercises on all this, we have:</w:t>
        <w:br/>
        <w:t xml:space="preserve">    Exercise 5.22. In relation with equations, have a look at the non-uniform gravita-</w:t>
        <w:br/>
        <w:t>tional falls too, first in 1 dimension, and then in 2 dimensions.</w:t>
        <w:br/>
        <w:t xml:space="preserve">   Exercise 5.23. Also in relation with equations, and with the general theory developed</w:t>
        <w:br/>
        <w:t>above, learn if needed the implicit function theorem.</w:t>
        <w:br/>
        <w:t xml:space="preserve">    Exercise 5.24. Learn a bit about normed spaces, generalities about them, as needed</w:t>
        <w:br/>
        <w:t>in the above, in order to talk about the exponential of matrices.</w:t>
        <w:br/>
        <w:t xml:space="preserve">   Exercise 5.25. Try remembering, and then finding matrix analogues, of some other</w:t>
        <w:br/>
        <w:t>formulae involving exp, that you know from calculus.</w:t>
        <w:br/>
        <w:t xml:space="preserve">   Exercise 5.26. Work out all the details of the proof of the Cayley-Hamilton theorem,</w:t>
        <w:br/>
        <w:t>and find some applications of this theorem too.</w:t>
        <w:br/>
        <w:t xml:space="preserve">   Exercise 5.27. Fill in all the details for the proof of the block decomposition into</w:t>
        <w:br/>
        <w:t>companion matrices, and work out some applications of this, too.</w:t>
        <w:br/>
        <w:t xml:space="preserve">    Exercise 5.28. Work out all the details for the Jordan decomposition theorem, along</w:t>
        <w:br/>
        <w:t>the lines explained in the above.</w:t>
        <w:br/>
        <w:t xml:space="preserve">   Exercise 5.29. Learn as well some explicit algorithms for finding the Jordan form,</w:t>
        <w:br/>
        <w:t>based on the above material, or on some alternative approaches too.</w:t>
        <w:br/>
        <w:t xml:space="preserve">   As bonus exercise for this chapter, and no surprise here, put various matrices of your</w:t>
        <w:br/>
        <w:t>choice in Jordan form, the more the better, and the bigger the better, too.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CHAPTER 6</w:t>
        <w:br/>
        <w:br/>
        <w:t xml:space="preserve">                                   Singular values</w:t>
        <w:br/>
        <w:br/>
        <w:t xml:space="preserve">                                  6a. Singular values</w:t>
        <w:br/>
        <w:t xml:space="preserve">   We have seen in the previous chapters some powerful spectral theorems, allowing us to</w:t>
        <w:br/>
        <w:t>diagonalize many classes of interesting matrices, and the Jordan decomposition theorem</w:t>
        <w:br/>
        <w:t>too, which applies to any matrix. However, the story is not over here, because the complex</w:t>
        <w:br/>
        <w:t>matrices A ∈ MN (C) are subject to far more useful decomposition results.</w:t>
        <w:br/>
        <w:br/>
        <w:t xml:space="preserve">   Here is a concrete, fundamental question, that we would like to discuss now:</w:t>
        <w:br/>
        <w:t xml:space="preserve">    Question 6.1. The complex numbers a ∈ C, and so the 1 × 1 matrices A ∈ M1 (C)</w:t>
        <w:br/>
        <w:t>too, are subject to the following decomposition results:</w:t>
        <w:br/>
        <w:t xml:space="preserve">     (1) a = b + ic, with b, c ∈ R.</w:t>
        <w:br/>
        <w:t xml:space="preserve">     (2) a = (d − e) + i(f − g), with d, e, f, g ≥ 0.</w:t>
        <w:br/>
        <w:t xml:space="preserve">     (3) a = rw with r = |a| and with |w| = 1.</w:t>
        <w:br/>
        <w:t xml:space="preserve">     (4) a = reit with r = |a| and with t ∈ R.</w:t>
        <w:br/>
        <w:t>What are the analogues of these decomposition results for A ∈ MN (C), with N ≥ 2?</w:t>
        <w:br/>
        <w:t xml:space="preserve">    In answer, since we already talked a bit about polar decomposition in chapter 3, let</w:t>
        <w:br/>
        <w:t>us discuss the multiplicative questions (3,4) first, as a continuation of that material, and</w:t>
        <w:br/>
        <w:t>leave the additive questions (1,2), which require more preparations, for later.</w:t>
        <w:br/>
        <w:br/>
        <w:t xml:space="preserve">   So, getting back to the material from chapter 3, here is an account of what we know</w:t>
        <w:br/>
        <w:t>from there about the modulus of the matrices A ∈ MN (C), along with a bit more:</w:t>
        <w:br/>
        <w:t xml:space="preserve">   Theorem 6.2. Given A ∈ MN (C), we can construct its modulus |A| ∈ MN (C) as</w:t>
        <w:br/>
        <w:t xml:space="preserve">                                      √</w:t>
        <w:br/>
        <w:t xml:space="preserve">                                |A| = A∗ A</w:t>
        <w:br/>
        <w:t>by using the fact that A∗ A is diagonalizable, with positive eigenvalues, and:</w:t>
        <w:br/>
        <w:t xml:space="preserve">    (1) The modulus is positive, |A| ≥ 0, and its square is |A|2 = A∗ A.</w:t>
        <w:br/>
        <w:t xml:space="preserve">    (2) The modulus is the unique matrix having these two properties.</w:t>
        <w:br/>
        <w:t xml:space="preserve">    (3) At N = 1, we obtain the usual absolute value of the complex  √ numbers.</w:t>
        <w:br/>
        <w:t xml:space="preserve">    (4) When A is normal, the modulus is equally given by |A| = AA∗ .</w:t>
        <w:br/>
        <w:t xml:space="preserve">   Proof. This is something very standard, the idea being as follows:</w:t>
        <w:br/>
        <w:t xml:space="preserve">                                            129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130                                  6. SINGULAR VALUES</w:t>
        <w:br/>
        <w:br/>
        <w:t xml:space="preserve">    (1) We already know this, from chapter 3. Indeed, the matrix A∗ A is positive, and</w:t>
        <w:br/>
        <w:t>according to our spectral theorems there, we can diagonalize this positive matrix A∗ A ≥ 0</w:t>
        <w:br/>
        <w:t>as follows, with U ∈ UN , and with D ∈ MN (R+ ) being diagonal:</w:t>
        <w:br/>
        <w:t xml:space="preserve">                                       A∗ A = U DU ∗</w:t>
        <w:br/>
        <w:t xml:space="preserve">                                           √</w:t>
        <w:br/>
        <w:t xml:space="preserve">      Next, we can extract the square root D, in the obvious way, as follows:</w:t>
        <w:br/>
        <w:t xml:space="preserve">                                                      √                </w:t>
        <w:br/>
        <w:t xml:space="preserve">                        λ1                                λ1</w:t>
        <w:br/>
        <w:t xml:space="preserve">                                   </w:t>
        <w:br/>
        <w:t xml:space="preserve">                                                √</w:t>
        <w:br/>
        <w:t xml:space="preserve">                 D=        ...         =⇒      D=</w:t>
        <w:br/>
        <w:t xml:space="preserve">                                                             ...       </w:t>
        <w:br/>
        <w:t xml:space="preserve">                                                                  √</w:t>
        <w:br/>
        <w:t xml:space="preserve">                                                                        </w:t>
        <w:br/>
        <w:t xml:space="preserve">                                 λN                                 λN</w:t>
        <w:br/>
        <w:t xml:space="preserve">      But with this done, we can construct the modulus |A|, by setting:</w:t>
        <w:br/>
        <w:t xml:space="preserve">                                              √</w:t>
        <w:br/>
        <w:t xml:space="preserve">                                       |A| = U DU ∗</w:t>
        <w:br/>
        <w:t xml:space="preserve">      Indeed, this matrix does the job, being positive, and with its square being, as needed:</w:t>
        <w:br/>
        <w:t xml:space="preserve">                                  √          √</w:t>
        <w:br/>
        <w:t xml:space="preserve">                          |A|2 = U DU ∗ · U DU ∗ = U DU ∗ = A∗ A</w:t>
        <w:br/>
        <w:t xml:space="preserve">   (2) Regarding the uniqueness,</w:t>
        <w:br/>
        <w:t xml:space="preserve">                             √     this follows from the fact that we can uniquely apply the</w:t>
        <w:br/>
        <w:t>continuous function f (x) = x to any positive matrix, and in particular to A∗ A ≥ 0, and</w:t>
        <w:br/>
        <w:t>more on this later in this chapter, when discussing functional calculus. In the meantime,</w:t>
        <w:br/>
        <w:t>here is an ad-hoc proof. Our uniqueness claim amounts in proving that:</w:t>
        <w:br/>
        <w:t xml:space="preserve">                               B 2 = C 2 , B, C ≥ 0 =⇒ B = C</w:t>
        <w:br/>
        <w:t xml:space="preserve">   As a first observation, B, C must have the same eigenvalues, appearing as the square</w:t>
        <w:br/>
        <w:t>roots of the eigenvalues of B 2 = C 2 . Next, by using the spectral theorem for both B, C,</w:t>
        <w:br/>
        <w:t>we can assume that B = D is diagonal, and that C = U DU ∗ , with U ∈ UN . Thus, we</w:t>
        <w:br/>
        <w:t>would like to prove the following, for U ∈ UN , and D ∈ MN (R+ ) diagonal:</w:t>
        <w:br/>
        <w:t xml:space="preserve">                              (U DU ∗ )2 = D2 =⇒ U DU ∗ = D</w:t>
        <w:br/>
        <w:t xml:space="preserve">      With the usual convention [A, B] = 0 when two matrices commute, this reads:</w:t>
        <w:br/>
        <w:t xml:space="preserve">                                 [U, D2 ] = 0 =⇒ [U, D] = 0</w:t>
        <w:br/>
        <w:t xml:space="preserve">   But this follows from the spectral theorem applied to U . Indeed, our unitary matrix</w:t>
        <w:br/>
        <w:t>U ∈ UN can be diagonalized as follows, with V ∈ UN , and E ∈ MN (T) diagonal:</w:t>
        <w:br/>
        <w:t xml:space="preserve">                                         U = V EV ∗</w:t>
        <w:br/>
        <w:t xml:space="preserve">    Thus the commutant of U is given by U ′ = V E ′ V ∗ , and since the commutant E ′ is</w:t>
        <w:br/>
        <w:t>easily seen to be closed under taking square roots, so must be U ′ , as desired.</w:t>
        <w:br/>
        <w:t xml:space="preserve">    (3) This is indeed something clear, coming from definitions.</w:t>
        <w:br/>
        <w:t xml:space="preserve">                                                                     √</w:t>
        <w:br/>
        <w:t xml:space="preserve">    (4) The point</w:t>
        <w:br/>
        <w:t xml:space="preserve">                √  here is that it is possible to talk as well about  AA∗ , which is in general</w:t>
        <w:br/>
        <w:t xml:space="preserve">                   ∗</w:t>
        <w:br/>
        <w:t>different from A A. But when A is normal, there is no issue, because we have:</w:t>
        <w:br/>
        <w:t xml:space="preserve">                                                   √         √</w:t>
        <w:br/>
        <w:t xml:space="preserve">                              AA∗ = A∗ A =⇒ AA∗ = A∗ A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6A. SINGULAR VALUES                                     131</w:t>
        <w:br/>
        <w:br/>
        <w:t xml:space="preserve">   Thus, last assertion proved, and in relation with the complex numbers and (3), the</w:t>
        <w:br/>
        <w:t>good way of remembering this is by saying that “for the 1 × 1 matrices the left and right</w:t>
        <w:br/>
        <w:t>moduli coincide, because the 1 × 1 matrices are automatically normal”.                 □</w:t>
        <w:br/>
        <w:t xml:space="preserve">   Still talking modulus, coming as a useful complement to Theorem 6.2, and answering</w:t>
        <w:br/>
        <w:t>some questions that appeared in chapter 5, we have the following key result:</w:t>
        <w:br/>
        <w:t xml:space="preserve">   Theorem 6.3. For any complex matrix A ∈ MN (C), the following happen:</w:t>
        <w:br/>
        <w:t xml:space="preserve">    (1) ||A|| = ||A∗ ||.</w:t>
        <w:br/>
        <w:t xml:space="preserve">    (2) ||A∗ A|| = ||A||2 .</w:t>
        <w:br/>
        <w:t xml:space="preserve">    (3) A and |A| have the same norm.</w:t>
        <w:br/>
        <w:t xml:space="preserve">    (4) ||A|| is the largest eigenvalue of its modulus |A| ≥ 0.</w:t>
        <w:br/>
        <w:t xml:space="preserve">   Proof. This is something quite tricky, the idea being as follows:</w:t>
        <w:br/>
        <w:t xml:space="preserve">   (1) We recall that the adjoint matrix A∗ is subject to the following key formula:</w:t>
        <w:br/>
        <w:t xml:space="preserve">                                   &lt; Ax, y &gt;=&lt; x, A∗ y &gt;</w:t>
        <w:br/>
        <w:t xml:space="preserve">   But with this, we can prove that A and A∗ have the same norm, as follows:</w:t>
        <w:br/>
        <w:t xml:space="preserve">                              ||A|| =      sup sup &lt; Ax, y &gt;</w:t>
        <w:br/>
        <w:t xml:space="preserve">                                          ||x||=1 ||y||=1</w:t>
        <w:br/>
        <w:br/>
        <w:t xml:space="preserve">                                    =      sup sup &lt; x, A∗ y &gt;</w:t>
        <w:br/>
        <w:t xml:space="preserve">                                          ||y||=1 ||x||=1</w:t>
        <w:br/>
        <w:t xml:space="preserve">                                               ∗</w:t>
        <w:br/>
        <w:t xml:space="preserve">                                    = ||A ||</w:t>
        <w:br/>
        <w:t xml:space="preserve">   (2) In order to prove this, which is the key assertion, observe first that we have:</w:t>
        <w:br/>
        <w:t xml:space="preserve">                               ||A∗ A|| ≤ ||A∗ || · ||A|| = ||A||2</w:t>
        <w:br/>
        <w:t xml:space="preserve">   On the other hand, we have as well the reverse estimate, obtained as follows:</w:t>
        <w:br/>
        <w:t xml:space="preserve">                              ||A||2 =       sup | &lt; Ax, Ax &gt; |</w:t>
        <w:br/>
        <w:t xml:space="preserve">                                           ||x||=1</w:t>
        <w:br/>
        <w:br/>
        <w:t xml:space="preserve">                                      =      sup | &lt; x, A∗ Ax &gt; |</w:t>
        <w:br/>
        <w:t xml:space="preserve">                                           ||x||=1</w:t>
        <w:br/>
        <w:t xml:space="preserve">                                                ∗</w:t>
        <w:br/>
        <w:t xml:space="preserve">                                      ≤ ||A A||</w:t>
        <w:br/>
        <w:t xml:space="preserve">    (3) This comes indeed from (2), via the following computation, using the standard</w:t>
        <w:br/>
        <w:t>fact that for a positive matrix B ≥ 0 we have ||B 2 || = ||B||2 , which itself is an elementary</w:t>
        <w:br/>
        <w:t>consequence of the spectral theorem for the positive matrices, from chapter 3:</w:t>
        <w:br/>
        <w:t xml:space="preserve">                                     √          p</w:t>
        <w:br/>
        <w:t xml:space="preserve">                            |A| = || A∗ A|| = ||A∗ A|| = ||A||</w:t>
        <w:br/>
        <w:t xml:space="preserve">     (4) This comes as a consequence of (3), because the norm of a positive matrix B ≥ 0 is</w:t>
        <w:br/>
        <w:t>its largest eigenvalue, as shown for instance by the spectral theorem, from chapter 3. □</w:t>
        <w:br/>
        <w:t xml:space="preserve">   Regarding now the polar decomposition formula, for the complex matrices, this is</w:t>
        <w:br/>
        <w:t>again something that we know from chapter 3, the result here being as follows: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132                                  6. SINGULAR VALUES</w:t>
        <w:br/>
        <w:br/>
        <w:t xml:space="preserve">      Theorem 6.4. Given a matrix A ∈ MN (C), the following happen:</w:t>
        <w:br/>
        <w:t xml:space="preserve">       (1) When A is invertible, we have A = U |A|, with U being a unitary.</w:t>
        <w:br/>
        <w:t xml:space="preserve">       (2) In general, we still have A = U |A|, with U being a partial isometry.</w:t>
        <w:br/>
        <w:t xml:space="preserve">   Proof. This is something that we know since chapter 3, but√ always good to talk</w:t>
        <w:br/>
        <w:t>about it again. According to our definition of the modulus, |A| = A∗ A, we have:</w:t>
        <w:br/>
        <w:t xml:space="preserve">                              &lt; |A|x, |A|y &gt; = &lt; x, |A|2 y &gt;</w:t>
        <w:br/>
        <w:t xml:space="preserve">                                             = &lt; x, A∗ Ay &gt;</w:t>
        <w:br/>
        <w:t xml:space="preserve">                                             = &lt; Ax, Ay &gt;</w:t>
        <w:br/>
        <w:t xml:space="preserve">      We conclude that the following linear application is well-defined, and isometric:</w:t>
        <w:br/>
        <w:t xml:space="preserve">                             U : Im|A| → Im(A) ,       |A|x → Ax</w:t>
        <w:br/>
        <w:t xml:space="preserve">    But now we can further extend this linear isometric map U into a partial isometry</w:t>
        <w:br/>
        <w:t>U : CN → CN , in a straightforward way, by setting:</w:t>
        <w:br/>
        <w:t xml:space="preserve">                                  Ux = 0 ,      ∀x ∈ Im|A|⊥</w:t>
        <w:br/>
        <w:t xml:space="preserve">      And the point is that, with this convention, the result follows.                    □</w:t>
        <w:br/>
        <w:t xml:space="preserve">   As a continuation of this, let us discuss now the singular value theorem, which is a</w:t>
        <w:br/>
        <w:t>key result in linear algebra. The result can be formulated, a bit abstractly, as follows:</w:t>
        <w:br/>
        <w:t xml:space="preserve">   Theorem 6.5. We can write the action of any matrix A ∈ MN (C) in the following</w:t>
        <w:br/>
        <w:t>form, with {en }, {fn } being orthonormal families, and with λn ≥ 0:</w:t>
        <w:br/>
        <w:t xml:space="preserve">                                       X</w:t>
        <w:br/>
        <w:t xml:space="preserve">                                A(x) =     λn &lt; x, en &gt; fn</w:t>
        <w:br/>
        <w:t xml:space="preserve">                                           n</w:t>
        <w:br/>
        <w:br/>
        <w:t>The numbers λn , called singular values of A, are the eigenvalues of the modulus |A|. In</w:t>
        <w:br/>
        <w:t>fact, the polar decomposition of A is given by A = U |A|, with</w:t>
        <w:br/>
        <w:t xml:space="preserve">                                         X</w:t>
        <w:br/>
        <w:t xml:space="preserve">                               |A|(x) =     λn &lt; x, en &gt; en</w:t>
        <w:br/>
        <w:t xml:space="preserve">                                            n</w:t>
        <w:br/>
        <w:br/>
        <w:t>and with U being given by U en = fn , and U = 0 on the complement of span(ei ).</w:t>
        <w:br/>
        <w:t xml:space="preserve">      Proof. This basically comes from what we already have, as follows:</w:t>
        <w:br/>
        <w:t xml:space="preserve">   (1) Given two orthonormal families {en }, {fn }, and a sequence of real numbers λn ≥ 0,</w:t>
        <w:br/>
        <w:t>consider the linear map given by the formula in the statement, namely:</w:t>
        <w:br/>
        <w:t xml:space="preserve">                                       X</w:t>
        <w:br/>
        <w:t xml:space="preserve">                              A(x) =      λn &lt; x, en &gt; fn</w:t>
        <w:br/>
        <w:t xml:space="preserve">                                           n</w:t>
        <w:br/>
        <w:t xml:space="preserve">      The adjoint of this linear map is then given by the following formula:</w:t>
        <w:br/>
        <w:t xml:space="preserve">                                           X</w:t>
        <w:br/>
        <w:t xml:space="preserve">                                  A∗ (x) =    λn &lt; x, fn &gt; en</w:t>
        <w:br/>
        <w:t xml:space="preserve">                                           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6A. SINGULAR VALUES                                  133</w:t>
        <w:br/>
        <w:br/>
        <w:t xml:space="preserve">   Thus, when composing A∗ with A, we obtain the following linear map:</w:t>
        <w:br/>
        <w:t xml:space="preserve">                                    X</w:t>
        <w:br/>
        <w:t xml:space="preserve">                          A∗ A(x) =    λ2n &lt; x, en &gt; en</w:t>
        <w:br/>
        <w:t xml:space="preserve">                                            n</w:t>
        <w:br/>
        <w:br/>
        <w:t xml:space="preserve">   Now by extracting the square root, we obtain the formula in the statement, namely:</w:t>
        <w:br/>
        <w:t xml:space="preserve">                                      X</w:t>
        <w:br/>
        <w:t xml:space="preserve">                            |A|(x) =     λn &lt; x, en &gt; en</w:t>
        <w:br/>
        <w:t xml:space="preserve">                                        n</w:t>
        <w:br/>
        <w:br/>
        <w:t xml:space="preserve">   (2) Conversely, consider a matrix A ∈ MN (C). Then A∗ A is self-adjoint, so we have a</w:t>
        <w:br/>
        <w:t>formula as follows, with {en } being a certain orthonormal family, and with λn ≥ 0:</w:t>
        <w:br/>
        <w:t xml:space="preserve">                                         X</w:t>
        <w:br/>
        <w:t xml:space="preserve">                               A∗ A(x) =     λ2n &lt; x, en &gt; en</w:t>
        <w:br/>
        <w:t xml:space="preserve">                                            n</w:t>
        <w:br/>
        <w:br/>
        <w:t xml:space="preserve">   By extracting the square root we obtain the formula of |A| in the statement, namely:</w:t>
        <w:br/>
        <w:t xml:space="preserve">                                      X</w:t>
        <w:br/>
        <w:t xml:space="preserve">                             |A|(x) =     λn &lt; x, en &gt; en</w:t>
        <w:br/>
        <w:t xml:space="preserve">                                        n</w:t>
        <w:br/>
        <w:br/>
        <w:t xml:space="preserve">   Moreover, by setting U (en ) = fn , we obtain a second orthonormal family, {fn }, such</w:t>
        <w:br/>
        <w:t>that the following formula holds:</w:t>
        <w:br/>
        <w:t xml:space="preserve">                                           X</w:t>
        <w:br/>
        <w:t xml:space="preserve">                           A(x) = U |A| =      λn &lt; x, en &gt; fn</w:t>
        <w:br/>
        <w:t xml:space="preserve">                                                n</w:t>
        <w:br/>
        <w:br/>
        <w:t xml:space="preserve">   Thus, our matrix A ∈ MN (C) appears indeed as in the statement.                     □</w:t>
        <w:br/>
        <w:t xml:space="preserve">    As before with the polar decomposition, there are many possible applications of the</w:t>
        <w:br/>
        <w:t>singular value theorem. We will be back to this, on several occasions, in what follows.</w:t>
        <w:br/>
        <w:br/>
        <w:t xml:space="preserve">    As a technical remark now, it is possible to slightly improve a part of the above</w:t>
        <w:br/>
        <w:t>statement. Consider indeed a linear map of the following form, with {en }, {fn } being</w:t>
        <w:br/>
        <w:t>orthonormal families as before, and with λn being now complex numbers:</w:t>
        <w:br/>
        <w:t xml:space="preserve">                                      X</w:t>
        <w:br/>
        <w:t xml:space="preserve">                               A(x) =     λn &lt; x, en &gt; fn</w:t>
        <w:br/>
        <w:t xml:space="preserve">                                        n</w:t>
        <w:br/>
        <w:br/>
        <w:t xml:space="preserve">   The adjoint of this linear map is then given by the following formula:</w:t>
        <w:br/>
        <w:t xml:space="preserve">                                        X</w:t>
        <w:br/>
        <w:t xml:space="preserve">                               A∗ (x) =    λ̄n &lt; x, fn &gt; en</w:t>
        <w:br/>
        <w:t xml:space="preserve">                                        n</w:t>
        <w:br/>
        <w:t xml:space="preserve">                             ∗</w:t>
        <w:br/>
        <w:t xml:space="preserve">   Thus, when composing A with A, we obtain the following linear map:</w:t>
        <w:br/>
        <w:t xml:space="preserve">                                   X</w:t>
        <w:br/>
        <w:t xml:space="preserve">                         A∗ A(x) =   |λn |2 &lt; x, en &gt; en</w:t>
        <w:br/>
        <w:t xml:space="preserve">                                        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134                                  6. SINGULAR VALUES</w:t>
        <w:br/>
        <w:br/>
        <w:t xml:space="preserve">    Now by extracting the square root, we conclude that the polar decomposition of A is</w:t>
        <w:br/>
        <w:t>given by A = U |A|, with the modulus |A| being as follows:</w:t>
        <w:br/>
        <w:t xml:space="preserve">                                      X</w:t>
        <w:br/>
        <w:t xml:space="preserve">                             |A|(x) =     |λn | &lt; x, en &gt; en</w:t>
        <w:br/>
        <w:t xml:space="preserve">                                           n</w:t>
        <w:br/>
        <w:br/>
        <w:t xml:space="preserve">   As for the partial isometry U , this is given by U en = wn fn , and U = 0 on the</w:t>
        <w:br/>
        <w:t>complement of span(ei ), where wn ∈ T are such that λn = |λn |wn .</w:t>
        <w:br/>
        <w:br/>
        <w:t xml:space="preserve">    As already mentioned in the above, there are many possible applications of the singular</w:t>
        <w:br/>
        <w:t>value theorem. We will be back to this, on several occasions, in what follows. Also, we</w:t>
        <w:br/>
        <w:t>will discuss in chapter 8 below a remarkable generalization of the above results, to the</w:t>
        <w:br/>
        <w:t>case of certain special infinite matrices, whose associated linear operators have suitable</w:t>
        <w:br/>
        <w:t>compactness properties, making them quite similar to the usual matrices.</w:t>
        <w:br/>
        <w:br/>
        <w:t xml:space="preserve">   Finally, in relation with Question 6.1, (3) there was certainly answered, but (4) still</w:t>
        <w:br/>
        <w:t>needs some discussion. In relation with this, the problem is how to write the unitaries</w:t>
        <w:br/>
        <w:t>U ∈ UN as exponentials. We will be back to this question later in this book.</w:t>
        <w:br/>
        <w:br/>
        <w:t xml:space="preserve">                                 6b. Functional calculus</w:t>
        <w:br/>
        <w:t xml:space="preserve">   Getting now to the additive problems in Question 6.1, namely (1) and (2) there, in</w:t>
        <w:br/>
        <w:t>order to solve them, we are in need of more systematic functional calculus. So, recall from</w:t>
        <w:br/>
        <w:t>chapter 5 that we know how to exponentiate any matrix A ∈ MN (C), as follows:</w:t>
        <w:br/>
        <w:t xml:space="preserve">                                               ∞</w:t>
        <w:br/>
        <w:t xml:space="preserve">                                          A</w:t>
        <w:br/>
        <w:t xml:space="preserve">                                               X Ak</w:t>
        <w:br/>
        <w:t xml:space="preserve">                                         e =</w:t>
        <w:br/>
        <w:t xml:space="preserve">                                               k=0</w:t>
        <w:br/>
        <w:t xml:space="preserve">                                                     k!</w:t>
        <w:br/>
        <w:t xml:space="preserve">    As our next topic for this chapter, which is something very useful to know, we would</w:t>
        <w:br/>
        <w:t>like to systematically discuss the functional calculus for the complex matrices:</w:t>
        <w:br/>
        <w:t xml:space="preserve">                                          A → f (A)</w:t>
        <w:br/>
        <w:t xml:space="preserve">   The general principle here, that we already met at the end of chapter 4, and used in</w:t>
        <w:br/>
        <w:t>chapter 5, is something quite intuitive, and which is very simple to state, as follows:</w:t>
        <w:br/>
        <w:t xml:space="preserve">   Principle 6.6. Under suitable regularity assumptions, on both functions and matrices,</w:t>
        <w:br/>
        <w:t>we can apply complex functions f : C → C to the complex matrices A ∈ MN (C),</w:t>
        <w:br/>
        <w:t xml:space="preserve">                                          A → f (A)</w:t>
        <w:br/>
        <w:t>and at the level of the corresponding eigenvalues, if λ1 , . . . , λN ∈ C are the eigenvalues of</w:t>
        <w:br/>
        <w:t>A, then f (λ1 ), . . . , f (λN ) ∈ C should be the eigenvalues of A.</w:t>
        <w:br/>
        <w:t xml:space="preserve">    This is obviously something quite general, and potentially something very useful too,</w:t>
        <w:br/>
        <w:t>for all sorts of purposes. And, as explained in chapter 4, one good reason for which we</w:t>
        <w:br/>
        <w:t>can expect this principle to hold comes from the density of the diagonalizable matrices.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6B. FUNCTIONAL CALCULUS                                           135</w:t>
        <w:br/>
        <w:br/>
        <w:t xml:space="preserve">    Indeed, assume first that our matrix is diagonalizable, as follows:</w:t>
        <w:br/>
        <w:t xml:space="preserve">                                        λ1</w:t>
        <w:br/>
        <w:t xml:space="preserve">                                                   </w:t>
        <w:br/>
        <w:br/>
        <w:t xml:space="preserve">                               A=P          ...     P −1</w:t>
        <w:br/>
        <w:t xml:space="preserve">                                                 λN</w:t>
        <w:br/>
        <w:t xml:space="preserve">   In this case, we can in principle define a matrix f (A) ∈ MN (C) by the following</w:t>
        <w:br/>
        <w:t>formula, and with its eigenvalues being indeed those predicted by Principle 6.6:</w:t>
        <w:br/>
        <w:t xml:space="preserve">                                           λ1</w:t>
        <w:br/>
        <w:t xml:space="preserve">                                                              </w:t>
        <w:br/>
        <w:br/>
        <w:t xml:space="preserve">                         f (A) = f P           ...       P −1 </w:t>
        <w:br/>
        <w:t xml:space="preserve">                                                      λN</w:t>
        <w:br/>
        <w:t xml:space="preserve">                                         λ1</w:t>
        <w:br/>
        <w:t xml:space="preserve">                                                       </w:t>
        <w:br/>
        <w:br/>
        <w:t xml:space="preserve">                               = Pf           ...       P −1</w:t>
        <w:br/>
        <w:t xml:space="preserve">                                                     λN</w:t>
        <w:br/>
        <w:t xml:space="preserve">                                       f (λ1 )</w:t>
        <w:br/>
        <w:t xml:space="preserve">                                                            </w:t>
        <w:br/>
        <w:br/>
        <w:t xml:space="preserve">                               = P              ...          P −1</w:t>
        <w:br/>
        <w:t xml:space="preserve">                                                      f (λN )</w:t>
        <w:br/>
        <w:t xml:space="preserve">   As for the general case, where our matrix A ∈ MN (C) is no longer assumed to be</w:t>
        <w:br/>
        <w:t>diagonalizable, this should normally follow from what we have above, by using the fact,</w:t>
        <w:br/>
        <w:t>that we know well from chapter 4, that the diagonalizable matrices are dense.</w:t>
        <w:br/>
        <w:t xml:space="preserve">   So, this was for the story, and in addition to this, we have already seen in chapter 5</w:t>
        <w:br/>
        <w:t>how this method effectively works for the exponential function, f (x) = ex .</w:t>
        <w:br/>
        <w:t xml:space="preserve">    In practice now, things are more complicated that this, because both our computation</w:t>
        <w:br/>
        <w:t>for the diagonal matrices, and the extension to the general case via density, normally</w:t>
        <w:br/>
        <w:t>require some regularity assumptions, on both f and A, in order to truly work.</w:t>
        <w:br/>
        <w:t xml:space="preserve">    Summarizing, things to do for us, and for dealing with this problem, we will use:</w:t>
        <w:br/>
        <w:t xml:space="preserve">    Method 6.7. In order to establish Principle 6.6, we can use:</w:t>
        <w:br/>
        <w:t xml:space="preserve">    (1) Various direct methods.</w:t>
        <w:br/>
        <w:t xml:space="preserve">    (2) Density of the diagonalizable matrices.</w:t>
        <w:br/>
        <w:t xml:space="preserve">    (3) The Jordan form, and other more specialized results.</w:t>
        <w:br/>
        <w:t xml:space="preserve">   Getting started now, let us first discuss in detail the case of the polynomials. As a</w:t>
        <w:br/>
        <w:t>warm-up target function here, we have f (x) = x2 , with the result being as follows:</w:t>
        <w:br/>
        <w:t xml:space="preserve">    Theorem 6.8. We can apply f (x) = x2 to any matrix A ∈ MN (C),</w:t>
        <w:br/>
        <w:t xml:space="preserve">                                              A → A2</w:t>
        <w:br/>
        <w:t>and if λ1 , . . . , λN are the eigenvalues of A, then λ21 , . . . , λ2N are the eigenvalues of A2 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136                                 6. SINGULAR VALUES</w:t>
        <w:br/>
        <w:br/>
        <w:t xml:space="preserve">   Proof. This does not look difficult to establish, but let us have a detailed discussion</w:t>
        <w:br/>
        <w:t>about this, which will be quite instructive, by following Method 6.7:</w:t>
        <w:br/>
        <w:t xml:space="preserve">    (1) Starting with bare hands, let us see if we can solve the problem at N = 2, via a</w:t>
        <w:br/>
        <w:t>direct computation, without using any trick. So, consider a 2 × 2 matrix, as follows:</w:t>
        <w:br/>
        <w:br/>
        <w:t xml:space="preserve">                                              a b</w:t>
        <w:br/>
        <w:t xml:space="preserve">                                      A=</w:t>
        <w:br/>
        <w:t xml:space="preserve">                                              c d</w:t>
        <w:br/>
        <w:t xml:space="preserve">      The square of this matrix is then given by the following formula:</w:t>
        <w:br/>
        <w:t xml:space="preserve">                                                 2</w:t>
        <w:br/>
        <w:t xml:space="preserve">                          2     a b     a b        a + bc ab + bd</w:t>
        <w:br/>
        <w:t xml:space="preserve">                         A =                   =</w:t>
        <w:br/>
        <w:t xml:space="preserve">                                c d     c d        ac + cd bc + d2</w:t>
        <w:br/>
        <w:t xml:space="preserve">   Now let us compare the eigenvalues of the matrices A, A2 . Those of the initial matrix</w:t>
        <w:br/>
        <w:t>A, say r, s ∈ C, are subject to the following two equations:</w:t>
        <w:br/>
        <w:t xml:space="preserve">                                   r + s = T r(A) = a + d</w:t>
        <w:br/>
        <w:br/>
        <w:t xml:space="preserve">                                   rs = det(A) = ad − bc</w:t>
        <w:br/>
        <w:t xml:space="preserve">   As for the eigenvalues of the squared matrix A2 , say R, S ∈ C, these are subject to</w:t>
        <w:br/>
        <w:t>some similar equations, which are as follows:</w:t>
        <w:br/>
        <w:t xml:space="preserve">                              R + S = T r(A2 ) = a2 + d2 + 2bc</w:t>
        <w:br/>
        <w:br/>
        <w:t xml:space="preserve">                                  RS = det(A2 ) = det(A)2</w:t>
        <w:br/>
        <w:t xml:space="preserve">   The second equality suggests that we should have R = r2 , S = s2 , so let us prove</w:t>
        <w:br/>
        <w:t>now that it is indeed so. For this purpose, we just have to check that the numbers</w:t>
        <w:br/>
        <w:t>R = r2 , S = s2 sum up to the quantity computed above, and this is done as follows:</w:t>
        <w:br/>
        <w:t xml:space="preserve">                              R+S =       r 2 + s2</w:t>
        <w:br/>
        <w:t xml:space="preserve">                                  =       (r + s)2 − 2rs</w:t>
        <w:br/>
        <w:t xml:space="preserve">                                  =       (a + d)2 − 2(ad − bc)</w:t>
        <w:br/>
        <w:t xml:space="preserve">                                  =       a2 + d2 + 2bc</w:t>
        <w:br/>
        <w:t xml:space="preserve">   Summarizing, result proved with bare hands at N = 2. However, when thinking a bit,</w:t>
        <w:br/>
        <w:t>such methods will become quite complicated at N ≥ 3, so we will stop here, with this.</w:t>
        <w:br/>
        <w:t xml:space="preserve">    (2) Still with bare hands, but allowing us some tricks, namely the use of square roots</w:t>
        <w:br/>
        <w:t>of complex numbers, here is how the result can be established, at any N ∈ N. Consider</w:t>
        <w:br/>
        <w:t>our matrix A ∈ MN (C), and let us factorize its characteristic polynomial, as follows:</w:t>
        <w:br/>
        <w:t xml:space="preserve">                                               Y</w:t>
        <w:br/>
        <w:t xml:space="preserve">                                 det(A − x) =     (λi − x)</w:t>
        <w:br/>
        <w:t xml:space="preserve">                                                 i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6B. FUNCTIONAL CALCULUS                                  137</w:t>
        <w:br/>
        <w:br/>
        <w:t xml:space="preserve">   We have then the following computation, for the characteristic polynomial of A2 :</w:t>
        <w:br/>
        <w:t xml:space="preserve">                                                √        √</w:t>
        <w:br/>
        <w:t xml:space="preserve">                     det(A2 − x) = det((A − x)(A + x))</w:t>
        <w:br/>
        <w:t xml:space="preserve">                                               √            √</w:t>
        <w:br/>
        <w:t xml:space="preserve">                                  = det(A − x) det(A + x)</w:t>
        <w:br/>
        <w:t xml:space="preserve">                                     Y         √ Y          √</w:t>
        <w:br/>
        <w:t xml:space="preserve">                                  =     (λi − x) (λi + x)</w:t>
        <w:br/>
        <w:t xml:space="preserve">                                          i            i</w:t>
        <w:br/>
        <w:t xml:space="preserve">                                       Y     √       √</w:t>
        <w:br/>
        <w:t xml:space="preserve">                                     =  (λi − x)(λi + x)</w:t>
        <w:br/>
        <w:t xml:space="preserve">                                          i</w:t>
        <w:br/>
        <w:t xml:space="preserve">                                       Y</w:t>
        <w:br/>
        <w:t xml:space="preserve">                                     =  (λ2i − x)</w:t>
        <w:br/>
        <w:t xml:space="preserve">                                          i</w:t>
        <w:br/>
        <w:br/>
        <w:t xml:space="preserve">   Thus, claimed proved, eventually, with bare hands, or almost.</w:t>
        <w:br/>
        <w:t xml:space="preserve">   (3) Getting now to more advanced tricks, bringing heavy simplifications, we can use</w:t>
        <w:br/>
        <w:t>here density arguments. Indeed, assume first that our matrix is diagonalizable:</w:t>
        <w:br/>
        <w:t xml:space="preserve">                                      λ1</w:t>
        <w:br/>
        <w:t xml:space="preserve">                                                  </w:t>
        <w:br/>
        <w:br/>
        <w:t xml:space="preserve">                             A=P          ...      P −1</w:t>
        <w:br/>
        <w:t xml:space="preserve">                                                λN</w:t>
        <w:br/>
        <w:t xml:space="preserve">   In this case, we have the following computation, for the squared matrix:</w:t>
        <w:br/>
        <w:t xml:space="preserve">                              λ1                        λ1</w:t>
        <w:br/>
        <w:t xml:space="preserve">                                                               </w:t>
        <w:br/>
        <w:br/>
        <w:t xml:space="preserve">                 A2 = P          ...       P −1 · P     ...     P −1</w:t>
        <w:br/>
        <w:t xml:space="preserve">                                       λN                      λN</w:t>
        <w:br/>
        <w:t xml:space="preserve">                                           2</w:t>
        <w:br/>
        <w:t xml:space="preserve">                              λ1</w:t>
        <w:br/>
        <w:t xml:space="preserve">                           </w:t>
        <w:br/>
        <w:br/>
        <w:t xml:space="preserve">                      = P         ..        P −1</w:t>
        <w:br/>
        <w:t xml:space="preserve">                                    .</w:t>
        <w:br/>
        <w:t xml:space="preserve">                                       λN</w:t>
        <w:br/>
        <w:t xml:space="preserve">                            2</w:t>
        <w:br/>
        <w:t xml:space="preserve">                              λ1</w:t>
        <w:br/>
        <w:t xml:space="preserve">                                           </w:t>
        <w:br/>
        <w:br/>
        <w:t xml:space="preserve">                      = P        ..        P −1</w:t>
        <w:br/>
        <w:t xml:space="preserve">                                     .</w:t>
        <w:br/>
        <w:t xml:space="preserve">                                       λ2N</w:t>
        <w:br/>
        <w:t xml:space="preserve">   Thus, claim proved in this case, and the general case follows now by using the fact,</w:t>
        <w:br/>
        <w:t>that we know well from chapter 4, that the diagonalizable matrices are dense.</w:t>
        <w:br/>
        <w:t xml:space="preserve">   (4) Finally, for our discussion to be complete, let us see as well what we get, by using</w:t>
        <w:br/>
        <w:t>a nuclear bomb, that is, the Jordan form. So, let us write the matrix to be squared in</w:t>
        <w:br/>
        <w:t>Jordan form, as in chapter 5, as follows, with P denoting the passage matrix:</w:t>
        <w:br/>
        <w:t xml:space="preserve">                                          J1</w:t>
        <w:br/>
        <w:t xml:space="preserve">                                                    </w:t>
        <w:br/>
        <w:br/>
        <w:t xml:space="preserve">                                 A=P        ..       P −1</w:t>
        <w:br/>
        <w:t xml:space="preserve">                                                .</w:t>
        <w:br/>
        <w:t xml:space="preserve">                                                  Jk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138                                    6. SINGULAR VALUES</w:t>
        <w:br/>
        <w:br/>
        <w:t xml:space="preserve">      The square of this matrix is then given by the following formula:</w:t>
        <w:br/>
        <w:t xml:space="preserve">                                        2</w:t>
        <w:br/>
        <w:t xml:space="preserve">                                         J1</w:t>
        <w:br/>
        <w:t xml:space="preserve">                                                                </w:t>
        <w:br/>
        <w:t xml:space="preserve">                                    A</w:t>
        <w:br/>
        <w:t xml:space="preserve">                                   e =P    ...                  P −1</w:t>
        <w:br/>
        <w:t xml:space="preserve">                                                          Jk2</w:t>
        <w:br/>
        <w:br/>
        <w:t xml:space="preserve">   Thus, it is enough to know how to square the Jordan blocks. So, consider a Jordan</w:t>
        <w:br/>
        <w:t>block, as follows, with our usual convention that blank spaces stand for 0 entries:</w:t>
        <w:br/>
        <w:br/>
        <w:t xml:space="preserve">                                         λ 1</w:t>
        <w:br/>
        <w:t xml:space="preserve">                                                      </w:t>
        <w:br/>
        <w:t xml:space="preserve">                                        λ 1           </w:t>
        <w:br/>
        <w:t xml:space="preserve">                                       </w:t>
        <w:br/>
        <w:t xml:space="preserve">                                    J =</w:t>
        <w:br/>
        <w:t xml:space="preserve">                                            .    .</w:t>
        <w:br/>
        <w:t xml:space="preserve">                                               .. .. </w:t>
        <w:br/>
        <w:t xml:space="preserve">                                                       </w:t>
        <w:br/>
        <w:t xml:space="preserve">                                                       </w:t>
        <w:br/>
        <w:t xml:space="preserve">                                                  λ 1</w:t>
        <w:br/>
        <w:t xml:space="preserve">                                                     λ</w:t>
        <w:br/>
        <w:br/>
        <w:t xml:space="preserve">      The square of this Jordan block is then given by the following formula:</w:t>
        <w:br/>
        <w:t xml:space="preserve">                                   2</w:t>
        <w:br/>
        <w:t xml:space="preserve">                                   λ 2λ 1</w:t>
        <w:br/>
        <w:t xml:space="preserve">                                                        </w:t>
        <w:br/>
        <w:t xml:space="preserve">                                     λ2 2λ 1           </w:t>
        <w:br/>
        <w:t xml:space="preserve">                                        .. .. ..       </w:t>
        <w:br/>
        <w:t xml:space="preserve">                                  </w:t>
        <w:br/>
        <w:t xml:space="preserve">                               J =</w:t>
        <w:br/>
        <w:t xml:space="preserve">                                          .   .   .    </w:t>
        <w:br/>
        <w:t xml:space="preserve">                                                        </w:t>
        <w:br/>
        <w:t xml:space="preserve">                                               2</w:t>
        <w:br/>
        <w:t xml:space="preserve">                                            λ   2λ  1  </w:t>
        <w:br/>
        <w:t xml:space="preserve">                                                        </w:t>
        <w:br/>
        <w:t xml:space="preserve">                                                λ2 2λ</w:t>
        <w:br/>
        <w:t xml:space="preserve">                                                     λ2</w:t>
        <w:br/>
        <w:br/>
        <w:t xml:space="preserve">   Thus, we have the square λ2 of the eigenvalue λ on the diagonal, and by putting</w:t>
        <w:br/>
        <w:t>everything together, we are again led to the conclusion in the statement.       □</w:t>
        <w:br/>
        <w:br/>
        <w:t xml:space="preserve">      As a next target, we have f (x) = xk , with k ∈ N. Here the result is as follows:</w:t>
        <w:br/>
        <w:br/>
        <w:t xml:space="preserve">      Theorem 6.9. We can apply f (x) = xk to any matrix A ∈ MN (C),</w:t>
        <w:br/>
        <w:br/>
        <w:t xml:space="preserve">                                              A → Ak</w:t>
        <w:br/>
        <w:br/>
        <w:t>and if λ1 , . . . , λN are the eigenvalues of A, then λk1 , . . . , λkN are the eigenvalues of Ak .</w:t>
        <w:br/>
        <w:br/>
        <w:t xml:space="preserve">    Proof. We must extend the proof of Theorem 6.8, and skipping the discussion there</w:t>
        <w:br/>
        <w:t>at the totally bare hand level, a simple way is by using the roots of unity. Consider indeed</w:t>
        <w:br/>
        <w:t>our matrix A ∈ MN (C), and let us factorize its characteristic polynomial, as follows:</w:t>
        <w:br/>
        <w:t xml:space="preserve">                                                Y</w:t>
        <w:br/>
        <w:t xml:space="preserve">                                  det(A − x) =     (λi − x)</w:t>
        <w:br/>
        <w:t xml:space="preserve">                                                      i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6B. FUNCTIONAL CALCULUS                                          139</w:t>
        <w:br/>
        <w:br/>
        <w:t xml:space="preserve">    We have then the following computation for the matrix Ak , with w = e2πi/k :</w:t>
        <w:br/>
        <w:br/>
        <w:t xml:space="preserve">                                                                               !</w:t>
        <w:br/>
        <w:t xml:space="preserve">                                                          Y              √</w:t>
        <w:br/>
        <w:t xml:space="preserve">                           det(Ak − x) = det                       A − wj k x</w:t>
        <w:br/>
        <w:br/>
        <w:t xml:space="preserve">                                                              j</w:t>
        <w:br/>
        <w:t xml:space="preserve">                                                Y              √</w:t>
        <w:br/>
        <w:t xml:space="preserve">                                           =         det A − wj k x</w:t>
        <w:br/>
        <w:t xml:space="preserve">                                                 j</w:t>
        <w:br/>
        <w:t xml:space="preserve">                                                YY                       √</w:t>
        <w:br/>
        <w:t xml:space="preserve">                                           =                      λi − wj k x</w:t>
        <w:br/>
        <w:t xml:space="preserve">                                                 j    i</w:t>
        <w:br/>
        <w:t xml:space="preserve">                                                YY                       √</w:t>
        <w:br/>
        <w:t xml:space="preserve">                                           =                      λi − wj k x</w:t>
        <w:br/>
        <w:t xml:space="preserve">                                                 i   j</w:t>
        <w:br/>
        <w:t xml:space="preserve">                                             Y</w:t>
        <w:br/>
        <w:t xml:space="preserve">                                           =  (λki − x)</w:t>
        <w:br/>
        <w:t xml:space="preserve">                                                 i</w:t>
        <w:br/>
        <w:br/>
        <w:br/>
        <w:t xml:space="preserve">   Thus, we are led to the conclusion in the statement. Alternatively, we can of course</w:t>
        <w:br/>
        <w:t>use our usual, and elegant, density argument, or the Jordan form.                    □</w:t>
        <w:br/>
        <w:br/>
        <w:br/>
        <w:t xml:space="preserve">    With a bit more work, we can have the result for arbitrary polynomials, as follows:</w:t>
        <w:br/>
        <w:br/>
        <w:t xml:space="preserve">    Theorem 6.10. We can apply any f ∈ C[X] to any matrix A ∈ MN (C),</w:t>
        <w:br/>
        <w:br/>
        <w:t xml:space="preserve">                                               A → f (A)</w:t>
        <w:br/>
        <w:br/>
        <w:t>and if λ1 , . . . , λN are the eigenvalues of A, then f (λ1 ), . . . , f (λN ) are those of f (A).</w:t>
        <w:br/>
        <w:br/>
        <w:t xml:space="preserve">   Proof. We must extend here the proof of Theorem 6.9. So, consider our matrix</w:t>
        <w:br/>
        <w:t>A ∈ MN (C), and let us factorize its characteristic polynomial, as follows:</w:t>
        <w:br/>
        <w:br/>
        <w:t xml:space="preserve">                                                      Y</w:t>
        <w:br/>
        <w:t xml:space="preserve">                                     det(A − x) =      (λi − x)</w:t>
        <w:br/>
        <w:t xml:space="preserve">                                                          i</w:t>
        <w:br/>
        <w:br/>
        <w:br/>
        <w:t xml:space="preserve">    Now fix x ∈ C, and let us factorize the polynomial f (z) − x, as follows:</w:t>
        <w:br/>
        <w:br/>
        <w:t xml:space="preserve">                                                     Y</w:t>
        <w:br/>
        <w:t xml:space="preserve">                                     f (z) − x = c    (z − xj )</w:t>
        <w:br/>
        <w:t xml:space="preserve">                                                          j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140                                  6. SINGULAR VALUES</w:t>
        <w:br/>
        <w:br/>
        <w:t xml:space="preserve">      We have then the following computation, for the matrix f (A):</w:t>
        <w:br/>
        <w:t xml:space="preserve">                                                               !</w:t>
        <w:br/>
        <w:t xml:space="preserve">                                                    Y</w:t>
        <w:br/>
        <w:t xml:space="preserve">                          det(f (A) − x) = det c (A − xj )</w:t>
        <w:br/>
        <w:t xml:space="preserve">                                                              j</w:t>
        <w:br/>
        <w:t xml:space="preserve">                                                     Y</w:t>
        <w:br/>
        <w:t xml:space="preserve">                                           = ck          det(A − xj )</w:t>
        <w:br/>
        <w:t xml:space="preserve">                                                     j</w:t>
        <w:br/>
        <w:t xml:space="preserve">                                                     YY</w:t>
        <w:br/>
        <w:t xml:space="preserve">                                           = ck        (λi − xj )</w:t>
        <w:br/>
        <w:t xml:space="preserve">                                                     j    i</w:t>
        <w:br/>
        <w:t xml:space="preserve">                                                                     !</w:t>
        <w:br/>
        <w:t xml:space="preserve">                                               Y          Y</w:t>
        <w:br/>
        <w:t xml:space="preserve">                                           =             c (λi − xj )</w:t>
        <w:br/>
        <w:t xml:space="preserve">                                                 i            j</w:t>
        <w:br/>
        <w:t xml:space="preserve">                                             Y</w:t>
        <w:br/>
        <w:t xml:space="preserve">                                           =  (f (λi ) − x)</w:t>
        <w:br/>
        <w:t xml:space="preserve">                                                 i</w:t>
        <w:br/>
        <w:t xml:space="preserve">   Thus, we are led to the conclusion in the statement. Alternatively, we can of course</w:t>
        <w:br/>
        <w:t>use our usual, and elegant, density argument, or the Jordan form.                    □</w:t>
        <w:br/>
        <w:t xml:space="preserve">      Getting now to more complicated functions, we first have the inverse function:</w:t>
        <w:br/>
        <w:t xml:space="preserve">                                           x → x−1</w:t>
        <w:br/>
        <w:t xml:space="preserve">      This function can only be applied to the invertible matrices, and we have here:</w:t>
        <w:br/>
        <w:t xml:space="preserve">      Theorem 6.11. We can apply x → x−1 to any invertible matrix A ∈ MN (C),</w:t>
        <w:br/>
        <w:t xml:space="preserve">                                           A → A−1</w:t>
        <w:br/>
        <w:t>and if λ1 , . . . , λN are the eigenvalues of A, then λ−1           −1              −1</w:t>
        <w:br/>
        <w:t xml:space="preserve">                                                       1 , . . . , λN are those of A .</w:t>
        <w:br/>
        <w:br/>
        <w:t xml:space="preserve">      Proof. There are many possible arguments that we can use here, as follows:</w:t>
        <w:br/>
        <w:t xml:space="preserve">   (1) To start with, we can say that, given an invertible matrix A ∈ MN (C), the matrix</w:t>
        <w:br/>
        <w:t>A − λ is invertible precisely when A−1 − λ−1 is, and this due to:</w:t>
        <w:br/>
        <w:t xml:space="preserve">                               A−1 − λ−1 = A−1 (1 − λ−1 A)</w:t>
        <w:br/>
        <w:t xml:space="preserve">                                         = λ−1 A−1 (λ − A)</w:t>
        <w:br/>
        <w:t xml:space="preserve">      (2) Alternatively, we can say that we have the following formula:</w:t>
        <w:br/>
        <w:t xml:space="preserve">                    det(A−1 − x) = det(A−1 (1 − Ax))</w:t>
        <w:br/>
        <w:t xml:space="preserve">                                    = det(−xA−1 (A − x−1 ))</w:t>
        <w:br/>
        <w:t xml:space="preserve">                                    = (−x)N det(A−1 ) det(A − x−1 )</w:t>
        <w:br/>
        <w:t xml:space="preserve">                                        (−x)N</w:t>
        <w:br/>
        <w:t xml:space="preserve">                                    =          · det(A − x−1 )</w:t>
        <w:br/>
        <w:t xml:space="preserve">                                         det A</w:t>
        <w:br/>
        <w:t xml:space="preserve">    Thus, we are once again led to the conclusion in the statement. Alternatively, we can</w:t>
        <w:br/>
        <w:t>of course use our usual density argument, or the Jordan form.                          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6B. FUNCTIONAL CALCULUS                                          141</w:t>
        <w:br/>
        <w:br/>
        <w:t xml:space="preserve">   Time now to have a break, and look at what we have in the above. In answer, what</w:t>
        <w:br/>
        <w:t>we have are Theorem 6.10 and Theorem 6.11, which in addition come with quite similar</w:t>
        <w:br/>
        <w:t>proofs. So, let us unify now these two statements. For this purpose, we will need:</w:t>
        <w:br/>
        <w:t xml:space="preserve">   Definition 6.12. A rational function f ∈ C(X) is a quotient of polynomials:</w:t>
        <w:br/>
        <w:t xml:space="preserve">                                            P</w:t>
        <w:br/>
        <w:t xml:space="preserve">                                       f=</w:t>
        <w:br/>
        <w:t xml:space="preserve">                                            Q</w:t>
        <w:br/>
        <w:t>Assuming that P, Q are prime to each other, we can regard f as a usual function,</w:t>
        <w:br/>
        <w:t xml:space="preserve">                                          f :C−X →C</w:t>
        <w:br/>
        <w:t>with X being the set of zeroes of Q, also called poles of f .</w:t>
        <w:br/>
        <w:t xml:space="preserve">   Here the term “poles” comes from the fact that, if you want to imagine the graph of</w:t>
        <w:br/>
        <w:t>such a rational function f , in two complex dimensions, what you get is some sort of tent,</w:t>
        <w:br/>
        <w:t>supported by poles of infinite height, situated at the zeroes of Q. For more on all this,</w:t>
        <w:br/>
        <w:t>and on complex analysis in general, we refer as usual to Rudin [78]. Although a look at</w:t>
        <w:br/>
        <w:t>an abstract algebra book, such as Lang [64], can be interesting as well.</w:t>
        <w:br/>
        <w:t xml:space="preserve">   Now that we have our class of functions, the next step consists in applying them to</w:t>
        <w:br/>
        <w:t>matrices. Here we cannot expect f (A) to make sense for any f and any A, for instance</w:t>
        <w:br/>
        <w:t>because A−1 is defined only when A is invertible. We are led in this way to:</w:t>
        <w:br/>
        <w:t xml:space="preserve">   Definition 6.13. Given a matrix A ∈ MN (C), and a rational function f = P/Q</w:t>
        <w:br/>
        <w:t>having poles outside the eigenvalues of A, we can construct the following matrix,</w:t>
        <w:br/>
        <w:t xml:space="preserve">                                       f (A) = P (A)Q(A)−1</w:t>
        <w:br/>
        <w:t>that we can denote as a usual fraction, as follows,</w:t>
        <w:br/>
        <w:t xml:space="preserve">                                               P (A)</w:t>
        <w:br/>
        <w:t xml:space="preserve">                                     f (A) =</w:t>
        <w:br/>
        <w:t xml:space="preserve">                                               Q(A)</w:t>
        <w:br/>
        <w:t>due to the fact that P (A), Q(A) commute, so that the order is irrelevant.</w:t>
        <w:br/>
        <w:t xml:space="preserve">   To be more precise, f (A) is indeed well-defined, and the fraction notation is justified</w:t>
        <w:br/>
        <w:t>too. In more formal terms, we can say that we have a morphism of algebras as follows,</w:t>
        <w:br/>
        <w:t>with C(X)A being the rational functions having poles outside the eigenvalues of A:</w:t>
        <w:br/>
        <w:t xml:space="preserve">                                C(X)A → MN (C) ,           f → f (A)</w:t>
        <w:br/>
        <w:t xml:space="preserve">   Summarizing, we have now a good class of functions, generalizing both the polynomials</w:t>
        <w:br/>
        <w:t>and the inverse map x → x−1 . We can now unify Theorems 6.10 and 6.11, as follows:</w:t>
        <w:br/>
        <w:t xml:space="preserve">   Theorem 6.14. Given a matrix A ∈ MN (C), we can apply to it any rational function</w:t>
        <w:br/>
        <w:t>f ∈ C(X) having its poles outside the eigenvalues of A,</w:t>
        <w:br/>
        <w:t xml:space="preserve">                                             A → f (A)</w:t>
        <w:br/>
        <w:t>and if λ1 , . . . , λN are the eigenvalues of A, then f (λ1 ), . . . , f (λN ) are those of f (A).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142                                 6. SINGULAR VALUES</w:t>
        <w:br/>
        <w:br/>
        <w:t xml:space="preserve">      Proof. We pick a scalar λ ∈ C, we write f = P/Q, and we set:</w:t>
        <w:br/>
        <w:t xml:space="preserve">                                        F = P − λQ</w:t>
        <w:br/>
        <w:t xml:space="preserve">    By using what we found in Theorem 6.10, for this polynomial F ∈ C[X], we have the</w:t>
        <w:br/>
        <w:t>following equivalence, with σ(.) standing by definition for the set of eigenvalues:</w:t>
        <w:br/>
        <w:t xml:space="preserve">                         λ ∈ σ(f (A))   ⇐⇒      F (A) ∈/ MN (C)−1</w:t>
        <w:br/>
        <w:t xml:space="preserve">                                        ⇐⇒      0 ∈ σ(F (A))</w:t>
        <w:br/>
        <w:t xml:space="preserve">                                        ⇐⇒      0 ∈ F (σ(A))</w:t>
        <w:br/>
        <w:t xml:space="preserve">                                        ⇐⇒      ∃µ ∈ σ(A), F (µ) = 0</w:t>
        <w:br/>
        <w:t xml:space="preserve">                                        ⇐⇒      λ ∈ f (σ(A))</w:t>
        <w:br/>
        <w:t xml:space="preserve">    Thus, the eigenvalue set is the good one, and with a bit more work, say by using</w:t>
        <w:br/>
        <w:t>characteristic polynomials, as in the proofs of Theorem 6.10 and Theorem 6.11, the mul-</w:t>
        <w:br/>
        <w:t>tiplicities match too. Thus, we are led to the conclusion in the statement.          □</w:t>
        <w:br/>
        <w:br/>
        <w:t xml:space="preserve">                                 6c. Complex functions</w:t>
        <w:br/>
        <w:t xml:space="preserve">   Getting now to more general functions, our next objective will be that of unifying</w:t>
        <w:br/>
        <w:t>Theorem 6.14, dealing with the rational functions f ∈ C(X), with what we know from</w:t>
        <w:br/>
        <w:t>chapter 5 regarding the exponential, f (x) = ex . Hang on, this will take some time.</w:t>
        <w:br/>
        <w:br/>
        <w:t xml:space="preserve">      To start with, we need to talk about holomorphic functions. Let us start with:</w:t>
        <w:br/>
        <w:t xml:space="preserve">   Definition 6.15. We say that a function f : X → C is differentiable in the complex</w:t>
        <w:br/>
        <w:t>sense when the following limit is defined for any z ∈ X:</w:t>
        <w:br/>
        <w:t xml:space="preserve">                                           f (z + t) − f (z)</w:t>
        <w:br/>
        <w:t xml:space="preserve">                                f ′ (z) = lim</w:t>
        <w:br/>
        <w:t xml:space="preserve">                                         t→0       t</w:t>
        <w:br/>
        <w:t>In this case, we also say that f is holomorphic, and we write f ∈ Hol(X).</w:t>
        <w:br/>
        <w:t xml:space="preserve">    As a basic example, we have f (z) = z n . In fact, any poynomial P ∈ C[X] is differen-</w:t>
        <w:br/>
        <w:t>tiable, with its derivative being given by the same formula as in the real case, namely:</w:t>
        <w:br/>
        <w:t xml:space="preserve">                                 Xn                     Xn</w:t>
        <w:br/>
        <w:t xml:space="preserve">                                         k       ′</w:t>
        <w:br/>
        <w:t xml:space="preserve">                         P (z) =     ck z =⇒ P (z) =        kck z k−1</w:t>
        <w:br/>
        <w:t xml:space="preserve">                                 k=0                    k=1</w:t>
        <w:br/>
        <w:br/>
        <w:t xml:space="preserve">    More generally, any rational function f ∈ C(X) is differentiable on its domain, that</w:t>
        <w:br/>
        <w:t>is, outsides its poles, because if we write f = P/Q with P, Q ∈ C[X], we have:</w:t>
        <w:br/>
        <w:t xml:space="preserve">                                          ′</w:t>
        <w:br/>
        <w:t xml:space="preserve">                                    ′    P      P ′ Q − P Q′</w:t>
        <w:br/>
        <w:t xml:space="preserve">                                  f =         =</w:t>
        <w:br/>
        <w:t xml:space="preserve">                                         Q           Q2</w:t>
        <w:br/>
        <w:t xml:space="preserve">    Observe now that all the examples of holomorphic functions that we have are infinitely</w:t>
        <w:br/>
        <w:t>differentiable. In order to discuss this phenomenon, let us start with: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6C. COMPLEX FUNCTIONS                                        143</w:t>
        <w:br/>
        <w:br/>
        <w:t xml:space="preserve">                                                                  n</w:t>
        <w:br/>
        <w:t xml:space="preserve">                                                        P</w:t>
        <w:br/>
        <w:t xml:space="preserve">   Proposition 6.16. Each power series f (z) =           n cn z       has a radius of convergence</w:t>
        <w:br/>
        <w:t xml:space="preserve">                                          R ∈ [0, ∞]</w:t>
        <w:br/>
        <w:t>which is such that f converges for |z| &lt; R, and diverges for |z| &gt; R. We have:</w:t>
        <w:br/>
        <w:t xml:space="preserve">                                   1                   p</w:t>
        <w:br/>
        <w:t xml:space="preserve">                             R=        , C = lim sup n |cn |</w:t>
        <w:br/>
        <w:t xml:space="preserve">                                  C              n→∞</w:t>
        <w:br/>
        <w:br/>
        <w:t>Also, in the case |z| = R the function f can either converge, or diverge.</w:t>
        <w:br/>
        <w:t xml:space="preserve">   Proof. This follows</w:t>
        <w:br/>
        <w:t xml:space="preserve">                  P     from the Cauchy criterion for series, from basic calculus, which</w:t>
        <w:br/>
        <w:t>says that a series n xn converges if c &lt; 1, and diverges if c &gt; 1, where:</w:t>
        <w:br/>
        <w:t xml:space="preserve">                                               p</w:t>
        <w:br/>
        <w:t xml:space="preserve">                                  c = lim sup n |xn |</w:t>
        <w:br/>
        <w:t xml:space="preserve">                                            n→∞</w:t>
        <w:br/>
        <w:t xml:space="preserve">                            n</w:t>
        <w:br/>
        <w:t xml:space="preserve">    Indeed, with xn = |cn z | we obtain that the convergence radius R ∈ [0, ∞] exists, and</w:t>
        <w:br/>
        <w:t>is given by the formula in the statement. As for the last claim, this is standard.       □</w:t>
        <w:br/>
        <w:t xml:space="preserve">   Back now to our questions regarding derivatives, we have:</w:t>
        <w:br/>
        <w:t xml:space="preserve">    Theorem 6.17. Assuming that a function f : X → C is analytic, in the sense that it</w:t>
        <w:br/>
        <w:t>is a series, around each point z ∈ X,</w:t>
        <w:br/>
        <w:t xml:space="preserve">                                               ∞</w:t>
        <w:br/>
        <w:t xml:space="preserve">                                               X</w:t>
        <w:br/>
        <w:t xml:space="preserve">                                   f (z + t) =   cn tn</w:t>
        <w:br/>
        <w:t xml:space="preserve">                                                  n=0</w:t>
        <w:br/>
        <w:br/>
        <w:t>it follows that f is infinitely differentiable, in the complex sense. In particular, f ′ exists,</w:t>
        <w:br/>
        <w:t>and so f is holomorphic in our sense.</w:t>
        <w:br/>
        <w:t xml:space="preserve">   Proof. Assuming that f is analytic, as in the statement, we have:</w:t>
        <w:br/>
        <w:t xml:space="preserve">                                          X∞</w:t>
        <w:br/>
        <w:t xml:space="preserve">                               ′</w:t>
        <w:br/>
        <w:t xml:space="preserve">                             f (z + t) =      ncn tn−1</w:t>
        <w:br/>
        <w:t xml:space="preserve">                                                n=1</w:t>
        <w:br/>
        <w:t xml:space="preserve">    Moreover, the radius of convergence is the same, as shown by√the following computa-</w:t>
        <w:br/>
        <w:t>tion, using the Cauchy formula for the convergence radius, and n n → 1:</w:t>
        <w:br/>
        <w:t xml:space="preserve">                        1             p</w:t>
        <w:br/>
        <w:t xml:space="preserve">                                      n</w:t>
        <w:br/>
        <w:t xml:space="preserve">                                                         p</w:t>
        <w:br/>
        <w:t xml:space="preserve">                                                         n         1</w:t>
        <w:br/>
        <w:t xml:space="preserve">                          ′</w:t>
        <w:br/>
        <w:t xml:space="preserve">                            = lim sup   |ncn | = lim sup   |cn | =</w:t>
        <w:br/>
        <w:t xml:space="preserve">                       R        n→∞                n→∞             R</w:t>
        <w:br/>
        <w:t xml:space="preserve">           ′</w:t>
        <w:br/>
        <w:t xml:space="preserve">    Thus f exists and is analytic, on the same domain, and this gives the result.    □</w:t>
        <w:br/>
        <w:t xml:space="preserve">   Quite remarkably, the converse of Theorem 6.17 holds. In fact, we have:</w:t>
        <w:br/>
        <w:t xml:space="preserve">   Theorem 6.18. The following conditions are equivalent, for a function f : X → C:</w:t>
        <w:br/>
        <w:t xml:space="preserve">    (1) f is holomorphic.</w:t>
        <w:br/>
        <w:t xml:space="preserve">    (2) f is infinitely differentiable.</w:t>
        <w:br/>
        <w:t xml:space="preserve">    (3) f is analytic.</w:t>
        <w:br/>
        <w:t xml:space="preserve">                                                1</w:t>
        <w:br/>
        <w:t xml:space="preserve">                                                   R f (y)</w:t>
        <w:br/>
        <w:t xml:space="preserve">    (4) f satisfies the Cauchy formula f (z) = 2πi  γ y−z</w:t>
        <w:br/>
        <w:t xml:space="preserve">                                                           dy.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144                                     6. SINGULAR VALUES</w:t>
        <w:br/>
        <w:br/>
        <w:t xml:space="preserve">   Proof. This is something non-trivial, that we will not attempt to explain here in</w:t>
        <w:br/>
        <w:t>detail, and for the proof of this, and more, you can check for instance Rudin [78]. □</w:t>
        <w:br/>
        <w:br/>
        <w:t xml:space="preserve">      Back to matrices, we can extend now what we know about f (x) = ex , as follows:</w:t>
        <w:br/>
        <w:t xml:space="preserve">   Theorem 6.19. Given a matrix A ∈ MN (C), we can apply to it any entire holomor-</w:t>
        <w:br/>
        <w:t>phic function f : C → C,</w:t>
        <w:br/>
        <w:t xml:space="preserve">                                  A → f (A)</w:t>
        <w:br/>
        <w:t>and if λ1 , . . . , λN are the eigenvalues of A, then f (λ1 ), . . . , f (λN ) are those of f (A).</w:t>
        <w:br/>
        <w:t xml:space="preserve">   Proof. For the existence part, this is something that we already know for f (x) = ex ,</w:t>
        <w:br/>
        <w:t>and the proof in general is similar, by using the Taylor series of f , as follows:</w:t>
        <w:br/>
        <w:t xml:space="preserve">                               X                           X</w:t>
        <w:br/>
        <w:t xml:space="preserve">                      f (x) =      ck x k   =⇒     f (A) =     ck Ak</w:t>
        <w:br/>
        <w:t xml:space="preserve">                                    k                               k</w:t>
        <w:br/>
        <w:br/>
        <w:t xml:space="preserve">    As for the second assertion, again this is something that we know for f (x) = ex ,</w:t>
        <w:br/>
        <w:t>coming via density of the diagonalizable matrices, or via the Jordan form, and the proof</w:t>
        <w:br/>
        <w:t>in general is similar, as explained earlier in this chapter, for the polynomials.     □</w:t>
        <w:br/>
        <w:br/>
        <w:t xml:space="preserve">    Very nice all this, but as a drawback, we are now again in the dark, with Theorem</w:t>
        <w:br/>
        <w:t>6.14 with Theorem 6.19 waiting to be unified. So, still lots of work to be done.</w:t>
        <w:br/>
        <w:br/>
        <w:t xml:space="preserve">   In general, the holomorphic functions are not entire, and the above method won’t</w:t>
        <w:br/>
        <w:t>cover the rational functions f ∈ C(X)A that we want to generalize. Thus, we must use</w:t>
        <w:br/>
        <w:t>something else. And the answer here comes from the Cauchy formula:</w:t>
        <w:br/>
        <w:t xml:space="preserve">                                            Z</w:t>
        <w:br/>
        <w:t xml:space="preserve">                                          1    f (z)</w:t>
        <w:br/>
        <w:t xml:space="preserve">                                 f (a) =             dz</w:t>
        <w:br/>
        <w:t xml:space="preserve">                                         2πi γ z − a</w:t>
        <w:br/>
        <w:t xml:space="preserve">    Indeed, given a rational function f ∈ C(X)A , the matrix f (A) ∈ MN (C), as con-</w:t>
        <w:br/>
        <w:t>structed in Definition 6.13, can be recaptured in an analytic way, as follows:</w:t>
        <w:br/>
        <w:t xml:space="preserve">                                             Z</w:t>
        <w:br/>
        <w:t xml:space="preserve">                                          1      f (z)</w:t>
        <w:br/>
        <w:t xml:space="preserve">                                 f (A) =               dz</w:t>
        <w:br/>
        <w:t xml:space="preserve">                                         2πi γ z − A</w:t>
        <w:br/>
        <w:t xml:space="preserve">   Now given an arbitrary function f ∈ Hol(σ(A)), we can define f (A) ∈ MN (C) by the</w:t>
        <w:br/>
        <w:t>exactly same formula, and we obtain in this way the desired correspondence:</w:t>
        <w:br/>
        <w:t xml:space="preserve">                              Hol(σ(A)) → MN (C) ,           f → f (A)</w:t>
        <w:br/>
        <w:t xml:space="preserve">    This was for the plan. In practice now, all this needs a bit of care, with many verifi-</w:t>
        <w:br/>
        <w:t>cations needed, and with the technical remark that a winding number must be added to</w:t>
        <w:br/>
        <w:t>the above Cauchy formulae, for things to be correct. Let us start with: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6C. COMPLEX FUNCTIONS                                   145</w:t>
        <w:br/>
        <w:br/>
        <w:t xml:space="preserve">   Definition 6.20. If γ is a loop in C the number of times γ goes around a point</w:t>
        <w:br/>
        <w:t>z ∈ C − γ is computed by the following integral, called winding number:</w:t>
        <w:br/>
        <w:t xml:space="preserve">                                                 Z</w:t>
        <w:br/>
        <w:t xml:space="preserve">                                             1        dξ</w:t>
        <w:br/>
        <w:t xml:space="preserve">                               Ind(γ, z) =</w:t>
        <w:br/>
        <w:t xml:space="preserve">                                            2πi γ ξ − z</w:t>
        <w:br/>
        <w:t>We say that γ turns around z if Ind(γ, z) = 1, and that it does not turn if Ind(γ, z) = 0.</w:t>
        <w:br/>
        <w:t>Otherwise, we say that γ turns around z many times, or in the bad sense, or both.</w:t>
        <w:br/>
        <w:t xml:space="preserve">    Let f : U → C be an holomorphic function defined on an open subset of C, and γ be</w:t>
        <w:br/>
        <w:t>a loop in U . If Ind(γ, z) ̸= 0 for z ∈ C − U then f (z) is given by the Cauchy formula:</w:t>
        <w:br/>
        <w:t xml:space="preserve">                                                   Z</w:t>
        <w:br/>
        <w:t xml:space="preserve">                                                 1     f (ξ)</w:t>
        <w:br/>
        <w:t xml:space="preserve">                               Ind(γ, z)f (z) =              dξ</w:t>
        <w:br/>
        <w:t xml:space="preserve">                                                2πi γ ξ − z</w:t>
        <w:br/>
        <w:t xml:space="preserve">   Also, if Ind(γ, z) = 0 for z ∈ C − U then the integral of f on γ is zero:</w:t>
        <w:br/>
        <w:t xml:space="preserve">                                      Z</w:t>
        <w:br/>
        <w:t xml:space="preserve">                                        f (ξ) dξ = 0</w:t>
        <w:br/>
        <w:t xml:space="preserve">                                        γ</w:t>
        <w:br/>
        <w:t xml:space="preserve">   It is convenient to use formal combinations of loops, called cycles:</w:t>
        <w:br/>
        <w:t xml:space="preserve">                                  Σ = n1 γ1 + . . . + nr γr</w:t>
        <w:br/>
        <w:t xml:space="preserve">   The winding number for Σ is by definition the corresponding linear combination of</w:t>
        <w:br/>
        <w:t>winding numbers of its loop components, and the Cauchy formula holds for arbitrary</w:t>
        <w:br/>
        <w:t>cycles. Now by getting back to our questions regarding matrices, we can formulate:</w:t>
        <w:br/>
        <w:t xml:space="preserve">    Definition 6.21. Let A ∈ MN (C), and let f : U → C be an holomorphic function</w:t>
        <w:br/>
        <w:t>defined on an open set containing σ(A). We can define a matrix f (A) by the formula</w:t>
        <w:br/>
        <w:t xml:space="preserve">                                           Z</w:t>
        <w:br/>
        <w:t xml:space="preserve">                                         1     f (ξ)</w:t>
        <w:br/>
        <w:t xml:space="preserve">                                f (A) =              dξ</w:t>
        <w:br/>
        <w:t xml:space="preserve">                                        2πi Σ ξ − A</w:t>
        <w:br/>
        <w:t>where Σ is a cycle in U − σ(A) which turns around σ(A) and doesn’t turn around C − U .</w:t>
        <w:br/>
        <w:t xml:space="preserve">   The formula makes sense because Σ is in U − σ(A). Also, f (A) is independent of the</w:t>
        <w:br/>
        <w:t>choice of Σ. Indeed, let Σ1 and Σ2 be two cycles. Their difference Σ1 − Σ2 is a cycle which</w:t>
        <w:br/>
        <w:t>doesn’t turn around σ(a), neither around C − U . The function z → f (z)/(z − A) being</w:t>
        <w:br/>
        <w:t>holomorphic U − σ(A) → MN (C), its integral on Σ1 − Σ2 must be zero:</w:t>
        <w:br/>
        <w:t xml:space="preserve">                                   Z</w:t>
        <w:br/>
        <w:t xml:space="preserve">                                            f (ξ)</w:t>
        <w:br/>
        <w:t xml:space="preserve">                                                  dξ = 0</w:t>
        <w:br/>
        <w:t xml:space="preserve">                                    Σ1 −Σ2 ξ − A</w:t>
        <w:br/>
        <w:br/>
        <w:t xml:space="preserve">    Thus f (A) is the same with respect to Σ1 and to Σ2 , and so Definition 6.21 is fully</w:t>
        <w:br/>
        <w:t>justified. Now with this definition in hand, we first have the following result:</w:t>
        <w:br/>
        <w:t xml:space="preserve">   Proposition 6.22. We have the formula</w:t>
        <w:br/>
        <w:t xml:space="preserve">                                   f (A)g(A) = (f g)(A)</w:t>
        <w:br/>
        <w:t>whenever the equality makes sense.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146                                   6. SINGULAR VALUES</w:t>
        <w:br/>
        <w:br/>
        <w:t xml:space="preserve">      Proof. Let Σ1 be a cycle in U − σ(A) around σ(A) and consider the following set:</w:t>
        <w:br/>
        <w:t xml:space="preserve">                                 n                         o</w:t>
        <w:br/>
        <w:t xml:space="preserve">                     Int(Σ1 ) = z ∈ C − Σ1 Ind(Σ1 , z) ̸= 0 ∪ Σ1</w:t>
        <w:br/>
        <w:br/>
        <w:t xml:space="preserve">      This is a compact set, included in U and containing the spectrum of A:</w:t>
        <w:br/>
        <w:t xml:space="preserve">                                     σ(T ) ⊂ Int(Σ1 ) ⊂ U</w:t>
        <w:br/>
        <w:t xml:space="preserve">   Let Σ2 be a cycle in U − Int(Σ1 ) turning around Int(Σ1 ). Consider two holomorphic</w:t>
        <w:br/>
        <w:t>functions f, g defined around σ(A), so that the statement make sense. We have:</w:t>
        <w:br/>
        <w:t xml:space="preserve">                                      2  Z                  Z</w:t>
        <w:br/>
        <w:t xml:space="preserve">                                  1            f (ξ)              g(η)</w:t>
        <w:br/>
        <w:t xml:space="preserve">                 f (A)g(A) =                          dξ               dη</w:t>
        <w:br/>
        <w:t xml:space="preserve">                                 2πi       Σ1 ξ − A           Σ2 η − A</w:t>
        <w:br/>
        <w:t xml:space="preserve">                                      2 Z Z</w:t>
        <w:br/>
        <w:t xml:space="preserve">                                  1                  f (ξ)g(η)</w:t>
        <w:br/>
        <w:t xml:space="preserve">                            =                                     dηdξ</w:t>
        <w:br/>
        <w:t xml:space="preserve">                                 2πi     Σ1 Σ2 (ξ − A)(η − A)</w:t>
        <w:br/>
        <w:br/>
        <w:t xml:space="preserve">      In order to integrate, we can use the following identity:</w:t>
        <w:br/>
        <w:t xml:space="preserve">                            1                 1              1</w:t>
        <w:br/>
        <w:t xml:space="preserve">                                     =               +</w:t>
        <w:br/>
        <w:t xml:space="preserve">                      (ξ − A)(η − A)   (η − ξ)(ξ − A) (ξ − η)(η − A)</w:t>
        <w:br/>
        <w:t xml:space="preserve">   Thus our integral, and so our formula for f (A)g(A), splits into two terms. The first</w:t>
        <w:br/>
        <w:t>term can be computed by integrating first over Σ2 , and we obtain:</w:t>
        <w:br/>
        <w:t xml:space="preserve">                                Z</w:t>
        <w:br/>
        <w:t xml:space="preserve">                             1      f (ξ)g(ξ)</w:t>
        <w:br/>
        <w:t xml:space="preserve">                                              dξ = (f g)(A)</w:t>
        <w:br/>
        <w:t xml:space="preserve">                            2πi Σ1 ξ − A</w:t>
        <w:br/>
        <w:t xml:space="preserve">      As for the second term, here we can integrate first over Σ1 , and we get:</w:t>
        <w:br/>
        <w:t xml:space="preserve">                              Z               Z</w:t>
        <w:br/>
        <w:t xml:space="preserve">                            1      g(η)    1       f (ξ)</w:t>
        <w:br/>
        <w:t xml:space="preserve">                                                         dξ dη = 0</w:t>
        <w:br/>
        <w:t xml:space="preserve">                           2πi Σ2 η − A 2πi Σ1 ξ − η</w:t>
        <w:br/>
        <w:t xml:space="preserve">      It follows that f (A)g(A) is equal to (f g)(A), as claimed.                     □</w:t>
        <w:br/>
        <w:br/>
        <w:t xml:space="preserve">      We can now formulate our theorem regarding holomorphic calculus, as follows:</w:t>
        <w:br/>
        <w:t xml:space="preserve">  Theorem 6.23. Given A ∈ MN (C), we have a morphism of algebras as follows, where</w:t>
        <w:br/>
        <w:t>Hol(σ(A)) is the algebra of functions which are holomorphic around σ(A),</w:t>
        <w:br/>
        <w:t xml:space="preserve">                             Hol(σ(A)) → MN (C)      ,   f → f (A)</w:t>
        <w:br/>
        <w:t>which extends the previous rational functional calculus f → f (A). We have:</w:t>
        <w:br/>
        <w:t xml:space="preserve">                                      σ(f (A)) = f (σ(A))</w:t>
        <w:br/>
        <w:t>Moreover, if σ(A) is contained in an open set U and fn , f : U → C are holomorphic</w:t>
        <w:br/>
        <w:t>functions such that fn → f uniformly on compact subsets of U then fn (A) → f (A).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6C. COMPLEX FUNCTIONS                                   147</w:t>
        <w:br/>
        <w:br/>
        <w:t xml:space="preserve">   Proof. There are several things to be proved here, as follows:</w:t>
        <w:br/>
        <w:t xml:space="preserve">   (1) Consider indeed the algebra Hol(σ(A)), with the convention that two functions are</w:t>
        <w:br/>
        <w:t>identified if they coincide on an open set containing σ(A). We have then a construction</w:t>
        <w:br/>
        <w:t>f → f (A) as in the statement, provided by Definition 6.21 and Proposition 6.22.</w:t>
        <w:br/>
        <w:t xml:space="preserve">    (2) Let us prove now that our construction extends the one for rational functions.</w:t>
        <w:br/>
        <w:t>Since 1, z generate C(X), it is enough to show that f (z) = 1 implies f (A) = 1, and that</w:t>
        <w:br/>
        <w:t>f (z) = z implies f (A) = A. For this purpose, we prove that f (z) = z n implies f (A) = An</w:t>
        <w:br/>
        <w:t>for any n. But this follows by integrating over a circle γ of big radius, as follows:</w:t>
        <w:br/>
        <w:t xml:space="preserve">                                               ξn</w:t>
        <w:br/>
        <w:t xml:space="preserve">                                         Z</w:t>
        <w:br/>
        <w:t xml:space="preserve">                                      1</w:t>
        <w:br/>
        <w:t xml:space="preserve">                          f (A) =                    dξ</w:t>
        <w:br/>
        <w:t xml:space="preserve">                                     2πi γ ξ − A</w:t>
        <w:br/>
        <w:t xml:space="preserve">                                         Z                    −1</w:t>
        <w:br/>
        <w:t xml:space="preserve">                                      1       n−1        A</w:t>
        <w:br/>
        <w:t xml:space="preserve">                                 =          ξ       1−           dξ</w:t>
        <w:br/>
        <w:t xml:space="preserve">                                     2πi γ                ξ</w:t>
        <w:br/>
        <w:t xml:space="preserve">                                                      ∞</w:t>
        <w:br/>
        <w:t xml:space="preserve">                                         Z                      !</w:t>
        <w:br/>
        <w:t xml:space="preserve">                                      1              X</w:t>
        <w:br/>
        <w:t xml:space="preserve">                                 =          ξ n−1        ξ −k Ak dξ</w:t>
        <w:br/>
        <w:t xml:space="preserve">                                     2πi γ           k=0</w:t>
        <w:br/>
        <w:t xml:space="preserve">                                      ∞         Z</w:t>
        <w:br/>
        <w:t xml:space="preserve">                                     X      1        n−k−1</w:t>
        <w:br/>
        <w:t xml:space="preserve">                                 =                 ξ        dξ Ak</w:t>
        <w:br/>
        <w:t xml:space="preserve">                                     k=0</w:t>
        <w:br/>
        <w:t xml:space="preserve">                                           2πi   γ</w:t>
        <w:br/>
        <w:br/>
        <w:t xml:space="preserve">                                 = An</w:t>
        <w:br/>
        <w:t xml:space="preserve">   (3) Regarding σ(f (A)) = f (σ(A)), it is enough to prove that this equality holds on</w:t>
        <w:br/>
        <w:t>the point 0, and we can do this by double inclusion, as follows:</w:t>
        <w:br/>
        <w:t xml:space="preserve">   “⊃”. Assume that f (σ(A)) contains 0, and let z0 ∈ σ(A) be such that f (z0 ) = 0.</w:t>
        <w:br/>
        <w:t>Consider the function g(z) = f (z)/(z − z0 ). We have g(A)(A − z0 ) = f (A) by using the</w:t>
        <w:br/>
        <w:t>morphism property. Since A − z0 is not invertible, f (A) is not invertible either.</w:t>
        <w:br/>
        <w:t xml:space="preserve">   “⊂”. Assume now that f (σ(A)) does not contain 0. With the holomorphic function</w:t>
        <w:br/>
        <w:t>g(z) = 1/f (z) we get g(A) = f (A)−1 , so f (A) is invertible, and we are done.</w:t>
        <w:br/>
        <w:t xml:space="preserve">   (4) Finally, regarding the last assertion, this is clear from definitions. And with the</w:t>
        <w:br/>
        <w:t>remark that this can be applied to holomorphic functions written as series:</w:t>
        <w:br/>
        <w:t xml:space="preserve">                                          X∞</w:t>
        <w:br/>
        <w:t xml:space="preserve">                                  f (z) =     ck (z − z0 )k</w:t>
        <w:br/>
        <w:t xml:space="preserve">                                          k=0</w:t>
        <w:br/>
        <w:br/>
        <w:t xml:space="preserve">    Indeed, if this is the expansion of f around z0 , with convergence radius r, and if σ(A)</w:t>
        <w:br/>
        <w:t>is contained in the disc centered at z0 of radius r, then f (A) is given by:</w:t>
        <w:br/>
        <w:t xml:space="preserve">                                           X∞</w:t>
        <w:br/>
        <w:t xml:space="preserve">                                   f (A) =     ck (A − z0 )k</w:t>
        <w:br/>
        <w:t xml:space="preserve">                                          k=0</w:t>
        <w:br/>
        <w:br/>
        <w:t xml:space="preserve">   Summarizing, we have proved the result, and fully extended Theorem 6.14.              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148                                     6. SINGULAR VALUES</w:t>
        <w:br/>
        <w:br/>
        <w:t xml:space="preserve">                                     6d. Normal matrices</w:t>
        <w:br/>
        <w:t xml:space="preserve">    Good work that we did, with Theorem 6.23 looking like a ultimate result. However,</w:t>
        <w:br/>
        <w:t>this is not exactly the case, with many more functions, such as the continuous ones, or</w:t>
        <w:br/>
        <w:t>even the measurable ones, still waiting to be investigated. In order to discuss this, let us</w:t>
        <w:br/>
        <w:t>start with the following result, based on the spectral theorems from chapter 3:</w:t>
        <w:br/>
        <w:t xml:space="preserve">    Theorem 6.24. Given a normal matrix A ∈ MN (C), we have a morphism of algebras</w:t>
        <w:br/>
        <w:t>as follows, extending the previous holomorphic functional calculus,</w:t>
        <w:br/>
        <w:t xml:space="preserve">                               C(σ(A)) → MN (C)         ,    f → f (A)</w:t>
        <w:br/>
        <w:t>and if λ1 , . . . , λN are the eigenvalues of A, then f (λ1 ), . . . , f (λN ) are those of f (A).</w:t>
        <w:br/>
        <w:t xml:space="preserve">   Proof. The idea here is to “complete” our previous functional calculus results. In</w:t>
        <w:br/>
        <w:t>practice, the simplest is to start with the polynomial calculus morphism, namely:</w:t>
        <w:br/>
        <w:t xml:space="preserve">                                C[X] → MN (C) ,             P → P (A)</w:t>
        <w:br/>
        <w:t xml:space="preserve">   We know from the above that this morphism is continuous, and is in fact isometric,</w:t>
        <w:br/>
        <w:t>when regarding the polynomials P ∈ C[X] as functions on σ(A):</w:t>
        <w:br/>
        <w:t xml:space="preserve">                                        ||P (A)|| = ||P|σ(A) ||</w:t>
        <w:br/>
        <w:t xml:space="preserve">      We conclude from this that we have a unique isometric extension, as follows:</w:t>
        <w:br/>
        <w:t xml:space="preserve">                               C(σ(A)) → MN (C) ,            f → f (A)</w:t>
        <w:br/>
        <w:t xml:space="preserve">      It remains to prove σ(f (A)) = f (σ(A)), and we can do this by double inclusion:</w:t>
        <w:br/>
        <w:t xml:space="preserve">      “⊂” Given a continuous function f ∈ C(σ(A)), we must prove that we have:</w:t>
        <w:br/>
        <w:t xml:space="preserve">                                 λ∈</w:t>
        <w:br/>
        <w:t xml:space="preserve">                                  / f (σ(A)) =⇒ λ ∈</w:t>
        <w:br/>
        <w:t xml:space="preserve">                                                  / σ(f (A))</w:t>
        <w:br/>
        <w:t xml:space="preserve">      For this purpose, consider the following function, which is well-defined:</w:t>
        <w:br/>
        <w:t xml:space="preserve">                                          1</w:t>
        <w:br/>
        <w:t xml:space="preserve">                                              ∈ C(σ(A))</w:t>
        <w:br/>
        <w:t xml:space="preserve">                                       f −λ</w:t>
        <w:br/>
        <w:t xml:space="preserve">      We can therefore apply this function to A, and we obtain:</w:t>
        <w:br/>
        <w:br/>
        <w:t xml:space="preserve">                                        1             1</w:t>
        <w:br/>
        <w:t xml:space="preserve">                                              A=</w:t>
        <w:br/>
        <w:t xml:space="preserve">                                     f −λ         f (A) − λ</w:t>
        <w:br/>
        <w:t xml:space="preserve">      In particular f (A) − λ is invertible, so λ ∈</w:t>
        <w:br/>
        <w:t xml:space="preserve">                                                  / σ(f (A)), as desired.</w:t>
        <w:br/>
        <w:t xml:space="preserve">      “⊃” Given a continuous function f ∈ C(σ(A)), we must prove that we have:</w:t>
        <w:br/>
        <w:t xml:space="preserve">                                 λ ∈ f (σ(A)) =⇒ λ ∈ σ(f (A))</w:t>
        <w:br/>
        <w:t xml:space="preserve">      But this is the same as proving that we have:</w:t>
        <w:br/>
        <w:t xml:space="preserve">                                 µ ∈ σ(A) =⇒ f (µ) ∈ σ(f (A))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6D. NORMAL MATRICES                                            149</w:t>
        <w:br/>
        <w:br/>
        <w:t xml:space="preserve">   For this purpose, we approximate our function by polynomials, Pn → f , and we</w:t>
        <w:br/>
        <w:t>examine the following convergence, which follows from Pn → f :</w:t>
        <w:br/>
        <w:t xml:space="preserve">                                 Pn (A) − Pn (µ) → f (A) − f (µ)</w:t>
        <w:br/>
        <w:t xml:space="preserve">    We know from polynomial functional calculus that we have:</w:t>
        <w:br/>
        <w:t xml:space="preserve">                                  Pn (µ) ∈ Pn (σ(A)) = σ(Pn (T ))</w:t>
        <w:br/>
        <w:t xml:space="preserve">   Thus, the matrices Pn (A) − Pn (µ) are not invertible. On the other hand, we know</w:t>
        <w:br/>
        <w:t>that the set formed by the invertible matrices is open, so its complement is closed. Thus</w:t>
        <w:br/>
        <w:t>the limit f (A) − f (µ) is not invertible either, and so f (µ) ∈ σ(f (A)), as desired. □</w:t>
        <w:br/>
        <w:t xml:space="preserve">    At a more advanced level, we have as well the following result:</w:t>
        <w:br/>
        <w:t xml:space="preserve">    Theorem 6.25. Given a normal matrix A ∈ MN (C), we have a morphism of algebras</w:t>
        <w:br/>
        <w:t>as follows, with L∞ standing for the abstract measurable functions</w:t>
        <w:br/>
        <w:t xml:space="preserve">                              L∞ (σ(A)) → MN (C)         ,   f → f (A)</w:t>
        <w:br/>
        <w:t>and if λ1 , . . . , λN are the eigenvalues of A, then f (λ1 ), . . . , f (λN ) are those of f (A).</w:t>
        <w:br/>
        <w:t xml:space="preserve">   Proof. As before, the idea will be that of “completing” what we have. To be more</w:t>
        <w:br/>
        <w:t>precise, we can use the Riesz theorem and a polarization trick, as follows:</w:t>
        <w:br/>
        <w:t xml:space="preserve">    (1) Given a vector x ∈ CN , consider the following functional:</w:t>
        <w:br/>
        <w:t xml:space="preserve">                              C(σ(A)) → C ,         g →&lt; g(A)x, x &gt;</w:t>
        <w:br/>
        <w:t xml:space="preserve">   By the Riesz theorem, this functional must be the integration with respect to a certain</w:t>
        <w:br/>
        <w:t>measure µ on the space σ(A). Thus, we have a formula as follows:</w:t>
        <w:br/>
        <w:t xml:space="preserve">                                            Z</w:t>
        <w:br/>
        <w:t xml:space="preserve">                            &lt; g(A)x, x &gt;=         g(z)dµ(z)</w:t>
        <w:br/>
        <w:t xml:space="preserve">                                                     σ(A)</w:t>
        <w:br/>
        <w:br/>
        <w:t xml:space="preserve">    Now given an arbitrary Borel function f ∈ L∞ (σ(A)), as in the statement, we can</w:t>
        <w:br/>
        <w:t>define a number &lt; f (A)x, x &gt;∈ C, by using exactly the same formula, namely:</w:t>
        <w:br/>
        <w:t xml:space="preserve">                                           Z</w:t>
        <w:br/>
        <w:t xml:space="preserve">                            &lt; f (A)x, x &gt;=      f (z)dµ(z)</w:t>
        <w:br/>
        <w:t xml:space="preserve">                                                     σ(A)</w:t>
        <w:br/>
        <w:br/>
        <w:t xml:space="preserve">   Thus, we have managed to define numbers &lt; f (A)x, x &gt;∈ C, for all vectors x ∈ CN ,</w:t>
        <w:br/>
        <w:t>and in addition we can recover these numbers as follows, with gn ∈ C(σ(A)):</w:t>
        <w:br/>
        <w:t xml:space="preserve">                               &lt; f (A)x, x &gt;= lim &lt; gn (A)x, x &gt;</w:t>
        <w:br/>
        <w:t xml:space="preserve">                                                 gn →f</w:t>
        <w:br/>
        <w:br/>
        <w:t xml:space="preserve">   (2) In order to define now numbers &lt; f (A)x, y &gt;∈ C, for all vectors x, y ∈ CN , we</w:t>
        <w:br/>
        <w:t>can use a polarization trick. Indeed, for any matrix B ∈ MN (C) we have:</w:t>
        <w:br/>
        <w:t xml:space="preserve">                     &lt; B(x + y), x + y &gt; = &lt; Bx, x &gt; + &lt; By, y &gt;</w:t>
        <w:br/>
        <w:t xml:space="preserve">                                           + &lt; Bx, y &gt; + &lt; By, x &gt;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150                                   6. SINGULAR VALUES</w:t>
        <w:br/>
        <w:br/>
        <w:t xml:space="preserve">      By replacing y → iy, we have as well the following formula:</w:t>
        <w:br/>
        <w:t xml:space="preserve">                   &lt; B(x + iy), x + iy &gt; = &lt; Bx, x &gt; + &lt; By, y &gt;</w:t>
        <w:br/>
        <w:t xml:space="preserve">                                           −i &lt; Bx, y &gt; +i &lt; By, x &gt;</w:t>
        <w:br/>
        <w:t xml:space="preserve">      By multiplying this latter formula by i, we obtain the following formula:</w:t>
        <w:br/>
        <w:t xml:space="preserve">                   i &lt; B(x + iy), x + iy &gt; = i &lt; Bx, x &gt; +i &lt; By, y &gt;</w:t>
        <w:br/>
        <w:t xml:space="preserve">                                             + &lt; Bx, y &gt; − &lt; By, x &gt;</w:t>
        <w:br/>
        <w:t xml:space="preserve">      Now by summing this latter formula with the first one, we obtain:</w:t>
        <w:br/>
        <w:t xml:space="preserve">      &lt; B(x + y), x + y &gt; +i &lt; B(x + iy), x + iy &gt; = (1 + i)[&lt; Bx, x &gt; + &lt; By, y &gt;]</w:t>
        <w:br/>
        <w:t xml:space="preserve">                                                     +2 &lt; Bx, y &gt;</w:t>
        <w:br/>
        <w:t xml:space="preserve">     (3) But with this, we can now finish. Indeed, by combining (1,2), given a Borel</w:t>
        <w:br/>
        <w:t>function f ∈ L∞ (σ(A)), we can define numbers &lt; f (A)x, y &gt;∈ C for any x, y ∈ CN , and</w:t>
        <w:br/>
        <w:t>it is routine to check, by using approximation by continuous functions gn → f as in (1),</w:t>
        <w:br/>
        <w:t>that we obtain in this way a matrix f (A) ∈ MN (C), having all the desired properties. □</w:t>
        <w:br/>
        <w:t xml:space="preserve">    Good work that we did, and time now for some applications, in relation with Question</w:t>
        <w:br/>
        <w:t>6.1. We know that any number a ∈ C can be written as follows, with b, c ∈ R:</w:t>
        <w:br/>
        <w:t xml:space="preserve">                                           a = b + ic</w:t>
        <w:br/>
        <w:t xml:space="preserve">   Also, we know that both the real and imaginary parts b, c ∈ R, and more generally</w:t>
        <w:br/>
        <w:t>any real number d ∈ R, can be written as follows, with e, f ≥ 0:</w:t>
        <w:br/>
        <w:t xml:space="preserve">                                           d=e−f</w:t>
        <w:br/>
        <w:t xml:space="preserve">      Here is the matrix-theoretical generalization of these results:</w:t>
        <w:br/>
        <w:t xml:space="preserve">      Theorem 6.26. Given a matrix A ∈ MN (C), the following happen:</w:t>
        <w:br/>
        <w:t xml:space="preserve">       (1) We can write A = B + iC, with B, C ∈ MN (C) being self-adjoint.</w:t>
        <w:br/>
        <w:t xml:space="preserve">       (2) When A = A∗ , we can write A = E − F , with E, F ∈ MN (C) being positive.</w:t>
        <w:br/>
        <w:t xml:space="preserve">       (3) Thus, we can write any A as a linear combination of 4 positive matrices.</w:t>
        <w:br/>
        <w:t xml:space="preserve">      Proof. All this follows from basic spectral theory, as follows:</w:t>
        <w:br/>
        <w:t xml:space="preserve">    (1) This is something which comes from the following decomposition formula:</w:t>
        <w:br/>
        <w:t xml:space="preserve">                                      A + A∗       A − A∗</w:t>
        <w:br/>
        <w:t xml:space="preserve">                                A=           +i·</w:t>
        <w:br/>
        <w:t xml:space="preserve">                                         2            2i</w:t>
        <w:br/>
        <w:t xml:space="preserve">    (2) This follows from the spectral theorem for self-adjoint matrices, by applying some</w:t>
        <w:br/>
        <w:t>suitable functions. Indeed, we can use the following decomposition formula on R:</w:t>
        <w:br/>
        <w:t xml:space="preserve">                                      1 = χ[0,∞) + χ(−∞,0)</w:t>
        <w:br/>
        <w:t xml:space="preserve">      To be more precise, let us multiply by z, and rewrite this formula as follows:</w:t>
        <w:br/>
        <w:t xml:space="preserve">                                   z = χ[0,∞) z − χ(−∞,0) (−z)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6D. NORMAL MATRICES                                   151</w:t>
        <w:br/>
        <w:br/>
        <w:t xml:space="preserve">   Now by applying these measurable functions to A, we obtain as formula as follows,</w:t>
        <w:br/>
        <w:t>with both the matrices A+ , A− ∈ MN (C) being positive, as desired:</w:t>
        <w:br/>
        <w:t xml:space="preserve">                                      A = A+ − A−</w:t>
        <w:br/>
        <w:t xml:space="preserve">   (3) This follows indeed by combining the results in (1) and (2) above.                □</w:t>
        <w:br/>
        <w:t xml:space="preserve">   Going ahead with our decomposition results, another basic thing that we know about</w:t>
        <w:br/>
        <w:t>complex numbers is that any a ∈ C appears as a real multiple of a unitary:</w:t>
        <w:br/>
        <w:t xml:space="preserve">                                         a = reit</w:t>
        <w:br/>
        <w:t xml:space="preserve">   In the case of the arbitrary matrices, finding the correct analogue of this key decom-</w:t>
        <w:br/>
        <w:t>position result is something quite tricky. As a basic result here, we have:</w:t>
        <w:br/>
        <w:t xml:space="preserve">   Theorem 6.27. Given a matrix A ∈ MN (C), the following happen:</w:t>
        <w:br/>
        <w:t xml:space="preserve">    (1) When A = A∗ and ||A|| ≤ 1, we can write A as an average of 2 unitaries:</w:t>
        <w:br/>
        <w:t xml:space="preserve">                                         U +V</w:t>
        <w:br/>
        <w:t xml:space="preserve">                                       A=</w:t>
        <w:br/>
        <w:t xml:space="preserve">                                           2</w:t>
        <w:br/>
        <w:t xml:space="preserve">                            ∗</w:t>
        <w:br/>
        <w:t xml:space="preserve">    (2) In the general A = A case, we can write A as a rescaled sum of unitaries:</w:t>
        <w:br/>
        <w:t xml:space="preserve">                                      A = λ(U + V )</w:t>
        <w:br/>
        <w:t xml:space="preserve">    (3) Thus, in general, we can write A as a rescaled sum of 4 unitaries.</w:t>
        <w:br/>
        <w:t xml:space="preserve">   Proof. This follows from the results that we have, as follows:</w:t>
        <w:br/>
        <w:t xml:space="preserve">   (1) Assuming A = A∗ and ||A|| ≤ 1, it follows that we have:</w:t>
        <w:br/>
        <w:t xml:space="preserve">                                       1 − A2 ≥ 0</w:t>
        <w:br/>
        <w:t xml:space="preserve">    Our claim is that the decomposition result that we are looking can be taken as follows,</w:t>
        <w:br/>
        <w:t>with both the components on the right being unitaries:</w:t>
        <w:br/>
        <w:t xml:space="preserve">                                     √                 √</w:t>
        <w:br/>
        <w:t xml:space="preserve">                                A + i 1 − A2 A − i 1 − A2</w:t>
        <w:br/>
        <w:t xml:space="preserve">                           A=                  +</w:t>
        <w:br/>
        <w:t xml:space="preserve">                                      2                 2</w:t>
        <w:br/>
        <w:t xml:space="preserve">    To be more precise, the square root can be extracted in the usual way, and the check</w:t>
        <w:br/>
        <w:t>of the unitarity of the components goes as follows:</w:t>
        <w:br/>
        <w:t xml:space="preserve">                       √              √                2     2</w:t>
        <w:br/>
        <w:t xml:space="preserve">                                                                √         2</w:t>
        <w:br/>
        <w:t xml:space="preserve">                              2               2</w:t>
        <w:br/>
        <w:t xml:space="preserve">                (A + i 1 − A )(A − i 1 − A ) = A − i              1−A  2</w:t>
        <w:br/>
        <w:br/>
        <w:br/>
        <w:t xml:space="preserve">                                                    = A2 + (1 − A2 )</w:t>
        <w:br/>
        <w:t xml:space="preserve">                                                    = 1</w:t>
        <w:br/>
        <w:t xml:space="preserve">   (2) This simply follows by applying (1) to the following matrix:</w:t>
        <w:br/>
        <w:t xml:space="preserve">                                                 A</w:t>
        <w:br/>
        <w:t xml:space="preserve">                                        A′ =</w:t>
        <w:br/>
        <w:t xml:space="preserve">                                               ||A||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152                                  6. SINGULAR VALUES</w:t>
        <w:br/>
        <w:br/>
        <w:t xml:space="preserve">    (3) Assuming first ||A|| ≤ 1, we know from Theorem 6.26 (1) that we can write A as</w:t>
        <w:br/>
        <w:t>follows, with B, C being self-adjoint, and satisfying ||B||, ||C|| ≤ 1:</w:t>
        <w:br/>
        <w:t xml:space="preserve">                                         A = B + iC</w:t>
        <w:br/>
        <w:t xml:space="preserve">      Now by applying (1) to both B and C, we obtain a decomposition of A as follows:</w:t>
        <w:br/>
        <w:t xml:space="preserve">                                         U +V +W +X</w:t>
        <w:br/>
        <w:t xml:space="preserve">                                    A=</w:t>
        <w:br/>
        <w:t xml:space="preserve">                                                 2</w:t>
        <w:br/>
        <w:t xml:space="preserve">      In general, we can apply this to the matrix A/||A||, and we obtain the result.  □</w:t>
        <w:br/>
        <w:t xml:space="preserve">   As before with other such results, we will be back to this in chapter 8 below, with</w:t>
        <w:br/>
        <w:t>some further details, directly in the infinite matrix setting, to be investigated there.</w:t>
        <w:br/>
        <w:t xml:space="preserve">                                        6e. Exercises</w:t>
        <w:br/>
        <w:t xml:space="preserve">      This was a quite advanced chapter, and as exercises on all this, we have:</w:t>
        <w:br/>
        <w:t xml:space="preserve">      Exercise 6.28. Learn more about the polar decomposition, and its applications.</w:t>
        <w:br/>
        <w:t xml:space="preserve">      Exercise 6.29. Learn more about singular values, and their applications.</w:t>
        <w:br/>
        <w:t xml:space="preserve">      Exercise 6.30. Clarify all details, for the polynomial functional calculus.</w:t>
        <w:br/>
        <w:t xml:space="preserve">      Exercise 6.31. Clarify all details, for the rational functional calculus.</w:t>
        <w:br/>
        <w:t xml:space="preserve">      Exercise 6.32. Clarify all details, for the holomorphic functional calculus.</w:t>
        <w:br/>
        <w:t xml:space="preserve">      Exercise 6.33. Clarify all details, for the continuous functional calculus.</w:t>
        <w:br/>
        <w:t xml:space="preserve">      Exercise 6.34. Clarify all details, for the measurable functional calculus.</w:t>
        <w:br/>
        <w:t xml:space="preserve">      Exercise 6.35. Learn about some other decomposition results for matrices.</w:t>
        <w:br/>
        <w:t xml:space="preserve">      As bonus exercise, learn some systematic complex analysis, as much as you can.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CHAPTER 7</w:t>
        <w:br/>
        <w:br/>
        <w:t xml:space="preserve">                                  Dynamical systems</w:t>
        <w:br/>
        <w:br/>
        <w:t xml:space="preserve">                                7a. Differential equations</w:t>
        <w:br/>
        <w:t xml:space="preserve">    Time for some applications to analysis, along the lines discussed in chapter 5. Let</w:t>
        <w:br/>
        <w:t>us recall from there that a standard system of ordinary differential equations (ODE) is a</w:t>
        <w:br/>
        <w:t>system as follows, with the unknown being a vector function x = x(t) : R → RN :</w:t>
        <w:br/>
        <w:t xml:space="preserve">                                   (k)</w:t>
        <w:br/>
        <w:t xml:space="preserve">                                  x1 = f1 (t, x, ẋ, . . . , x(k−1) )</w:t>
        <w:br/>
        <w:t xml:space="preserve">                                                     ..</w:t>
        <w:br/>
        <w:t xml:space="preserve">                                                      .</w:t>
        <w:br/>
        <w:t xml:space="preserve">                                   (k)</w:t>
        <w:br/>
        <w:t xml:space="preserve">                                 xN = fN (t, x, ẋ, . . . , x(k−1) )</w:t>
        <w:br/>
        <w:t xml:space="preserve">   The point now is that, up to suitably enlarging the size of the unknown vector, we</w:t>
        <w:br/>
        <w:t>can convert this standard system of ODE into a standard order 1 system of ODE. Indeed,</w:t>
        <w:br/>
        <w:t>with y = (x, ẋ, . . . , x(k−1) ), the system takes the following form, as desired:</w:t>
        <w:br/>
        <w:t xml:space="preserve">              ẏ1 = y2   ,   ẏ2 = y3    ,    ...         ,    ẏk−1 = yk       ,   ẏk = f (t, y)</w:t>
        <w:br/>
        <w:t xml:space="preserve">    Moreover, in the autonomous case, that where the function f does not depend on time</w:t>
        <w:br/>
        <w:t>t, we can further set z = (t, y), and we are led in this way to a system as follows:</w:t>
        <w:br/>
        <w:t xml:space="preserve">              ż1 = 1 ,      ż2 = z3    ,    ...       ,     żk = zk+1    ,       żk+1 = f (z)</w:t>
        <w:br/>
        <w:t xml:space="preserve">    Our first goal in this chapter will be that of finding existence and uniqueness results</w:t>
        <w:br/>
        <w:t>for the solutions of such systems of ODE. But let us begin with some examples, in 1D.</w:t>
        <w:br/>
        <w:t>More specifically, we will be interested in the following type of equations:</w:t>
        <w:br/>
        <w:t xml:space="preserve">   Definition 7.1. An autonomous order 1 ODE is an equation of type</w:t>
        <w:br/>
        <w:t xml:space="preserve">                                   ẋ = f (x)       ,         x(0) = x0</w:t>
        <w:br/>
        <w:t>with f ∈ C(R) being a certain function.</w:t>
        <w:br/>
        <w:t xml:space="preserve">   In order to solve now our equation, assume that we are in the case f (x0 ) ̸= 0. Then,</w:t>
        <w:br/>
        <w:t>around t = 0, we can divide our equation by f (x(s)), and then integrate:</w:t>
        <w:br/>
        <w:t xml:space="preserve">                                  Z t</w:t>
        <w:br/>
        <w:t xml:space="preserve">                                        ẋ(s)</w:t>
        <w:br/>
        <w:t xml:space="preserve">                                               ds = t</w:t>
        <w:br/>
        <w:t xml:space="preserve">                                    0 f (x(s))</w:t>
        <w:br/>
        <w:t xml:space="preserve">                                                    153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154                                 7. DYNAMICAL SYSTEMS</w:t>
        <w:br/>
        <w:br/>
        <w:t xml:space="preserve">      In view of this observation, consider the following function:</w:t>
        <w:br/>
        <w:t xml:space="preserve">                                              Z x</w:t>
        <w:br/>
        <w:t xml:space="preserve">                                                     1</w:t>
        <w:br/>
        <w:t xml:space="preserve">                                      F (x) =           dy</w:t>
        <w:br/>
        <w:t xml:space="preserve">                                               x0 f (y)</w:t>
        <w:br/>
        <w:br/>
        <w:t xml:space="preserve">      We have then the following computation, taking into account our equation:</w:t>
        <w:br/>
        <w:t xml:space="preserve">                                  Z x(t)            Z t</w:t>
        <w:br/>
        <w:t xml:space="preserve">                                           1             ẋ(s)</w:t>
        <w:br/>
        <w:t xml:space="preserve">                       F (x(t)) =              dy =             ds = t</w:t>
        <w:br/>
        <w:t xml:space="preserve">                                   x0    f (y)       0 f (x(s))</w:t>
        <w:br/>
        <w:br/>
        <w:t xml:space="preserve">      Obviously, the converse holds too, so our original equation is equivalent to:</w:t>
        <w:br/>
        <w:t xml:space="preserve">                                          F (x(t)) = t</w:t>
        <w:br/>
        <w:t xml:space="preserve">     Now recall that we assumed f (x0 ) ̸= 0. But this means that F (x) is monotone around</w:t>
        <w:br/>
        <w:t>x0 , and so invertible, so we have a unique solution to our equation, given by:</w:t>
        <w:br/>
        <w:t xml:space="preserve">                                         φ(t) = F −1 (t)</w:t>
        <w:br/>
        <w:t xml:space="preserve">      Note also that we have, as we should, as required by Definition 7.1:</w:t>
        <w:br/>
        <w:t xml:space="preserve">                                      φ(0) = F −1 (0) = x0</w:t>
        <w:br/>
        <w:t xml:space="preserve">   With this discussion made, which was something local, let us turn now to global</w:t>
        <w:br/>
        <w:t>problems. We have here the following question, that we would like to solve:</w:t>
        <w:br/>
        <w:t xml:space="preserve">   Question 7.2. In the context of the above autonomous order 1 ODE, and discussion,</w:t>
        <w:br/>
        <w:t>what is the interval where the solution is defined? And, when is this interval R itself ?</w:t>
        <w:br/>
        <w:t xml:space="preserve">    In order to discuss this latter question, in view of f (x0 ) ̸= 0, assume that we are in</w:t>
        <w:br/>
        <w:t>the case f (x0 ) &gt; 0, with the other case, f (x0 ) &lt; 0, being similar. We have then f &gt; 0 on</w:t>
        <w:br/>
        <w:t>a certain interval (x1 , x2 ) around x0 . Now consider the following two limits:</w:t>
        <w:br/>
        <w:t xml:space="preserve">                   T− = lim F (x) ∈ [−∞, 0) ,       T+ = lim F (x) ∈ (0, ∞]</w:t>
        <w:br/>
        <w:t xml:space="preserve">                         x↘x1                              x↗x2</w:t>
        <w:br/>
        <w:br/>
        <w:t xml:space="preserve">      Since limt↘T− φ(t) = x1 , the solution φ exists for any t &lt; 0 precisely when:</w:t>
        <w:br/>
        <w:t xml:space="preserve">                                          Z x0</w:t>
        <w:br/>
        <w:t xml:space="preserve">                                                1</w:t>
        <w:br/>
        <w:t xml:space="preserve">                                   T− =             dy = −∞</w:t>
        <w:br/>
        <w:t xml:space="preserve">                                           x1 f (y)</w:t>
        <w:br/>
        <w:br/>
        <w:t xml:space="preserve">      Similarly, since limt↗T+ φ(t) = x2 , the solution φ exists for any t &gt; 0 when:</w:t>
        <w:br/>
        <w:t xml:space="preserve">                                           Z x2</w:t>
        <w:br/>
        <w:t xml:space="preserve">                                                  1</w:t>
        <w:br/>
        <w:t xml:space="preserve">                                    T+ =              dy = ∞</w:t>
        <w:br/>
        <w:t xml:space="preserve">                                             x0 f (y)</w:t>
        <w:br/>
        <w:br/>
        <w:t xml:space="preserve">      Summarizing, we are led to the following answer to Question 7.2:</w:t>
        <w:br/>
        <w:t xml:space="preserve">   Answer 7.3. In the context of the above autonomous order 1 ODE, and discussion</w:t>
        <w:br/>
        <w:t>involving the interval (x1 , x2 ) around x0 , the solution φ is as follows:</w:t>
        <w:br/>
        <w:t xml:space="preserve">     (1) φ exists for any t &lt; 0 when 1/f is not integrable around x1 .</w:t>
        <w:br/>
        <w:t xml:space="preserve">     (2) φ exists for any t &gt; 0 when 1/f is not integrable around x2 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7A. DIFFERENTIAL EQUATIONS                                 155</w:t>
        <w:br/>
        <w:br/>
        <w:t xml:space="preserve">   All this was quite theoretical, so let us work out now some examples. For f (x) = x,</w:t>
        <w:br/>
        <w:t>and with x0 &gt; 0, we have (x1 , x2 ) = (0, ∞), and the function F is given by:</w:t>
        <w:br/>
        <w:br/>
        <w:t xml:space="preserve">                                                   x</w:t>
        <w:br/>
        <w:t xml:space="preserve">                                     F (x) = log</w:t>
        <w:br/>
        <w:t xml:space="preserve">                                                  x0</w:t>
        <w:br/>
        <w:t xml:space="preserve">   Also, we have T± = ±∞, and the solution is as follows, defined on the whole R:</w:t>
        <w:br/>
        <w:t xml:space="preserve">                                        φ(t) = x0 et</w:t>
        <w:br/>
        <w:t xml:space="preserve">     As a second example now, let us take f (x) = x2 , and x0 &gt; 0. In this case we have</w:t>
        <w:br/>
        <w:t>(x1 , x2 ) = (0, ∞), and the function F is given by:</w:t>
        <w:br/>
        <w:t xml:space="preserve">                                                1    1</w:t>
        <w:br/>
        <w:t xml:space="preserve">                                       F (x) =     −</w:t>
        <w:br/>
        <w:t xml:space="preserve">                                                x0 x</w:t>
        <w:br/>
        <w:t xml:space="preserve">     Also, in this case we have T− = −∞ and T+ = 1/x0 , and the solution of our equation</w:t>
        <w:br/>
        <w:t>is as follows, defined on the interval (−∞, 1/x0 ):</w:t>
        <w:br/>
        <w:t xml:space="preserve">                                                  x0</w:t>
        <w:br/>
        <w:t xml:space="preserve">                                        φ(t) =</w:t>
        <w:br/>
        <w:t xml:space="preserve">                                               1 − x0 t</w:t>
        <w:br/>
        <w:t xml:space="preserve">     We will see some other examples for all this, in what follows.</w:t>
        <w:br/>
        <w:br/>
        <w:t xml:space="preserve">   As a continuation of the above discussion, dealing with the case f (x0 ) ̸= 0, it remains</w:t>
        <w:br/>
        <w:t>now to discuss the case f (x0 ) = 0. Here we have the trivial solution φ(t) = x0 , and we</w:t>
        <w:br/>
        <w:t>can have as well non-trivial solutions. Assume for instance that we have:</w:t>
        <w:br/>
        <w:t xml:space="preserve">                                    Z x0 +ε</w:t>
        <w:br/>
        <w:t xml:space="preserve">                                              1</w:t>
        <w:br/>
        <w:t xml:space="preserve">                                                  dy &lt; ∞</w:t>
        <w:br/>
        <w:t xml:space="preserve">                                     x0     f (y)</w:t>
        <w:br/>
        <w:t xml:space="preserve">   Then, we have the following non-trivial solution to our equation:</w:t>
        <w:br/>
        <w:t xml:space="preserve">                                                    Z x</w:t>
        <w:br/>
        <w:t xml:space="preserve">                                −1                        1</w:t>
        <w:br/>
        <w:t xml:space="preserve">                        φ(t) = F (t) , F (x) =                dy</w:t>
        <w:br/>
        <w:t xml:space="preserve">                                                     x0 f (y)</w:t>
        <w:br/>
        <w:t xml:space="preserve">    Again, in porder to understand this, nothing better than an explicit example. Let us</w:t>
        <w:br/>
        <w:t>take f (x) √= |x|. In the case x0 &gt; 0, studied before, we have (x1 , x2 ) = (0, ∞), then</w:t>
        <w:br/>
        <w:t xml:space="preserve">                  √                                                √</w:t>
        <w:br/>
        <w:t>F (x) = 2( x − x0 ), and the solution is as follows, with t ∈ (−2 x0 , ∞):</w:t>
        <w:br/>
        <w:t xml:space="preserve">                                                          2</w:t>
        <w:br/>
        <w:t xml:space="preserve">                                                √      t</w:t>
        <w:br/>
        <w:t xml:space="preserve">                                    φ(t) =        x0 +</w:t>
        <w:br/>
        <w:t xml:space="preserve">                                                       2</w:t>
        <w:br/>
        <w:t xml:space="preserve">    In the case x0 = 0, however, we have several solutions, that can be obtained by gluing</w:t>
        <w:br/>
        <w:t>the trivial solution, and the generic solution. Indeed, we can take:</w:t>
        <w:br/>
        <w:t xml:space="preserve">                                         (t−t0 )2</w:t>
        <w:br/>
        <w:t xml:space="preserve">                                    </w:t>
        <w:br/>
        <w:t xml:space="preserve">                                    − 4</w:t>
        <w:br/>
        <w:t xml:space="preserve">                                                  for t ≤ t0</w:t>
        <w:br/>
        <w:t xml:space="preserve">                             φ(t) = 0              for t0 ≤ t ≤ t1</w:t>
        <w:br/>
        <w:t xml:space="preserve">                                     (t−t1 )2</w:t>
        <w:br/>
        <w:t xml:space="preserve">                                    </w:t>
        <w:br/>
        <w:t xml:space="preserve">                                          4</w:t>
        <w:br/>
        <w:t xml:space="preserve">                                                   for t1 ≤ t</w:t>
        <w:br/>
        <w:t xml:space="preserve">   Based on the above study, and on our various examples, let us formulate: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156                                 7. DYNAMICAL SYSTEMS</w:t>
        <w:br/>
        <w:br/>
        <w:t xml:space="preserve">      Conclusion 7.4. In the context of the above autonomous order 1 ODE:</w:t>
        <w:br/>
        <w:t xml:space="preserve">       (1) Even when the function f is C ∞ , we can only have local solutions.</w:t>
        <w:br/>
        <w:t xml:space="preserve">       (2) Also, in general, we do not have the uniqueness of the solution.</w:t>
        <w:br/>
        <w:t xml:space="preserve">    Before getting into a heavier theoretical study of the existence and uniqueness of</w:t>
        <w:br/>
        <w:t>solutions, let us discuss as well a few tricks for the ODE, sometimes leading to explicit</w:t>
        <w:br/>
        <w:t>solutions. A useful method is that of using a change of variables, as follows:</w:t>
        <w:br/>
        <w:t xml:space="preserve">                                         (t, x) → (s, y)</w:t>
        <w:br/>
        <w:t xml:space="preserve">      To be more precise, we are looking for suitable functions σ, η, as follows:</w:t>
        <w:br/>
        <w:t xml:space="preserve">                                  s = σ(t, x) ,    y = η(t, x)</w:t>
        <w:br/>
        <w:t xml:space="preserve">   In order to have a change of variables, our transformation must be of course invertible.</w:t>
        <w:br/>
        <w:t>However, this assumption is not enough, at the level of solutions, because by rotating the</w:t>
        <w:br/>
        <w:t>graph of a function, we do not necessarily obtain the graph of a function.</w:t>
        <w:br/>
        <w:br/>
        <w:t xml:space="preserve">    In view of this, a reasonable assumption is that our transformations must preserve the</w:t>
        <w:br/>
        <w:t>fibers, with “fiber” meaning here corresponding to constant time. That is, we are looking</w:t>
        <w:br/>
        <w:t>for changes of variables, suitably adapted to our ODE, of the following special type:</w:t>
        <w:br/>
        <w:t xml:space="preserve">                                   s = σ(t) ,     y = η(t, x)</w:t>
        <w:br/>
        <w:t xml:space="preserve">    Now assume that we have such a transformation, which is invertible, as any change of</w:t>
        <w:br/>
        <w:t>variables should be, with inverse given by formulae as follows:</w:t>
        <w:br/>
        <w:t xml:space="preserve">                                   t = τ (s) ,    x = ξ(s, y)</w:t>
        <w:br/>
        <w:t xml:space="preserve">    Then φ(t) is a solution of ẋ = f (t, x) precisely when ψ(s) = η(τ (s), φ(τ (s))) is a</w:t>
        <w:br/>
        <w:t>solution of the following equation, where τ = τ (s) and ξ = ξ(s, y):</w:t>
        <w:br/>
        <w:br/>
        <w:t xml:space="preserve">                                      dη         dη</w:t>
        <w:br/>
        <w:t xml:space="preserve">                            ẏ = τ̇      (τ, ξ) + (τ, ξ)f (t, ξ)</w:t>
        <w:br/>
        <w:t xml:space="preserve">                                      dt         dx</w:t>
        <w:br/>
        <w:t xml:space="preserve">   Which is quite nice, becase we can get some concrete results in this way, that is,</w:t>
        <w:br/>
        <w:t>explicit solutions for explicit ODE, by doing some reverse engineering, based on this.</w:t>
        <w:br/>
        <w:br/>
        <w:t xml:space="preserve">   Finally, for ending this preliminary section on general ODE theory, let us discuss some</w:t>
        <w:br/>
        <w:t>well-known equations. First we have the Bernoulli equations, which are as follows:</w:t>
        <w:br/>
        <w:t xml:space="preserve">                                      ẋ = f (t)x + g(t)xn</w:t>
        <w:br/>
        <w:t xml:space="preserve">      Assuming n ̸= 1, we can set y = x1−n , and our equation takes the following form:</w:t>
        <w:br/>
        <w:t xml:space="preserve">                                ẏ = (1 − n)f (t)y + (1 − n)g(t)</w:t>
        <w:br/>
        <w:t xml:space="preserve">   But this is a linear equation, that we can solve by using the linear algebra methods</w:t>
        <w:br/>
        <w:t>from chapter 5. We will leave the computations here as an exercise.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7B. FUNCTIONAL ANALYSIS                                  157</w:t>
        <w:br/>
        <w:br/>
        <w:t xml:space="preserve">   As a second class of well-known equations, again coming from a variety of questions</w:t>
        <w:br/>
        <w:t>from physics, we have the Riccati equations, which are as follows:</w:t>
        <w:br/>
        <w:t xml:space="preserve">                                 ẋ = f (t)x + g(t)x2 + h(t)</w:t>
        <w:br/>
        <w:t xml:space="preserve">   Now assuming that we have found a particular solution xp (t), we can set:</w:t>
        <w:br/>
        <w:t xml:space="preserve">                                                    1</w:t>
        <w:br/>
        <w:t xml:space="preserve">                                       y=</w:t>
        <w:br/>
        <w:t xml:space="preserve">                                                x − xp (t)</w:t>
        <w:br/>
        <w:t xml:space="preserve">   With this change of variables, our equation takes the following form:</w:t>
        <w:br/>
        <w:t xml:space="preserve">                             ẏ = −(f (t) + 2xp (t)g(t))y − g(t)</w:t>
        <w:br/>
        <w:t xml:space="preserve">   But this is again a linear equation, that we can solve by using the linear algebra</w:t>
        <w:br/>
        <w:t>methods from chapter 5. Again, we will leave the computations here as an exercise.</w:t>
        <w:br/>
        <w:br/>
        <w:t xml:space="preserve">                                7b. Functional analysis</w:t>
        <w:br/>
        <w:t xml:space="preserve">   With the above discussed, which remains something a bit ad-hoc, let us try now to</w:t>
        <w:br/>
        <w:t>develop some general theory. We would like to solve the following problem:</w:t>
        <w:br/>
        <w:t xml:space="preserve">   Problem 7.5. Do we have the local existence and uniqueness of the solutions of</w:t>
        <w:br/>
        <w:t xml:space="preserve">                                ẋ = f (t, x)     ,         x(t0 ) = x0</w:t>
        <w:br/>
        <w:t>under suitable assumptions on the function f ∈ C(U, RN ), with U ⊂ RN +1 open?</w:t>
        <w:br/>
        <w:t xml:space="preserve">   In order to solve this latter question, we have a strategy which is quite straightforward.</w:t>
        <w:br/>
        <w:t>Indeed, we can integrate our equation, which takes the following form:</w:t>
        <w:br/>
        <w:t xml:space="preserve">                                             Z t</w:t>
        <w:br/>
        <w:t xml:space="preserve">                                 x(t) = x0 +     f (s, x(s))ds</w:t>
        <w:br/>
        <w:t xml:space="preserve">                                                  t0</w:t>
        <w:br/>
        <w:br/>
        <w:t xml:space="preserve">   Based on this observation, consider the following function:</w:t>
        <w:br/>
        <w:t xml:space="preserve">                                            Z t</w:t>
        <w:br/>
        <w:t xml:space="preserve">                            K(x)(t) = x0 +      f (s, x(s))ds</w:t>
        <w:br/>
        <w:t xml:space="preserve">                                                       t0</w:t>
        <w:br/>
        <w:br/>
        <w:t xml:space="preserve">   In terms of this function, our original equation reads:</w:t>
        <w:br/>
        <w:t xml:space="preserve">                                          K(x) = x</w:t>
        <w:br/>
        <w:t xml:space="preserve">    So, all in all, we are into a fixed point problem. But, as you certainly know from basic</w:t>
        <w:br/>
        <w:t>calculus, such questions can be solved simply by iterating. Thus, we are led to:</w:t>
        <w:br/>
        <w:t xml:space="preserve">   Questions 7.6. In relation with the above strategy, for solving Problem 7.5:</w:t>
        <w:br/>
        <w:t xml:space="preserve">    (1) Can we develop a theory of infinite dimensional complete normed spaces?</w:t>
        <w:br/>
        <w:t xml:space="preserve">    (2) Do we have fixed point theorems, inside such complete normed spaces?</w:t>
        <w:br/>
        <w:t xml:space="preserve">    (3) Can we apply these fixed point theorems, as to solve our ODE problem?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158                                   7. DYNAMICAL SYSTEMS</w:t>
        <w:br/>
        <w:br/>
        <w:t xml:space="preserve">    We will see that the answers to these latter questions are yes, yes, yes. However, this</w:t>
        <w:br/>
        <w:t>is something quite technical, which will take some time. Let us start with:</w:t>
        <w:br/>
        <w:t xml:space="preserve">      Definition 7.7. A normed space is a complex vector space V with a map</w:t>
        <w:br/>
        <w:t xml:space="preserve">                                           ||.|| : V → R+</w:t>
        <w:br/>
        <w:t>called norm, subject to the following conditions:</w:t>
        <w:br/>
        <w:t xml:space="preserve">       (1) ||x|| = 0 implies x = 0.</w:t>
        <w:br/>
        <w:t xml:space="preserve">       (2) ||λx|| = |λ| · ||x||, for any x ∈ V , and λ ∈ C.</w:t>
        <w:br/>
        <w:t xml:space="preserve">       (3) ||x + y|| ≤ ||x|| + ||y||, for any x, y ∈ V .</w:t>
        <w:br/>
        <w:t>When V is complete with respect to d(x, y) = ||x − y||, we say that V is a Banach space.</w:t>
        <w:br/>
        <w:t xml:space="preserve">   In relation with this, observe that the function d(x, y) = ||x − y|| is indeed a distance,</w:t>
        <w:br/>
        <w:t>with the key distance axiom, which is the triangle inequality d(x, y) ≤ d(x, z) + d(y, z),</w:t>
        <w:br/>
        <w:t>coming from our third norm axiom above, namely ||x + y|| ≤ ||x|| + ||y||.</w:t>
        <w:br/>
        <w:br/>
        <w:t xml:space="preserve">   As a basic example now, which is finite dimensional, we have the space V = CN , with</w:t>
        <w:br/>
        <w:t>the norm on it being the usual length of the vectors, namely:</w:t>
        <w:br/>
        <w:t xml:space="preserve">                                           s</w:t>
        <w:br/>
        <w:t xml:space="preserve">                                             X</w:t>
        <w:br/>
        <w:t xml:space="preserve">                                   ||x|| =       |xi |2</w:t>
        <w:br/>
        <w:t xml:space="preserve">                                                      i</w:t>
        <w:br/>
        <w:br/>
        <w:t xml:space="preserve">   Indeed, for this space (1) is clear, (2) is clear too, and (3), which is equivalent to</w:t>
        <w:br/>
        <w:t>the triangle inequality in CN , can be deduced from the Cauchy-Schwarz inequality, as</w:t>
        <w:br/>
        <w:t>explained in chapter 3. More on this, with some generalizations, in a moment.</w:t>
        <w:br/>
        <w:br/>
        <w:t xml:space="preserve">      In order to construct further examples, let us start with a basic result, as follows:</w:t>
        <w:br/>
        <w:t xml:space="preserve">    Theorem 7.8 (Jensen). Given a convex function f : R → R, we have the following</w:t>
        <w:br/>
        <w:t>inequality, for any x1 , . . . , xN ∈ R, and any λ1 , . . . , λN &gt; 0 summing up to 1,</w:t>
        <w:br/>
        <w:t xml:space="preserve">                        f (λ1 x1 + . . . + λN xN ) ≤ λ1 f (x1 ) + . . . + λN xN</w:t>
        <w:br/>
        <w:t>with equality when x1 = . . . = xN . In particular, by taking the weights λi to be all equal,</w:t>
        <w:br/>
        <w:t>we obtain the following inequality, valid for any x1 , . . . , xN ∈ R,</w:t>
        <w:br/>
        <w:br/>
        <w:t xml:space="preserve">                            x1 + . . . + xN     f (x1 ) + . . . + f (xN )</w:t>
        <w:br/>
        <w:t xml:space="preserve">                       f                      ≤</w:t>
        <w:br/>
        <w:t xml:space="preserve">                                  N                         N</w:t>
        <w:br/>
        <w:t>and once again with equality when x1 = . . . = xN . We have a similar statement holds for</w:t>
        <w:br/>
        <w:t>the concave functions, with all the inequalities being reversed.</w:t>
        <w:br/>
        <w:t xml:space="preserve">      Proof. This is indeed something very standard, the idea being as follows: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7B. FUNCTIONAL ANALYSIS                             159</w:t>
        <w:br/>
        <w:br/>
        <w:t xml:space="preserve">   (1) First, we can talk about convex functions in a usual, intuitive way, with this</w:t>
        <w:br/>
        <w:t>meaning by definition that the following inequality must be satisfied:</w:t>
        <w:br/>
        <w:br/>
        <w:t xml:space="preserve">                                   x+y       f (x) + f (y)</w:t>
        <w:br/>
        <w:t xml:space="preserve">                               f           ≤</w:t>
        <w:br/>
        <w:t xml:space="preserve">                                     2             2</w:t>
        <w:br/>
        <w:t xml:space="preserve">   (2) But this means, via a simple argument, by approximating numbers t ∈ [0, 1] by</w:t>
        <w:br/>
        <w:t>sums of powers 2−k , that for any t ∈ [0, 1] we must have:</w:t>
        <w:br/>
        <w:t xml:space="preserve">                            f (tx + (1 − t)y) ≤ tf (x) + (1 − t)f (y)</w:t>
        <w:br/>
        <w:t xml:space="preserve">    Alternatively, via yet another simple argument, this time by doing some geometry</w:t>
        <w:br/>
        <w:t>with triangles, this means that we must have:</w:t>
        <w:br/>
        <w:br/>
        <w:t xml:space="preserve">                            x1 + . . . + xN      f (x1 ) + . . . + f (xN )</w:t>
        <w:br/>
        <w:t xml:space="preserve">                        f                      ≤</w:t>
        <w:br/>
        <w:t xml:space="preserve">                                  N                         N</w:t>
        <w:br/>
        <w:t xml:space="preserve">    But then, again alternatively, by combining the above two simple arguments, the</w:t>
        <w:br/>
        <w:t>following must happen, for any λ1 , . . . , λN &gt; 0 summing up to 1:</w:t>
        <w:br/>
        <w:t xml:space="preserve">                       f (λ1 x1 + . . . + λN xN ) ≤ λ1 f (x1 ) + . . . + λN xN</w:t>
        <w:br/>
        <w:t xml:space="preserve">   (3) Summarizing, all our Jensen inequalities, at N = 2 and at N ∈ N arbitrary, are</w:t>
        <w:br/>
        <w:t>equivalent. The point now is that, if we look at what the first Jensen inequality, that we</w:t>
        <w:br/>
        <w:t>took as definition for the convexity, means, this is simply equivalent to:</w:t>
        <w:br/>
        <w:t xml:space="preserve">                                            f ′′ (x) ≥ 0</w:t>
        <w:br/>
        <w:t xml:space="preserve">    (4) Thus, we are led to the conclusions in the statement, regarding the convex func-</w:t>
        <w:br/>
        <w:t>tions. As for the concave functions, the proof here is similar. Alternatively, we can say</w:t>
        <w:br/>
        <w:t>that f is concave precisely when −f is convex, and get the results from what we have. □</w:t>
        <w:br/>
        <w:t xml:space="preserve">   As a basic application of the Jensen inequality, we have:</w:t>
        <w:br/>
        <w:t xml:space="preserve">   Proposition 7.9. For p ∈ (1, ∞) we have the following inequality,</w:t>
        <w:br/>
        <w:t xml:space="preserve">                                               p</w:t>
        <w:br/>
        <w:t xml:space="preserve">                             x1 + . . . + xN           |x1 |p + . . . + |xN |p</w:t>
        <w:br/>
        <w:t xml:space="preserve">                                                   ≤</w:t>
        <w:br/>
        <w:t xml:space="preserve">                                   N                             N</w:t>
        <w:br/>
        <w:t>and for p ∈ (0, 1) we have the following reverse inequality,</w:t>
        <w:br/>
        <w:t xml:space="preserve">                                               p</w:t>
        <w:br/>
        <w:t xml:space="preserve">                             x1 + . . . + xN           |x1 |p + . . . + |xN |p</w:t>
        <w:br/>
        <w:t xml:space="preserve">                                                   ≥</w:t>
        <w:br/>
        <w:t xml:space="preserve">                                   N                             N</w:t>
        <w:br/>
        <w:t>with in both cases equality precisely when |x1 | = . . . = |xN |.</w:t>
        <w:br/>
        <w:t xml:space="preserve">   Proof. This follows indeed from Theorem 7.8, because we have:</w:t>
        <w:br/>
        <w:t xml:space="preserve">                                      (xp )′′ = p(p − 1)xp−2</w:t>
        <w:br/>
        <w:t xml:space="preserve">   Thus xp is convex for p &gt; 1 and concave for p &lt; 1, which gives the results.          □</w:t>
        <w:br/>
        <w:t xml:space="preserve">   As another basic application of the Jensen inequality, we have: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160                                7. DYNAMICAL SYSTEMS</w:t>
        <w:br/>
        <w:br/>
        <w:t xml:space="preserve">      Theorem 7.10 (Young). We have the following inequality,</w:t>
        <w:br/>
        <w:t xml:space="preserve">                                         ap b q</w:t>
        <w:br/>
        <w:t xml:space="preserve">                                   ab ≤     +</w:t>
        <w:br/>
        <w:t xml:space="preserve">                                         p     q</w:t>
        <w:br/>
        <w:t>valid for any a, b ≥ 0, and any exponents p, q &gt; 1 satisfying p1 + 1q = 1.</w:t>
        <w:br/>
        <w:t xml:space="preserve">      Proof. We use the logarithm function, which is concave on (0, ∞), due to:</w:t>
        <w:br/>
        <w:t xml:space="preserve">                                                  ′</w:t>
        <w:br/>
        <w:t xml:space="preserve">                                        ′′     1        1</w:t>
        <w:br/>
        <w:t xml:space="preserve">                                (log x) = −         =− 2</w:t>
        <w:br/>
        <w:t xml:space="preserve">                                               x        x</w:t>
        <w:br/>
        <w:t xml:space="preserve">      Thus we can apply the Jensen inequality, and we obtain in this way:</w:t>
        <w:br/>
        <w:t xml:space="preserve">                                p</w:t>
        <w:br/>
        <w:t xml:space="preserve">                                     bq        log(ap ) log(bq )</w:t>
        <w:br/>
        <w:br/>
        <w:t xml:space="preserve">                               a</w:t>
        <w:br/>
        <w:t xml:space="preserve">                          log      +       ≥           +</w:t>
        <w:br/>
        <w:t xml:space="preserve">                                p     q           p        q</w:t>
        <w:br/>
        <w:t xml:space="preserve">                                           = log(a) + log(b)</w:t>
        <w:br/>
        <w:t xml:space="preserve">                                           = log(ab)</w:t>
        <w:br/>
        <w:t xml:space="preserve">      Now by exponentiating, we obtain the Young inequality.                            □</w:t>
        <w:br/>
        <w:t xml:space="preserve">      Moving forward now, as a consequence of the Young inequality, we have:</w:t>
        <w:br/>
        <w:t xml:space="preserve">      Theorem 7.11 (Hölder). Assuming that p, q ≥ 1 are conjugate, in the sense that</w:t>
        <w:br/>
        <w:t xml:space="preserve">                                      1 1</w:t>
        <w:br/>
        <w:t xml:space="preserve">                                        + =1</w:t>
        <w:br/>
        <w:t xml:space="preserve">                                      p q</w:t>
        <w:br/>
        <w:t>we have the following inequality, valid for any two vectors x, y ∈ CN ,</w:t>
        <w:br/>
        <w:t xml:space="preserve">                                                  !1/p          !1/q</w:t>
        <w:br/>
        <w:t xml:space="preserve">                        X              X               X</w:t>
        <w:br/>
        <w:t xml:space="preserve">                           |xi yi | ≤      |xi |p        |yi |q</w:t>
        <w:br/>
        <w:t xml:space="preserve">                            i             i              i</w:t>
        <w:br/>
        <w:br/>
        <w:t>with the convention that an ∞ exponent produces a max |xi | quantity.</w:t>
        <w:br/>
        <w:t xml:space="preserve">      Proof. This is something very standard, the idea being as follows:</w:t>
        <w:br/>
        <w:t xml:space="preserve">   (1) Assume first that we are dealing with finite exponents, p, q ∈ (1, ∞). By linearity</w:t>
        <w:br/>
        <w:t>we can assume that x, y are normalized, in the following way:</w:t>
        <w:br/>
        <w:t xml:space="preserve">                                X            X</w:t>
        <w:br/>
        <w:t xml:space="preserve">                                    |xi |p =    |yi |q = 1</w:t>
        <w:br/>
        <w:t xml:space="preserve">                                     i          i</w:t>
        <w:br/>
        <w:t xml:space="preserve">      In this case, we want to prove that the following inequality holds:</w:t>
        <w:br/>
        <w:t xml:space="preserve">                                        X</w:t>
        <w:br/>
        <w:t xml:space="preserve">                                            |xi yi | ≤ 1</w:t>
        <w:br/>
        <w:t xml:space="preserve">                                          i</w:t>
        <w:br/>
        <w:t xml:space="preserve">      For this purpose, we use the Young inequality, which gives, for any i:</w:t>
        <w:br/>
        <w:t xml:space="preserve">                                               |xi |p |yi |q</w:t>
        <w:br/>
        <w:t xml:space="preserve">                                    |xi yi | ≤       +</w:t>
        <w:br/>
        <w:t xml:space="preserve">                                                 p      q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7B. FUNCTIONAL ANALYSIS                                                            161</w:t>
        <w:br/>
        <w:br/>
        <w:t xml:space="preserve">   By summing now over i = 1, . . . , N , we obtain from this, as desired:</w:t>
        <w:br/>
        <w:t xml:space="preserve">                        X                  X |xi |p X |yi |q</w:t>
        <w:br/>
        <w:t xml:space="preserve">                            |xi yi | ≤              +</w:t>
        <w:br/>
        <w:t xml:space="preserve">                         i                   i</w:t>
        <w:br/>
        <w:t xml:space="preserve">                                                p       i</w:t>
        <w:br/>
        <w:t xml:space="preserve">                                                            q</w:t>
        <w:br/>
        <w:t xml:space="preserve">                                                                1 1</w:t>
        <w:br/>
        <w:t xml:space="preserve">                                                              =   +</w:t>
        <w:br/>
        <w:t xml:space="preserve">                                                                p q</w:t>
        <w:br/>
        <w:t xml:space="preserve">                                                              = 1</w:t>
        <w:br/>
        <w:t xml:space="preserve">   (2) In the case p = 1 and q = ∞, or vice versa, the inequality holds too, trivially, with</w:t>
        <w:br/>
        <w:t>the convention that an ∞ exponent produces a max quantity, according to:</w:t>
        <w:br/>
        <w:t xml:space="preserve">                                              !1/p</w:t>
        <w:br/>
        <w:t xml:space="preserve">                                   X</w:t>
        <w:br/>
        <w:t xml:space="preserve">                              lim      |xi |p      = max |xi |</w:t>
        <w:br/>
        <w:t xml:space="preserve">                                            p→∞</w:t>
        <w:br/>
        <w:t xml:space="preserve">                                                          i</w:t>
        <w:br/>
        <w:br/>
        <w:t xml:space="preserve">   Thus, we are led to the conclusion in the statement.                                                                             □</w:t>
        <w:br/>
        <w:t xml:space="preserve">   As a consequence now of the Hölder inequality, we have:</w:t>
        <w:br/>
        <w:t xml:space="preserve">   Theorem 7.12 (Minkowski). Assuming p ∈ [1, ∞], we have the inequality</w:t>
        <w:br/>
        <w:t xml:space="preserve">                               !1/p            !1/p            !1/p</w:t>
        <w:br/>
        <w:t xml:space="preserve">                X                     X               X</w:t>
        <w:br/>
        <w:t xml:space="preserve">                   |xi + yi |p      ≤   |xi |p      +   |yi |p</w:t>
        <w:br/>
        <w:t xml:space="preserve">                                 i                                    i                         i</w:t>
        <w:br/>
        <w:br/>
        <w:t>for any two vectors x, y ∈ CN , with our usual conventions at p = ∞.</w:t>
        <w:br/>
        <w:t xml:space="preserve">   Proof. We have indeed the following estimate, using the Hölder inequality, and the</w:t>
        <w:br/>
        <w:t>conjugate exponent q ∈ [1, ∞], given by 1/p + 1/q = 1:</w:t>
        <w:br/>
        <w:t xml:space="preserve">       X</w:t>
        <w:br/>
        <w:t xml:space="preserve">           |xi + yi |p</w:t>
        <w:br/>
        <w:t xml:space="preserve">         i</w:t>
        <w:br/>
        <w:t xml:space="preserve">        X</w:t>
        <w:br/>
        <w:t xml:space="preserve">    =        |xi + yi | · |xi + yi |p−1</w:t>
        <w:br/>
        <w:t xml:space="preserve">         i</w:t>
        <w:br/>
        <w:t xml:space="preserve">        X                                    X</w:t>
        <w:br/>
        <w:t xml:space="preserve">    ≤        |xi | · |xi + yi |p−1 +                 |yi | · |xi + yi |p−1</w:t>
        <w:br/>
        <w:t xml:space="preserve">         i                                       i</w:t>
        <w:br/>
        <w:t xml:space="preserve">                              !1/p                                !1/q                         !1/p                          !1/q</w:t>
        <w:br/>
        <w:t xml:space="preserve">            X                          X                                        X                     X</w:t>
        <w:br/>
        <w:t xml:space="preserve">    ≤                |xi |p                |xi + yi |(p−1)q               +           |yi |p              |xi + yi |(p−1)q</w:t>
        <w:br/>
        <w:t xml:space="preserve">             i                         i                                          i                   i</w:t>
        <w:br/>
        <w:t xml:space="preserve">                               !1/p                      !1/p                             !1−1/p</w:t>
        <w:br/>
        <w:t xml:space="preserve">             X                             X                              X</w:t>
        <w:br/>
        <w:t xml:space="preserve">    =                 |xi |p          +         |yi |p                      |xi + yi |p</w:t>
        <w:br/>
        <w:t xml:space="preserve">                 i                           i                            i</w:t>
        <w:br/>
        <w:br/>
        <w:t xml:space="preserve">    Here we have used (p − 1)q = p at the end, coming from 1/p + 1/q = 1. Now by</w:t>
        <w:br/>
        <w:t>dividing both sides by the last quantity at the end, we obtain the result.   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162                                 7. DYNAMICAL SYSTEMS</w:t>
        <w:br/>
        <w:br/>
        <w:t xml:space="preserve">   Good news, done with inequalities, and as a consequence of the above results, and</w:t>
        <w:br/>
        <w:t>more specifically of the Minkowski inequality obtained above, we can formulate:</w:t>
        <w:br/>
        <w:t xml:space="preserve">      Theorem 7.13. Given an exponent p ∈ [1, ∞], the formula</w:t>
        <w:br/>
        <w:t xml:space="preserve">                                                    !1/p</w:t>
        <w:br/>
        <w:t xml:space="preserve">                                         X</w:t>
        <w:br/>
        <w:t xml:space="preserve">                               ||x||p =      |xi |p</w:t>
        <w:br/>
        <w:t xml:space="preserve">                                                 i</w:t>
        <w:br/>
        <w:br/>
        <w:t>with usual conventions at p = ∞, defines a norm on CN , making it a Banach space.</w:t>
        <w:br/>
        <w:t xml:space="preserve">   Proof. Here the normed space assertion follows from the Minkowski inequality, and</w:t>
        <w:br/>
        <w:t>the Banach space assertion is trivial, our space being finite dimensional.         □</w:t>
        <w:br/>
        <w:t xml:space="preserve">   Very nice all this, but you might wonder at this point, what is the relation of all this</w:t>
        <w:br/>
        <w:t>with functions. In answer, Theorem 7.13 can be reformulated as follows:</w:t>
        <w:br/>
        <w:t xml:space="preserve">      Theorem 7.14. Given an exponent p ∈ [1, ∞], the formula</w:t>
        <w:br/>
        <w:t xml:space="preserve">                                          Z           1/p</w:t>
        <w:br/>
        <w:t xml:space="preserve">                                                   p</w:t>
        <w:br/>
        <w:t xml:space="preserve">                               ||f ||p =    |f (x)|</w:t>
        <w:br/>
        <w:br/>
        <w:t>with usual conventions at p = ∞, defines a norm on the space of functions</w:t>
        <w:br/>
        <w:t xml:space="preserve">                                      f : {1, . . . , N } → C</w:t>
        <w:br/>
        <w:t>making it a Banach space.</w:t>
        <w:br/>
        <w:t xml:space="preserve">   Proof. This is a just fancy reformulation of Theorem 7.13, by using the fact that the</w:t>
        <w:br/>
        <w:t>space formed by the functions f : {1, . . . , N } → C is canonically isomorphic to CN . □</w:t>
        <w:br/>
        <w:t xml:space="preserve">      In order to further extend the above result, let us start with:</w:t>
        <w:br/>
        <w:t xml:space="preserve">      Theorem 7.15. Given two functions f, g : X → C and an exponent p ≥ 1, we have</w:t>
        <w:br/>
        <w:t xml:space="preserve">                    Z              1/p  Z          1/p  Z       1/p</w:t>
        <w:br/>
        <w:t xml:space="preserve">                                p               p            p</w:t>
        <w:br/>
        <w:t xml:space="preserve">                        |f + g|       ≤     |f |      +   |g|</w:t>
        <w:br/>
        <w:t xml:space="preserve">                          X                     X               X</w:t>
        <w:br/>
        <w:t>called Minkowski inequality. Also, assuming that p, q ≥ 1 satisfy 1/p + 1/q = 1, we have</w:t>
        <w:br/>
        <w:t xml:space="preserve">                          Z           Z         1/p  Z       1/q</w:t>
        <w:br/>
        <w:t xml:space="preserve">                                             p            q</w:t>
        <w:br/>
        <w:t xml:space="preserve">                             |f g| ≤     |f |          |g|</w:t>
        <w:br/>
        <w:t xml:space="preserve">                              X            X               X</w:t>
        <w:br/>
        <w:t>called Hölder inequality. These inequalities hold as well for ∞ values of the exponents.</w:t>
        <w:br/>
        <w:t xml:space="preserve">      Proof. This is very standard, exactly as in the case of sequences, as follows:</w:t>
        <w:br/>
        <w:t xml:space="preserve">   (1) Let us first prove Hölder, in the case of finite exponents, p, q ∈ (1, ∞). By linearity</w:t>
        <w:br/>
        <w:t>we can assume that f, g are normalized, in the following way:</w:t>
        <w:br/>
        <w:t xml:space="preserve">                                     Z         Z</w:t>
        <w:br/>
        <w:t xml:space="preserve">                                            p</w:t>
        <w:br/>
        <w:t xml:space="preserve">                                        |f | =      |g|q = 1</w:t>
        <w:br/>
        <w:t xml:space="preserve">                                      X              X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7B. FUNCTIONAL ANALYSIS                                                             163</w:t>
        <w:br/>
        <w:br/>
        <w:t xml:space="preserve">   We can use as before the Young inequality, which gives, for any x ∈ X:</w:t>
        <w:br/>
        <w:t xml:space="preserve">                                                   |f (x)|p |g(x)|q</w:t>
        <w:br/>
        <w:t xml:space="preserve">                                  |f (x)g(x)| ≤             +</w:t>
        <w:br/>
        <w:t xml:space="preserve">                                                       p         q</w:t>
        <w:br/>
        <w:t xml:space="preserve">   By integrating now over x ∈ X, we obtain from this, as desired:</w:t>
        <w:br/>
        <w:t xml:space="preserve">                                              |f (x)|p        |g(x)|q</w:t>
        <w:br/>
        <w:t xml:space="preserve">                            Z            Z                 Z</w:t>
        <w:br/>
        <w:t xml:space="preserve">                                 |f g| ≤                +             =1</w:t>
        <w:br/>
        <w:t xml:space="preserve">                              X            X      p         X    q</w:t>
        <w:br/>
        <w:t xml:space="preserve">   (2) Regarding now Minkowski, again in case p ∈ (1, ∞), this follows from:</w:t>
        <w:br/>
        <w:t xml:space="preserve">          Z</w:t>
        <w:br/>
        <w:t xml:space="preserve">              |f + g|p</w:t>
        <w:br/>
        <w:t xml:space="preserve">          ZX</w:t>
        <w:br/>
        <w:t xml:space="preserve">       =      |f + g| · |f + g|p−1</w:t>
        <w:br/>
        <w:t xml:space="preserve">          ZX                         Z</w:t>
        <w:br/>
        <w:t xml:space="preserve">                             p−1</w:t>
        <w:br/>
        <w:t xml:space="preserve">       ≤      |f | · |f + g|      +     |g| · |f + g|p−1</w:t>
        <w:br/>
        <w:t xml:space="preserve">             X                                      X</w:t>
        <w:br/>
        <w:t xml:space="preserve">             Z                1/p  Z                                  1/q          Z             1/p  Z                       1/q</w:t>
        <w:br/>
        <w:t xml:space="preserve">                        p                                   (p−1)q                          p                       (p−1)q</w:t>
        <w:br/>
        <w:t xml:space="preserve">        ≤            |f |                      |f + g|                      +          |g|                |f + g|</w:t>
        <w:br/>
        <w:t xml:space="preserve">                 X                         X                                       X                  X</w:t>
        <w:br/>
        <w:t xml:space="preserve">            "  Z                 1/p        Z                1/p #  Z                        1−1/p</w:t>
        <w:br/>
        <w:t xml:space="preserve">                            p                           p                               p</w:t>
        <w:br/>
        <w:t xml:space="preserve">        =             |f |             +            |g|                       |f + g|</w:t>
        <w:br/>
        <w:t xml:space="preserve">                                                X                         X</w:t>
        <w:br/>
        <w:br/>
        <w:t xml:space="preserve">   (3) Finally, in the infinite exponent cases we have similar results, which are trivial this</w:t>
        <w:br/>
        <w:t>time, with the convention that an ∞ exponent produces an essential supremum.                □</w:t>
        <w:br/>
        <w:t xml:space="preserve">   We can now extend Theorem 7.14, into something very general, as follows:</w:t>
        <w:br/>
        <w:t xml:space="preserve">    Theorem 7.16. Given a measured space X, and p ∈ [1, ∞], the following space, with</w:t>
        <w:br/>
        <w:t>the convention that functions are identified up to equality almost everywhere,</w:t>
        <w:br/>
        <w:t xml:space="preserve">                                               Z</w:t>
        <w:br/>
        <w:t xml:space="preserve">                         p                               p</w:t>
        <w:br/>
        <w:t xml:space="preserve">                       L (X) = f : X → C          |f (x)| dx &lt; ∞</w:t>
        <w:br/>
        <w:t xml:space="preserve">                                                                              I</w:t>
        <w:br/>
        <w:t>is a vector space, and the following quantity</w:t>
        <w:br/>
        <w:t xml:space="preserve">                                             Z           1/p</w:t>
        <w:br/>
        <w:t xml:space="preserve">                                                      p</w:t>
        <w:br/>
        <w:t xml:space="preserve">                                  ||f ||p =    |f (x)|</w:t>
        <w:br/>
        <w:t xml:space="preserve">                                                                      X</w:t>
        <w:br/>
        <w:t>is a norm on it, making it a Banach space.</w:t>
        <w:br/>
        <w:t xml:space="preserve">   Proof. This follows indeed from Theorem 7.15, with due attention to the null sets,</w:t>
        <w:br/>
        <w:t>and this because of the first normed space axiom, namely:</w:t>
        <w:br/>
        <w:t xml:space="preserve">                                                        ||x|| = 0 =⇒ x = 0</w:t>
        <w:br/>
        <w:t xml:space="preserve">    To be more precise, in order for this axiom to hold, we must identify the functions up</w:t>
        <w:br/>
        <w:t>to equality almost everywhere, as indicated in the statement.                           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164                                7. DYNAMICAL SYSTEMS</w:t>
        <w:br/>
        <w:br/>
        <w:t xml:space="preserve">                                7c. Existence, uniqueness</w:t>
        <w:br/>
        <w:t xml:space="preserve">   Getting now towards our ODE business, existence and uniqueness results, as explained</w:t>
        <w:br/>
        <w:t>before, we would like to use some fixed point technology. So, let us formulate:</w:t>
        <w:br/>
        <w:t xml:space="preserve">   Definition 7.17. Let V be a Banach space, and K : C ⊂ V → C be a linear map,</w:t>
        <w:br/>
        <w:t>with C being closed. We say that K is a contraction if</w:t>
        <w:br/>
        <w:t xml:space="preserve">                                ||K(x) − K(y)|| ≤ θ||x − y||</w:t>
        <w:br/>
        <w:t>for some θ ∈ [0, 1). Also, we call fixed point of K any x ∈ C such that K(x) = x.</w:t>
        <w:br/>
        <w:t xml:space="preserve">   Observe that the fixed point of a contraction, if it exists, is unique, due to our as-</w:t>
        <w:br/>
        <w:t>sumption θ &lt; 1. Now with these notions in hand, we have the following result:</w:t>
        <w:br/>
        <w:t xml:space="preserve">   Theorem 7.18. Any contraction K : C ⊂ V → C has a unique fixed point x̄ ∈ C,</w:t>
        <w:br/>
        <w:t>which can be obtained by starting with any point x ∈ C, and iterating K:</w:t>
        <w:br/>
        <w:t xml:space="preserve">                                       x̄ = lim K n (x)</w:t>
        <w:br/>
        <w:t xml:space="preserve">                                             n→∞</w:t>
        <w:br/>
        <w:br/>
        <w:t>In addition, we have the following estimate,</w:t>
        <w:br/>
        <w:t xml:space="preserve">                                                   θn</w:t>
        <w:br/>
        <w:t xml:space="preserve">                             ||K n (x) − x̄|| ≤       ||K(x) − x||</w:t>
        <w:br/>
        <w:t xml:space="preserve">                                                  1−θ</w:t>
        <w:br/>
        <w:t>valid for any x ∈ C, regarding the convergence K (n) (x) → x̄.</w:t>
        <w:br/>
        <w:t xml:space="preserve">    Proof. As explained in the above, the uniqueness of the fixed point is clear, coming</w:t>
        <w:br/>
        <w:t>from our assumption θ &lt; 1. Regarding now the existence part, and the precise estimate</w:t>
        <w:br/>
        <w:t>in the statement too, pick x = x0 ∈ C, and set xn = K n (x0 ). We have then:</w:t>
        <w:br/>
        <w:t xml:space="preserve">                             ||xn+1 − xn || ≤ θ||xn − xn−1 ||</w:t>
        <w:br/>
        <w:t xml:space="preserve">                                            ≤ θ2 ||xn−1 − xn−2 ||</w:t>
        <w:br/>
        <w:t xml:space="preserve">                                              ..</w:t>
        <w:br/>
        <w:t xml:space="preserve">                                               .</w:t>
        <w:br/>
        <w:t xml:space="preserve">                                            ≤ θn ||x1 − x0 ||</w:t>
        <w:br/>
        <w:t xml:space="preserve">      Now by using the triangle inequality, we obtain from this, for n &gt; m:</w:t>
        <w:br/>
        <w:t xml:space="preserve">                                                  n</w:t>
        <w:br/>
        <w:t xml:space="preserve">                                                  X</w:t>
        <w:br/>
        <w:t xml:space="preserve">                           ||xn − xm || ≤               ||xj − xj−1 ||</w:t>
        <w:br/>
        <w:t xml:space="preserve">                                             j=m+1</w:t>
        <w:br/>
        <w:t xml:space="preserve">                                                      n−m−1</w:t>
        <w:br/>
        <w:t xml:space="preserve">                                                       X</w:t>
        <w:br/>
        <w:t xml:space="preserve">                                                  m</w:t>
        <w:br/>
        <w:t xml:space="preserve">                                         ≤ θ                  θj ||x1 − x0 ||</w:t>
        <w:br/>
        <w:t xml:space="preserve">                                                       j=0</w:t>
        <w:br/>
        <w:t xml:space="preserve">                                                  m</w:t>
        <w:br/>
        <w:t xml:space="preserve">                                               θ</w:t>
        <w:br/>
        <w:t xml:space="preserve">                                         ≤        ||x1 − x0 ||</w:t>
        <w:br/>
        <w:t xml:space="preserve">                                              1−θ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7C. EXISTENCE, UNIQUENESS                              165</w:t>
        <w:br/>
        <w:br/>
        <w:t xml:space="preserve">   Thus the sequence {xn } is Cauchy, and since we are in a Banach space, this sequence</w:t>
        <w:br/>
        <w:t>converges. Moreover, since C ⊂ V was chosen closed, the limit belongs to C:</w:t>
        <w:br/>
        <w:t xml:space="preserve">                                        xn → x̄ ∈ C</w:t>
        <w:br/>
        <w:t xml:space="preserve">   Now since our map K was assumed to be a contraction, it is continuous, and by</w:t>
        <w:br/>
        <w:t>continuity we obtain, as desired, that we have indeed a fixed point, due to:</w:t>
        <w:br/>
        <w:t xml:space="preserve">                           ||K(x̄) − x̄|| = lim ||xn+1 − xn || = 0</w:t>
        <w:br/>
        <w:t xml:space="preserve">                                            n→∞</w:t>
        <w:br/>
        <w:br/>
        <w:t xml:space="preserve">   Finally, in what regards the estimate at the end, in the statement, let us go back to</w:t>
        <w:br/>
        <w:t>the main estimate obtained before, which was as follows, for any n &gt; m:</w:t>
        <w:br/>
        <w:t xml:space="preserve">                                          θm</w:t>
        <w:br/>
        <w:t xml:space="preserve">                               ||xn − xm || ≤  ||x1 − x0 ||</w:t>
        <w:br/>
        <w:t xml:space="preserve">                                         1−θ</w:t>
        <w:br/>
        <w:t xml:space="preserve">   But this gives, with m → ∞, the estimate in the statement, as desired.              □</w:t>
        <w:br/>
        <w:t xml:space="preserve">  Now by getting back to our ODE questions, recall from our discussion before that the</w:t>
        <w:br/>
        <w:t>map which was needing fixed points was as follows:</w:t>
        <w:br/>
        <w:t xml:space="preserve">                                           Z t</w:t>
        <w:br/>
        <w:t xml:space="preserve">                           K(x)(t) = x0 +      f (s, x(s))ds</w:t>
        <w:br/>
        <w:t xml:space="preserve">                                                    t0</w:t>
        <w:br/>
        <w:br/>
        <w:t xml:space="preserve">    Thus, we are led into the question on whether such a map K is a contraction or not.</w:t>
        <w:br/>
        <w:t>In order to discuss this, let us introduce the following technical definition:</w:t>
        <w:br/>
        <w:t xml:space="preserve">    Definition 7.19. A map f ∈ C(U, RN ), with U ⊂ RN +1 open, is called locally Lips-</w:t>
        <w:br/>
        <w:t>chitz with respect to x, uniformly with respect to t, if for any V ⊂ U compact we have</w:t>
        <w:br/>
        <w:t xml:space="preserve">                                   |f (t, x) − f (t, y)|</w:t>
        <w:br/>
        <w:t xml:space="preserve">                                                         ≤L</w:t>
        <w:br/>
        <w:t xml:space="preserve">                                         ||x − y||</w:t>
        <w:br/>
        <w:t>for any (t, x) ̸= (t, y) ∈ V , for a certain number L ∈ (0, ∞).</w:t>
        <w:br/>
        <w:t xml:space="preserve">   Observe that in the case L ≤ 1, our map is a contraction, at any t. Now with this</w:t>
        <w:br/>
        <w:t>notion in hand, we can formulate, following Cauchy-Lipschitz and Picard-Lindelöf:</w:t>
        <w:br/>
        <w:t xml:space="preserve">   Theorem 7.20. An equation as follows, with f ∈ C(U, RN ), with U ⊂ RN +1 open,</w:t>
        <w:br/>
        <w:t>has a unique local solution,</w:t>
        <w:br/>
        <w:t xml:space="preserve">                                ẋ = f (t, x)   ,        x(t0 ) = x0</w:t>
        <w:br/>
        <w:t>provided that f is locally Lipschitz with respect to x, uniformly with respect to t.</w:t>
        <w:br/>
        <w:t xml:space="preserve">   Proof. Consider, as already indicated above, the following map:</w:t>
        <w:br/>
        <w:t xml:space="preserve">                                          Z t</w:t>
        <w:br/>
        <w:t xml:space="preserve">                           K(x)(t) = x0 +     f (s, x(s))ds</w:t>
        <w:br/>
        <w:t xml:space="preserve">                                                    t0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166                                 7. DYNAMICAL SYSTEMS</w:t>
        <w:br/>
        <w:br/>
        <w:t xml:space="preserve">   We assume for simplifying t0 = 0. In order to verify that K is a contraction, for t &gt; 0</w:t>
        <w:br/>
        <w:t>small, consider the following Banach space, with T &gt; 0 to be determined later:</w:t>
        <w:br/>
        <w:t xml:space="preserve">                                 V = C(I, RN ) ,          I = [0, T ]</w:t>
        <w:br/>
        <w:t xml:space="preserve">      Let also δ &gt; 0, and consider the following closed ball, inside this space V :</w:t>
        <w:br/>
        <w:t xml:space="preserve">                                          C = B̄δ (x0 )</w:t>
        <w:br/>
        <w:t xml:space="preserve">    We would like to apply Theorem 7.18, and in order to do so, we need to check two</w:t>
        <w:br/>
        <w:t>things, namely that we have indeed K : C → C, and that K is a contraction.</w:t>
        <w:br/>
        <w:t xml:space="preserve">      (1) Let us first check that we have K : C → C. For this purpose, let us set:</w:t>
        <w:br/>
        <w:t xml:space="preserve">                                      W = [0, T ] × C ⊂ U</w:t>
        <w:br/>
        <w:t xml:space="preserve">      We have then the following estimate, coming from definitions:</w:t>
        <w:br/>
        <w:t xml:space="preserve">                                               Z t</w:t>
        <w:br/>
        <w:t xml:space="preserve">                            |K(x)(t) − x0 | ≤      |f (s, x(s))|ds</w:t>
        <w:br/>
        <w:t xml:space="preserve">                                                      0</w:t>
        <w:br/>
        <w:t xml:space="preserve">                                              ≤ t max |f (t, x)|</w:t>
        <w:br/>
        <w:t xml:space="preserve">                                                      (t,v)∈W</w:t>
        <w:br/>
        <w:br/>
        <w:t xml:space="preserve">      In view of this, consider the number appearing on the right, namely:</w:t>
        <w:br/>
        <w:t xml:space="preserve">                                      M = max |f (t, x)|</w:t>
        <w:br/>
        <w:t xml:space="preserve">                                            (t,v)∈W</w:t>
        <w:br/>
        <w:br/>
        <w:t xml:space="preserve">      With this notation, we conclude from our estimate above that we have:</w:t>
        <w:br/>
        <w:t xml:space="preserve">                         T M ≤ δ =⇒ |K(x)(t) − x0 | ≤ δ, ∀t ∈ [0, T ]</w:t>
        <w:br/>
        <w:t xml:space="preserve">      On the other hand, inside the Banach space C([0, T ], RN ), we have:</w:t>
        <w:br/>
        <w:t xml:space="preserve">                              ||K(x) − x0 || = sup |K(x)(t) − x0 |</w:t>
        <w:br/>
        <w:t xml:space="preserve">                                              t∈[0,T ]</w:t>
        <w:br/>
        <w:br/>
        <w:t xml:space="preserve">      Thus, under the above assumption T M ≤ δ, the following happens:</w:t>
        <w:br/>
        <w:t xml:space="preserve">                                       ||K(x) − x0 || ≤ δ</w:t>
        <w:br/>
        <w:t xml:space="preserve">      But this shows that we have K(x) ∈ B̄δ (x0 ) = C, and so that we have, as desired:</w:t>
        <w:br/>
        <w:t xml:space="preserve">                                          K:C→C</w:t>
        <w:br/>
        <w:t xml:space="preserve">    (2) With this done, let us turn now to the second check, that of the fact that our</w:t>
        <w:br/>
        <w:t>linear map K is indeed a contraction. For this purpose, we use the Lipschitz property of</w:t>
        <w:br/>
        <w:t>f from the statement, or rather from Definition 7.19, namely:</w:t>
        <w:br/>
        <w:t xml:space="preserve">                                     |f (t, x) − f (t, y)|</w:t>
        <w:br/>
        <w:t xml:space="preserve">                                                           ≤L</w:t>
        <w:br/>
        <w:t xml:space="preserve">                                           ||x − y||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7C. EXISTENCE, UNIQUENESS                             167</w:t>
        <w:br/>
        <w:br/>
        <w:t xml:space="preserve">   By using this, and integrating, we obtain the following estimate:</w:t>
        <w:br/>
        <w:t xml:space="preserve">                Z t                                   Z t</w:t>
        <w:br/>
        <w:t xml:space="preserve">                    |f (s, x(s)) − f (s, y(s))|ds ≤ L     |x(s) − y(s)|ds</w:t>
        <w:br/>
        <w:t xml:space="preserve">                  0                                             0</w:t>
        <w:br/>
        <w:t xml:space="preserve">                                                         ≤ Lt sup |x(s) − y(s)|</w:t>
        <w:br/>
        <w:t xml:space="preserve">                                                               0≤s≤t</w:t>
        <w:br/>
        <w:br/>
        <w:t xml:space="preserve">   Thus, in terms of our linear map K, we have the following estimate:</w:t>
        <w:br/>
        <w:t xml:space="preserve">                             ||K(x) − K(y)|| ≤ LT ||x − y||</w:t>
        <w:br/>
        <w:t xml:space="preserve">   But this shows that, with T ≤ 1/L, we have indeed a contraction, as desired.</w:t>
        <w:br/>
        <w:t xml:space="preserve">   (3) Summarizing, we have shown that we have K : C → C, and that this map is a</w:t>
        <w:br/>
        <w:t>contraction. Thus Theorem 7.18 applies, and gives the result.                 □</w:t>
        <w:br/>
        <w:t xml:space="preserve">   Before getting into further theory, let us discuss a simple application of the above.</w:t>
        <w:br/>
        <w:t>Consider the following linear equation, that we certainly know how to solve:</w:t>
        <w:br/>
        <w:t xml:space="preserve">                                  ẋ = x ,           x(0) = 1</w:t>
        <w:br/>
        <w:t xml:space="preserve">   Observe that f (t, x) = x is indeed Lipschitz as in Definition 7.19, with L = 1. Re-</w:t>
        <w:br/>
        <w:t>garding now the linear map K, this is given by the following formula:</w:t>
        <w:br/>
        <w:t xml:space="preserve">                                             Z t</w:t>
        <w:br/>
        <w:t xml:space="preserve">                           K(x)(t) = x0 +        f (s, x(s))ds</w:t>
        <w:br/>
        <w:t xml:space="preserve">                                                         t0</w:t>
        <w:br/>
        <w:t xml:space="preserve">                                                  Z t</w:t>
        <w:br/>
        <w:t xml:space="preserve">                                     = 1+                 x(s)ds</w:t>
        <w:br/>
        <w:t xml:space="preserve">                                                     0</w:t>
        <w:br/>
        <w:t xml:space="preserve">   By choosing now y = 1 as starting point, the iteration goes as follows:</w:t>
        <w:br/>
        <w:t xml:space="preserve">                                         Z t</w:t>
        <w:br/>
        <w:t xml:space="preserve">                             K(y) = 1 +      1ds = 1 + t</w:t>
        <w:br/>
        <w:t xml:space="preserve">                                                 0</w:t>
        <w:br/>
        <w:t xml:space="preserve">                                         Z t</w:t>
        <w:br/>
        <w:t xml:space="preserve">                                                                       t2</w:t>
        <w:br/>
        <w:t xml:space="preserve">                         K 2 (y) = 1 +         (1 + s)ds = 1 + t +</w:t>
        <w:br/>
        <w:t xml:space="preserve">                                          0                            2</w:t>
        <w:br/>
        <w:t xml:space="preserve">                               Z t</w:t>
        <w:br/>
        <w:t xml:space="preserve">                                              s2               t2 t3</w:t>
        <w:br/>
        <w:br/>
        <w:t xml:space="preserve">                   3</w:t>
        <w:br/>
        <w:t xml:space="preserve">                 K (y) = 1 +        1+s+           ds = 1 + t + +</w:t>
        <w:br/>
        <w:t xml:space="preserve">                                 0            2                2    6</w:t>
        <w:br/>
        <w:t xml:space="preserve">                                           ..</w:t>
        <w:br/>
        <w:t xml:space="preserve">                                            .</w:t>
        <w:br/>
        <w:t xml:space="preserve">   Thus we obtain in the limit, as we should, the following solution:</w:t>
        <w:br/>
        <w:t xml:space="preserve">                                             ∞</w:t>
        <w:br/>
        <w:t xml:space="preserve">                                   ∞</w:t>
        <w:br/>
        <w:t xml:space="preserve">                                           X     tn</w:t>
        <w:br/>
        <w:t xml:space="preserve">                                  K (y) =           = et</w:t>
        <w:br/>
        <w:t xml:space="preserve">                                           n=0</w:t>
        <w:br/>
        <w:t xml:space="preserve">                                                 n!</w:t>
        <w:br/>
        <w:t xml:space="preserve">   Getting now to technical comments, in relation with Theorem 7.20, many things can</w:t>
        <w:br/>
        <w:t>be said here, and here are two of them, which are of particular importance: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168                                7. DYNAMICAL SYSTEMS</w:t>
        <w:br/>
        <w:br/>
        <w:t xml:space="preserve">   (1) In the context of Theorem 7.20, it is possible to prove that if f ∈ C k (U, RN ) with</w:t>
        <w:br/>
        <w:t>k ≥ 1, then the solution is C k+1 . This is indeed elementary, by recurrence on k.</w:t>
        <w:br/>
        <w:br/>
        <w:t xml:space="preserve">      (2) Also in the context of Theorem 7.20, assume that [t0 , T ] × RN ⊂ U is such that:</w:t>
        <w:br/>
        <w:t xml:space="preserve">                     Z T</w:t>
        <w:br/>
        <w:t xml:space="preserve">                                                         |f (t, x) − f (t, y)|</w:t>
        <w:br/>
        <w:t xml:space="preserve">                         L(t)dt &lt; ∞ , L(t) = sup</w:t>
        <w:br/>
        <w:t xml:space="preserve">                      t0                         x̸=y∈RN       ||x − y||</w:t>
        <w:br/>
        <w:t xml:space="preserve">    Then, by suitably changing the Banach space norm, and suitably modifying the con-</w:t>
        <w:br/>
        <w:t>traction principle too, it is possible to prove that the solution is defined on [t0 , T ].</w:t>
        <w:br/>
        <w:br/>
        <w:t xml:space="preserve">   We refer to the ODE literature for more on the above, which is something quite</w:t>
        <w:br/>
        <w:t>standard. As a main question now that we would like to solve, we have:</w:t>
        <w:br/>
        <w:t xml:space="preserve">      Question 7.21. How does the solution depend on the initial data?</w:t>
        <w:br/>
        <w:t xml:space="preserve">   Obviously, this question is of key importance, in relation with our general order vs</w:t>
        <w:br/>
        <w:t>chaos problematics. However, this question is non-trivial, and our tools so far, which are</w:t>
        <w:br/>
        <w:t>quite abstract, do not provide a direct answer to it. So, we have to work some more.</w:t>
        <w:br/>
        <w:br/>
        <w:t xml:space="preserve">   In order to solve our question, let us begin with a key technical statement, of classical</w:t>
        <w:br/>
        <w:t>analysis type, not obviously related to equations, due to Gronwall, as follows:</w:t>
        <w:br/>
        <w:t xml:space="preserve">      Proposition 7.22. Assume that a function ψ satisfies the estimate</w:t>
        <w:br/>
        <w:t xml:space="preserve">                                           Z t</w:t>
        <w:br/>
        <w:t xml:space="preserve">                            ψ(t) ≤ α(t) +      β(s)ψ(s)ds</w:t>
        <w:br/>
        <w:t xml:space="preserve">                                                0</w:t>
        <w:br/>
        <w:br/>
        <w:t>for any t ∈ [0, T ], with α(t) ∈ R, and β(t) &gt; 0. We have then</w:t>
        <w:br/>
        <w:t xml:space="preserve">                                      Z t               Z t</w:t>
        <w:br/>
        <w:t xml:space="preserve">                        ψ(t) ≤ α(t) +     α(s)β(s) exp      β(r)dr ds</w:t>
        <w:br/>
        <w:t xml:space="preserve">                                       0                 s</w:t>
        <w:br/>
        <w:br/>
        <w:t>for any t ∈ [0, T ]. Moreover, assuming that α is increasing, we have</w:t>
        <w:br/>
        <w:t xml:space="preserve">                                                Z t</w:t>
        <w:br/>
        <w:t xml:space="preserve">                               ψ(t) ≤ α(t) exp      β(s)ds</w:t>
        <w:br/>
        <w:t xml:space="preserve">                                                    0</w:t>
        <w:br/>
        <w:br/>
        <w:t>for any t ∈ [0, T ].</w:t>
        <w:br/>
        <w:t xml:space="preserve">    Proof. This is something quite tough, and for the story, it happened to me more</w:t>
        <w:br/>
        <w:t>than once, when teaching this to our graduate math students in Cergy, for one student</w:t>
        <w:br/>
        <w:t>to leave the class during or after the proof, in protest, never to be seen again. Well, in</w:t>
        <w:br/>
        <w:t>the hope that these guys eventually found some friends, spouses and jobs, not quite sure</w:t>
        <w:br/>
        <w:t>about that, and here is the proof of the result, that I personally find quite cute: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7C. EXISTENCE, UNIQUENESS                              169</w:t>
        <w:br/>
        <w:br/>
        <w:t xml:space="preserve">   (1) Let us first prove the first assertion, which is the main one. For this purpose, we</w:t>
        <w:br/>
        <w:t>use a trick. Consider the following function:</w:t>
        <w:br/>
        <w:t xml:space="preserve">                                                  Z t</w:t>
        <w:br/>
        <w:t xml:space="preserve">                                      ϕ(t) = exp −    β(s)ds</w:t>
        <w:br/>
        <w:t xml:space="preserve">                                                             0</w:t>
        <w:br/>
        <w:br/>
        <w:br/>
        <w:t xml:space="preserve">    We have then the following computation, using the Leibnitz rule for derivatives, and</w:t>
        <w:br/>
        <w:t>also using at the end our assumption on ψ from the statement:</w:t>
        <w:br/>
        <w:t xml:space="preserve">                              Z t</w:t>
        <w:br/>
        <w:t xml:space="preserve">                     d</w:t>
        <w:br/>
        <w:t xml:space="preserve">                         ϕ(t)      β(s)ψ(s)ds</w:t>
        <w:br/>
        <w:t xml:space="preserve">                    dt         0</w:t>
        <w:br/>
        <w:t xml:space="preserve">                              Z t                       Z t</w:t>
        <w:br/>
        <w:t xml:space="preserve">                       d                                d</w:t>
        <w:br/>
        <w:t xml:space="preserve">                  =      ϕ(t)       β(s)ψ(s)ds + ϕ(t)        β(s)ψ(s)ds</w:t>
        <w:br/>
        <w:t xml:space="preserve">                      dt         0                      dt 0</w:t>
        <w:br/>
        <w:t xml:space="preserve">                                Z t</w:t>
        <w:br/>
        <w:t xml:space="preserve">                  = −β(t)ϕ(t)       β(s)ψ(s)ds + ϕ(t)β(t)ψ(t)</w:t>
        <w:br/>
        <w:t xml:space="preserve">                                  0</w:t>
        <w:br/>
        <w:t xml:space="preserve">                                        Z t</w:t>
        <w:br/>
        <w:t xml:space="preserve">                  = β(t)ψ(t) ψ(t) −         β(s)ψ(s)ds</w:t>
        <w:br/>
        <w:t xml:space="preserve">                                              0</w:t>
        <w:br/>
        <w:t xml:space="preserve">                 ≤ α(t)β(t)ϕ(t)</w:t>
        <w:br/>
        <w:br/>
        <w:t xml:space="preserve">   Now by integrating with respect to t, we obtain from this:</w:t>
        <w:br/>
        <w:t xml:space="preserve">                                 Z t                        Z t</w:t>
        <w:br/>
        <w:t xml:space="preserve">                        ϕ(t)           β(s)ψ(s)ds ≤               α(s)β(s)ϕ(s)ds</w:t>
        <w:br/>
        <w:t xml:space="preserve">                                  0                          0</w:t>
        <w:br/>
        <w:br/>
        <w:t xml:space="preserve">   We conclude that we have the following estimate:</w:t>
        <w:br/>
        <w:t xml:space="preserve">                            Z t                    Z t</w:t>
        <w:br/>
        <w:t xml:space="preserve">                                                                         ϕ(s)</w:t>
        <w:br/>
        <w:t xml:space="preserve">                                  β(s)ψ(s)ds ≤               α(s)β(s)         ds</w:t>
        <w:br/>
        <w:t xml:space="preserve">                             0                          0                ϕ(t)</w:t>
        <w:br/>
        <w:br/>
        <w:t xml:space="preserve">   By adding now α(t) to both sides, we obtain the following estimate:</w:t>
        <w:br/>
        <w:t xml:space="preserve">                            Z t                                   Z t</w:t>
        <w:br/>
        <w:t xml:space="preserve">                                                                                   ϕ(s)</w:t>
        <w:br/>
        <w:t xml:space="preserve">                   α(t) +         β(s)ψ(s)ds ≤ α(t) +                   α(s)β(s)        ds</w:t>
        <w:br/>
        <w:t xml:space="preserve">                             0                                      0              ϕ(t)</w:t>
        <w:br/>
        <w:br/>
        <w:t xml:space="preserve">   But in this situation, we can use once again our assumption on ψ from the statement,</w:t>
        <w:br/>
        <w:t>and we obtain the following estimate:</w:t>
        <w:br/>
        <w:t xml:space="preserve">                                                  Z t</w:t>
        <w:br/>
        <w:t xml:space="preserve">                                                                        ϕ(s)</w:t>
        <w:br/>
        <w:t xml:space="preserve">                             ψ(t) ≤ α(t) +              α(s)β(s)             ds</w:t>
        <w:br/>
        <w:t xml:space="preserve">                                                   0                    ϕ(t)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170                                 7. DYNAMICAL SYSTEMS</w:t>
        <w:br/>
        <w:br/>
        <w:t xml:space="preserve">      Now let us look at the fraction on the right. This is given by:</w:t>
        <w:br/>
        <w:t xml:space="preserve">                                             Rs</w:t>
        <w:br/>
        <w:t xml:space="preserve">                          ϕ(s)       exp − 0 β(r)dr</w:t>
        <w:br/>
        <w:t xml:space="preserve">                                 =         R</w:t>
        <w:br/>
        <w:t xml:space="preserve">                          ϕ(t)                t</w:t>
        <w:br/>
        <w:t xml:space="preserve">                                     exp − 0 β(r)dr</w:t>
        <w:br/>
        <w:t xml:space="preserve">                                          Z t           Z s</w:t>
        <w:br/>
        <w:t xml:space="preserve">                                 = exp        β(r)dr −      β(r)dr</w:t>
        <w:br/>
        <w:t xml:space="preserve">                                            0            0</w:t>
        <w:br/>
        <w:t xml:space="preserve">                                          Z t</w:t>
        <w:br/>
        <w:t xml:space="preserve">                                 = exp        β(r)dr</w:t>
        <w:br/>
        <w:t xml:space="preserve">                                            s</w:t>
        <w:br/>
        <w:br/>
        <w:t xml:space="preserve">      We conclude that the estimate that we found above reads:</w:t>
        <w:br/>
        <w:t xml:space="preserve">                                    Z t               Z t</w:t>
        <w:br/>
        <w:t xml:space="preserve">                      ψ(t) ≤ α(t) +     α(s)β(s) exp      β(r)dr ds</w:t>
        <w:br/>
        <w:t xml:space="preserve">                                        0                      s</w:t>
        <w:br/>
        <w:br/>
        <w:t xml:space="preserve">      But this is precisely what we wanted to prove, the first estimate in the statement.</w:t>
        <w:br/>
        <w:t xml:space="preserve">   (2) With this done, let us turn now to the second assertion in the statement. So,</w:t>
        <w:br/>
        <w:t>assume that the function α there is increasing. We have then:</w:t>
        <w:br/>
        <w:t xml:space="preserve">                          Z t               Z t</w:t>
        <w:br/>
        <w:t xml:space="preserve">         ψ(t) ≤ α(t) +        α(s)β(s) exp        β(r)dr ds</w:t>
        <w:br/>
        <w:t xml:space="preserve">                           0                   s</w:t>
        <w:br/>
        <w:t xml:space="preserve">                          Z t               Z t</w:t>
        <w:br/>
        <w:t xml:space="preserve">               ≤ α(t) +       α(t)β(s) exp        β(r)dr ds</w:t>
        <w:br/>
        <w:t xml:space="preserve">                           0                   s</w:t>
        <w:br/>
        <w:t xml:space="preserve">                             Z t           Z t</w:t>
        <w:br/>
        <w:t xml:space="preserve">               = α(t) 1 +        β(s) exp        β(r)dr ds</w:t>
        <w:br/>
        <w:t xml:space="preserve">                              0              s</w:t>
        <w:br/>
        <w:t xml:space="preserve">                             Z t           Z t             Z s</w:t>
        <w:br/>
        <w:t xml:space="preserve">               = α(t) 1 +        β(s) exp        β(r)dr −      β(r)dr ds</w:t>
        <w:br/>
        <w:t xml:space="preserve">                              0              0              0</w:t>
        <w:br/>
        <w:t xml:space="preserve">                                  Z t          Z t               Z s</w:t>
        <w:br/>
        <w:t xml:space="preserve">               = α(t) 1 + exp          β(r)dr        β(s) exp −      β(r)dr ds</w:t>
        <w:br/>
        <w:t xml:space="preserve">                                       0               0            0</w:t>
        <w:br/>
        <w:br/>
        <w:t xml:space="preserve">      Now recall that we can consider, as in (1), the following function:</w:t>
        <w:br/>
        <w:t xml:space="preserve">                                              Z t</w:t>
        <w:br/>
        <w:t xml:space="preserve">                                ϕ(t) = exp −        β(s)ds</w:t>
        <w:br/>
        <w:t xml:space="preserve">                                                   0</w:t>
        <w:br/>
        <w:br/>
        <w:t xml:space="preserve">      The derivative of this function satisfies then the following formula:</w:t>
        <w:br/>
        <w:t xml:space="preserve">                                       ϕ′ (t) = −β(t)ϕ(t)</w:t>
        <w:br/>
        <w:t xml:space="preserve">      Thus, we have the following formula, for this derivative:</w:t>
        <w:br/>
        <w:t xml:space="preserve">                                                  Z s</w:t>
        <w:br/>
        <w:t xml:space="preserve">                              ′</w:t>
        <w:br/>
        <w:t xml:space="preserve">                             ϕ (s) = −β(s) exp −        β(r)dr</w:t>
        <w:br/>
        <w:t xml:space="preserve">                                                           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7C. EXISTENCE, UNIQUENESS                                 171</w:t>
        <w:br/>
        <w:br/>
        <w:t xml:space="preserve">    We conclude that the estimate found before reformulates as:</w:t>
        <w:br/>
        <w:t xml:space="preserve">                                 Z t         Z t            Z s</w:t>
        <w:br/>
        <w:t xml:space="preserve">         ψ(t) ≤ α(t) 1 + exp         β(r)dr      β(s) exp −       β(r)dr ds</w:t>
        <w:br/>
        <w:t xml:space="preserve">                                   0           0                0</w:t>
        <w:br/>
        <w:t xml:space="preserve">                                 Z t</w:t>
        <w:br/>
        <w:t xml:space="preserve">                                                    t</w:t>
        <w:br/>
        <w:t xml:space="preserve">                                                  ′</w:t>
        <w:br/>
        <w:t xml:space="preserve">               = α(t) 1 + exp        β(r)dr (−ϕ )</w:t>
        <w:br/>
        <w:t xml:space="preserve">                                   0                0</w:t>
        <w:br/>
        <w:t xml:space="preserve">                                 Z t</w:t>
        <w:br/>
        <w:t xml:space="preserve">               = α(t) 1 + exp        β(r)dr (1 − ϕ(t))</w:t>
        <w:br/>
        <w:t xml:space="preserve">                                     0</w:t>
        <w:br/>
        <w:br/>
        <w:t xml:space="preserve">    In order to finish, consider the following number, depending on t:</w:t>
        <w:br/>
        <w:t xml:space="preserve">                                             Z t</w:t>
        <w:br/>
        <w:t xml:space="preserve">                                       K=        β(r)dr</w:t>
        <w:br/>
        <w:t xml:space="preserve">                                            0</w:t>
        <w:br/>
        <w:br/>
        <w:t xml:space="preserve">    In terms of this number, the estimate that we found above reads:</w:t>
        <w:br/>
        <w:t xml:space="preserve">                             ψ(t) ≤ α(t)(1 + eK (1 − e−K ))</w:t>
        <w:br/>
        <w:t xml:space="preserve">                                  = α(t)(1 + eK − 1)</w:t>
        <w:br/>
        <w:t xml:space="preserve">                                  = α(t)eK</w:t>
        <w:br/>
        <w:t xml:space="preserve">    Thus, as a conclusion, we have reached to the following estimate:</w:t>
        <w:br/>
        <w:t xml:space="preserve">                                               Z t</w:t>
        <w:br/>
        <w:t xml:space="preserve">                              ψ(t) ≤ α(t) exp      β(s)ds</w:t>
        <w:br/>
        <w:t xml:space="preserve">                                                    0</w:t>
        <w:br/>
        <w:br/>
        <w:t xml:space="preserve">   But this is exactly what we wanted to prove, namely second estimate in the statement,</w:t>
        <w:br/>
        <w:t>and so, eventually, done. So, very good all this, and still with me, I hope.          □</w:t>
        <w:br/>
        <w:t xml:space="preserve">    As a continuation of the above, we won’t leave such beautiful things like this, we would</w:t>
        <w:br/>
        <w:t>definitely love to spend more time with them, we have:</w:t>
        <w:br/>
        <w:t xml:space="preserve">    Proposition 7.23. Assume that a function ψ satisfies the estimate</w:t>
        <w:br/>
        <w:t xml:space="preserve">                                        Z t</w:t>
        <w:br/>
        <w:t xml:space="preserve">                          ψ(t) ≤ α(t) +     (βψ(s) + γ)ds</w:t>
        <w:br/>
        <w:t xml:space="preserve">                                                0</w:t>
        <w:br/>
        <w:br/>
        <w:t>for any t ∈ [0, T ], with α ∈ R, β ≥ 0 and γ ∈ R. We have then</w:t>
        <w:br/>
        <w:t xml:space="preserve">                                               γ</w:t>
        <w:br/>
        <w:t xml:space="preserve">                             ψ(t) ≤ α exp(βt) + (exp(βt) − 1)</w:t>
        <w:br/>
        <w:t xml:space="preserve">                                               β</w:t>
        <w:br/>
        <w:t>for any t ∈ [0, T ].</w:t>
        <w:br/>
        <w:t xml:space="preserve">    Proof. In order to prove this result, consider the following function:</w:t>
        <w:br/>
        <w:t xml:space="preserve">                                    e = ψ(t) + γ</w:t>
        <w:br/>
        <w:t xml:space="preserve">                                    ψ(t)</w:t>
        <w:br/>
        <w:t xml:space="preserve">                                                   β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172                                  7. DYNAMICAL SYSTEMS</w:t>
        <w:br/>
        <w:br/>
        <w:t xml:space="preserve">      In terms of this function ψ,</w:t>
        <w:br/>
        <w:t xml:space="preserve">                                e our assumption on ψ in the statement reads:</w:t>
        <w:br/>
        <w:t xml:space="preserve">                                                Z t</w:t>
        <w:br/>
        <w:t xml:space="preserve">                                      γ</w:t>
        <w:br/>
        <w:t xml:space="preserve">                                   ψ− ≤α+β</w:t>
        <w:br/>
        <w:t xml:space="preserve">                                   e                ψ(s)ds</w:t>
        <w:br/>
        <w:t xml:space="preserve">                                                    e</w:t>
        <w:br/>
        <w:t xml:space="preserve">                                      β          0</w:t>
        <w:br/>
        <w:br/>
        <w:t xml:space="preserve">      Thus, our modified function ψe satisfies the following estimate:</w:t>
        <w:br/>
        <w:t xml:space="preserve">                                                     Z t</w:t>
        <w:br/>
        <w:t xml:space="preserve">                                            γ</w:t>
        <w:br/>
        <w:t xml:space="preserve">                                ψe ≤ α +         +β      ψ(s)ds</w:t>
        <w:br/>
        <w:t xml:space="preserve">                                                         e</w:t>
        <w:br/>
        <w:t xml:space="preserve">                                            β          0</w:t>
        <w:br/>
        <w:br/>
        <w:t xml:space="preserve">   Thus, we can apply the second assertion in Proposition 7.22, with α(t) = α + γ/β,</w:t>
        <w:br/>
        <w:t>and β(t) = β, both constant functions, and we obtain in this way:</w:t>
        <w:br/>
        <w:br/>
        <w:t xml:space="preserve">                                           γ</w:t>
        <w:br/>
        <w:t xml:space="preserve">                                ψe ≤ α +       exp(βt)</w:t>
        <w:br/>
        <w:t xml:space="preserve">                                           β</w:t>
        <w:br/>
        <w:t xml:space="preserve">      But this gives, in terms of the original function ψ, the following estimate:</w:t>
        <w:br/>
        <w:br/>
        <w:t xml:space="preserve">                                              γ              γ</w:t>
        <w:br/>
        <w:t xml:space="preserve">                             ψ(t) ≤      α+       exp(βt) −</w:t>
        <w:br/>
        <w:t xml:space="preserve">                                              β              β</w:t>
        <w:br/>
        <w:t xml:space="preserve">                                                    γ</w:t>
        <w:br/>
        <w:t xml:space="preserve">                                   = α exp(βt) + (exp(βt) − 1)</w:t>
        <w:br/>
        <w:t xml:space="preserve">                                                    β</w:t>
        <w:br/>
        <w:t xml:space="preserve">      Thus, we have reached to the conclusion in the statement.                         □</w:t>
        <w:br/>
        <w:br/>
        <w:t xml:space="preserve">   Now back to the ODE, the above results apply, and we can answer Question 7.21. To</w:t>
        <w:br/>
        <w:t>be more precise, in the general context of Theorem 7.20, we have the following result:</w:t>
        <w:br/>
        <w:t xml:space="preserve">   Theorem 7.24. Assume that f, g ∈ C(U, RN ), with U ⊂ RN +1 open, are locally</w:t>
        <w:br/>
        <w:t>Lipschitz with respect to x, uniformly with respect to t. If x, y are solutions of</w:t>
        <w:br/>
        <w:t xml:space="preserve">                                   ẋ = f (t, x)   ,   x(t0 ) = x0</w:t>
        <w:br/>
        <w:br/>
        <w:t xml:space="preserve">                                   ẏ = g(t, y)    ,   y(t0 ) = y0</w:t>
        <w:br/>
        <w:t>then we have the following estimate, for any t in the interval of definition of x, y,</w:t>
        <w:br/>
        <w:t xml:space="preserve">                                                                 M L|t−t0 |</w:t>
        <w:br/>
        <w:t xml:space="preserve">                     ||x(t) − y(t)|| ≤ ||x0 − y0 ||eL|t−t0 | +</w:t>
        <w:br/>
        <w:br/>
        <w:t xml:space="preserve">                                                                   e        −1</w:t>
        <w:br/>
        <w:t xml:space="preserve">                                                                 L</w:t>
        <w:br/>
        <w:t>with the constant M on the right being given by the following formula,</w:t>
        <w:br/>
        <w:t xml:space="preserve">                                  M = sup |f (t, x) − g(t, x)|</w:t>
        <w:br/>
        <w:t xml:space="preserve">                                         (t,x)∈U</w:t>
        <w:br/>
        <w:br/>
        <w:t>and with L &gt; 0 being a common Lipschitz constant for both f, 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7D. DYNAMICAL SYSTEMS                                      173</w:t>
        <w:br/>
        <w:br/>
        <w:t xml:space="preserve">  Proof. We know from Theorem 7.20 that the above equations have indeed solutions.</w:t>
        <w:br/>
        <w:t>We can assume for simplifying that we have t0 = 0. Now observe that we have:</w:t>
        <w:br/>
        <w:t xml:space="preserve">          ||x(t) − y(t)||</w:t>
        <w:br/>
        <w:t xml:space="preserve">                         Z t</w:t>
        <w:br/>
        <w:t xml:space="preserve">        ≤ ||x0 − y0 || +     |f (s, x(s)) − g(s, y(s))|ds</w:t>
        <w:br/>
        <w:t xml:space="preserve">                          0</w:t>
        <w:br/>
        <w:t xml:space="preserve">                         Z t</w:t>
        <w:br/>
        <w:t xml:space="preserve">        ≤ ||x0 − y0 || +       |f (s, x(s)) − f (s, y(s))| + |f (s, y(s)) − g(s, y(s))| ds</w:t>
        <w:br/>
        <w:t xml:space="preserve">                          0</w:t>
        <w:br/>
        <w:t xml:space="preserve">                         Z t</w:t>
        <w:br/>
        <w:t xml:space="preserve">        ≤ ||x0 − y0 || +       L||x(s) − y(s)|| + M ds</w:t>
        <w:br/>
        <w:t xml:space="preserve">                           0</w:t>
        <w:br/>
        <w:t xml:space="preserve">   In view of this estimate, consider the following function:</w:t>
        <w:br/>
        <w:t xml:space="preserve">                                    ψ(t) = ||x(t) − y(t)||</w:t>
        <w:br/>
        <w:t xml:space="preserve">   In terms of this function, the estimate that we found above reads:</w:t>
        <w:br/>
        <w:t xml:space="preserve">                                               Z t</w:t>
        <w:br/>
        <w:t xml:space="preserve">                         ψ(t) ≤ ||x0 − y0 || +     (Lψ(s) + M )ds</w:t>
        <w:br/>
        <w:t xml:space="preserve">                                                     0</w:t>
        <w:br/>
        <w:t xml:space="preserve">    But this shows that the Gronwall estimate from Proposition 7.23 applies, with the</w:t>
        <w:br/>
        <w:t>following choices for the constants α ∈ R, β ≥ 0 and γ ∈ R appearing there:</w:t>
        <w:br/>
        <w:t xml:space="preserve">                          α = ||x0 − y0 || ,     β=L ,            γ=M</w:t>
        <w:br/>
        <w:t xml:space="preserve">   So, let us apply Proposition 7.23, with these values of α, β, γ. We obtain:</w:t>
        <w:br/>
        <w:t xml:space="preserve">                                             γ</w:t>
        <w:br/>
        <w:t xml:space="preserve">                      ψ(t) ≤ α exp(βt) + (exp(βt) − 1)</w:t>
        <w:br/>
        <w:t xml:space="preserve">                                             β</w:t>
        <w:br/>
        <w:t xml:space="preserve">                                                      M L|t−t0 |</w:t>
        <w:br/>
        <w:t xml:space="preserve">                            = ||x0 − y0 ||eL|t−t0 | +</w:t>
        <w:br/>
        <w:br/>
        <w:t xml:space="preserve">                                                        e        −1</w:t>
        <w:br/>
        <w:t xml:space="preserve">                                                      L</w:t>
        <w:br/>
        <w:t xml:space="preserve">   But this is exactly the estimate in the statement, as desired.                            □</w:t>
        <w:br/>
        <w:br/>
        <w:t xml:space="preserve">                                7d. Dynamical systems</w:t>
        <w:br/>
        <w:t xml:space="preserve">   We discuss in the remainder of this chapter a very fruitful linearization idea, in the</w:t>
        <w:br/>
        <w:t>context of the dynamical systems, based on the following principle:</w:t>
        <w:br/>
        <w:t xml:space="preserve">   Principle 7.25 (Linearization). In order to deal with an arbitrary, non-linear system</w:t>
        <w:br/>
        <w:t xml:space="preserve">                                    ẋ = f (x)   ,       x0 = 0</w:t>
        <w:br/>
        <w:t>we can write the function f as follows, with A = f ′ (x) ∈ MN (R) being its derivative,</w:t>
        <w:br/>
        <w:t xml:space="preserve">                                    f (x) = Ax + o(||x||)</w:t>
        <w:br/>
        <w:t>and then use, by perturbing, the results regarding the linear system ẋ = Ax.</w:t>
        <w:br/>
        <w:t xml:space="preserve">    Which sounds very good. In practice now, let us first go back to the general theory</w:t>
        <w:br/>
        <w:t>of the linear equations ẋ = Ax, as developed in chapter 5. We will need: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174                               7. DYNAMICAL SYSTEMS</w:t>
        <w:br/>
        <w:br/>
        <w:t xml:space="preserve">      Notations 7.26. Given A ∈ MN (R), we write its characteristic polynomial as</w:t>
        <w:br/>
        <w:t xml:space="preserve">                                        Y</w:t>
        <w:br/>
        <w:t xml:space="preserve">                                P (z) =   (z − αi )ai</w:t>
        <w:br/>
        <w:t xml:space="preserve">                                             i</w:t>
        <w:br/>
        <w:br/>
        <w:t>so that we have a direct sum decomposition of the ambient space, as follows:</w:t>
        <w:br/>
        <w:t xml:space="preserve">                                     M</w:t>
        <w:br/>
        <w:t xml:space="preserve">                               CN =      ker [(A − αi )ai ]</w:t>
        <w:br/>
        <w:t xml:space="preserve">                                         i</w:t>
        <w:br/>
        <w:br/>
        <w:t>We also consider the corresponding geometric multiplicities, given by</w:t>
        <w:br/>
        <w:t xml:space="preserve">                                   gi = dim ker(A − ai )</w:t>
        <w:br/>
        <w:t>and satisfying gi ≤ ai , with equalities when A is diagonalizable.</w:t>
        <w:br/>
        <w:t xml:space="preserve">    We refer to chapter 5 for more on all this, theory and applications. Now back to the</w:t>
        <w:br/>
        <w:t>linear systems, ẋ = Ax, let us formulate the following key definition:</w:t>
        <w:br/>
        <w:t xml:space="preserve">      Definition 7.27. We say that a linear system ẋ = Ax is hyperbolic when</w:t>
        <w:br/>
        <w:t xml:space="preserve">                                         Re(α) ̸= 0</w:t>
        <w:br/>
        <w:t>for any eigenvalue α. In this case, we consider the linear spaces</w:t>
        <w:br/>
        <w:t xml:space="preserve">                                      M</w:t>
        <w:br/>
        <w:t xml:space="preserve">                              E± =           ker [(A − αi )ai ]</w:t>
        <w:br/>
        <w:t xml:space="preserve">                                     ±Re(αi )&lt;0</w:t>
        <w:br/>
        <w:br/>
        <w:t>which are therefore in direct sum position, CN = E + ⊕ E − .</w:t>
        <w:br/>
        <w:t xml:space="preserve">   So, studying these hyperbolic linear systems, and then extending our results to the</w:t>
        <w:br/>
        <w:t>hyperbolic non-linear systems, by using the derivative, will be our job, in what follows.</w:t>
        <w:br/>
        <w:br/>
        <w:t xml:space="preserve">   In what regards the study in the linear case, this is quickly done, by using the Jordan</w:t>
        <w:br/>
        <w:t>form for the matrix A ∈ MN (R), with the result being as follows:</w:t>
        <w:br/>
        <w:t xml:space="preserve">      Theorem 7.28. For a hyperbolic linear system ẋ = Ax, the following happen:</w:t>
        <w:br/>
        <w:t xml:space="preserve">       (1) The spaces E ± are both invariant by the flow of the system.</w:t>
        <w:br/>
        <w:t xml:space="preserve">       (2) Any integral curve departing from E ± converges to 0, with t → ±∞.</w:t>
        <w:br/>
        <w:t xml:space="preserve">       (3) In fact, we have the following explicit estimate for the decay,</w:t>
        <w:br/>
        <w:t xml:space="preserve">                                   |etA x± | ≤ Ce±tα |x± |</w:t>
        <w:br/>
        <w:t xml:space="preserve">          for any ±t &gt; 0 and any x± ∈ E ± , with α &gt; 0 subject to</w:t>
        <w:br/>
        <w:t xml:space="preserve">                                   n                        o</w:t>
        <w:br/>
        <w:t xml:space="preserve">                           α &lt; min |Re(αi )| : ±Re(αi ) &lt; 0</w:t>
        <w:br/>
        <w:br/>
        <w:t xml:space="preserve">          and with C &gt; 0 depending on α.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7D. DYNAMICAL SYSTEMS                                   175</w:t>
        <w:br/>
        <w:br/>
        <w:t xml:space="preserve">   Proof. This is something quite straightforward, the idea being as follows:</w:t>
        <w:br/>
        <w:t xml:space="preserve">   (1) This is something which is obvious.</w:t>
        <w:br/>
        <w:t xml:space="preserve">   (2) This is something that we already know, as a consequence of our general results</w:t>
        <w:br/>
        <w:t>from before, and which follows also from (3), that we will prove next.</w:t>
        <w:br/>
        <w:t xml:space="preserve">   (3) We just discuss here the proof of the “+” result, with the proof of the “−” result</w:t>
        <w:br/>
        <w:t>being similar. We put A in Jordan form, and we consider the following quantity:</w:t>
        <w:br/>
        <w:t xml:space="preserve">                                    n                       o</w:t>
        <w:br/>
        <w:t xml:space="preserve">                           m = min |Re(αi )| : Re(αi ) &lt; 0</w:t>
        <w:br/>
        <w:t xml:space="preserve">    Now let α &lt; m as in the statement, and set ε = m − α. Then, for any eigenvalue</w:t>
        <w:br/>
        <w:t>satisfying Re(αi ) &lt; 0, the entry of maximal absolute value, say Mi , of the corresponding</w:t>
        <w:br/>
        <w:t>component etJai of the matrix etA , can be estimated as follows:</w:t>
        <w:br/>
        <w:t xml:space="preserve">                                          |tn eai t |</w:t>
        <w:br/>
        <w:t xml:space="preserve">                                   Mi =</w:t>
        <w:br/>
        <w:t xml:space="preserve">                                             F</w:t>
        <w:br/>
        <w:t xml:space="preserve">                                            n −εt −αt</w:t>
        <w:br/>
        <w:t xml:space="preserve">                                          |t e |e</w:t>
        <w:br/>
        <w:t xml:space="preserve">                                        ≤</w:t>
        <w:br/>
        <w:t xml:space="preserve">                                                F</w:t>
        <w:br/>
        <w:t xml:space="preserve">                                        ≤ Ce−αt</w:t>
        <w:br/>
        <w:t xml:space="preserve">    To be more precise, here F is a certain factorial, namely F = (s − 1)!, with s being</w:t>
        <w:br/>
        <w:t>the size of the Jordan block, and C &gt; 0 at the end is a certain constant, depending on</w:t>
        <w:br/>
        <w:t>this nunber F , and on α. Thus, we are led to the conclusion in the statement.        □</w:t>
        <w:br/>
        <w:t xml:space="preserve">   Now consider a non-linear equation ẋ = f (x), and denote by Φ(t, x) its flow, describing</w:t>
        <w:br/>
        <w:t>the solution in time t, with initial data x(0) = x. We have:</w:t>
        <w:br/>
        <w:t xml:space="preserve">   Definition 7.29. We associate to the equation ẋ = f (x) the following sets,</w:t>
        <w:br/>
        <w:br/>
        <w:t xml:space="preserve">                          ±</w:t>
        <w:br/>
        <w:t xml:space="preserve">                       W (x0 ) = x lim Φ(t, x) = x0</w:t>
        <w:br/>
        <w:t xml:space="preserve">                                           t→±∞</w:t>
        <w:br/>
        <w:br/>
        <w:t>gathering the initial data x such that the solution converges to x0 , with t → ±∞.</w:t>
        <w:br/>
        <w:t xml:space="preserve">   Observe that both the above sets W ± (x0 ) are stable under the flow. In order now to</w:t>
        <w:br/>
        <w:t>compute these sets, we use our linearization idea. So, let us introduce as well:</w:t>
        <w:br/>
        <w:t xml:space="preserve">   Definition 7.30. We associate to the equation ẋ = f (x) the sets</w:t>
        <w:br/>
        <w:br/>
        <w:t xml:space="preserve">               ±,α                             ±αt</w:t>
        <w:br/>
        <w:t xml:space="preserve">             M     = x γ± (x) ⊂ U (x0 ), sup e |Φ(t, x) − x0 | &lt; ∞</w:t>
        <w:br/>
        <w:t xml:space="preserve">                                              ±t≥0</w:t>
        <w:br/>
        <w:br/>
        <w:t>and then we consider the intersection of these sets, over eigenvalues,</w:t>
        <w:br/>
        <w:t xml:space="preserve">                                              [</w:t>
        <w:br/>
        <w:t xml:space="preserve">                                  M ± (x0 ) =    M ±,α</w:t>
        <w:br/>
        <w:t xml:space="preserve">                                               α&gt;0</w:t>
        <w:br/>
        <w:br/>
        <w:t>which in the linear case, ẋ = Ax, are the spaces E ± that we knew from before.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176                                7. DYNAMICAL SYSTEMS</w:t>
        <w:br/>
        <w:br/>
        <w:t xml:space="preserve">   To be more precise here, in the linear case, ẋ = Ax, the spaces M ±,α constructed</w:t>
        <w:br/>
        <w:t>above correspond to the spaces E ±,α spanned by the eigenvectors of A corresponding to</w:t>
        <w:br/>
        <w:t>the eingenvalues satisfying Re(λ) ≥ α and Re(λ) ≤ −α, and so by intersecting, we obtain</w:t>
        <w:br/>
        <w:t>indeed the spaces E ± that we knew from before, as claimed in the above.</w:t>
        <w:br/>
        <w:t xml:space="preserve">      We can now formulate our main linearization result, as follows:</w:t>
        <w:br/>
        <w:t xml:space="preserve">      Theorem 7.31. For a hyperbolic point x0 , the following happen:</w:t>
        <w:br/>
        <w:t xml:space="preserve">       (1) M ± (x0 ) is a C 1 manifold.</w:t>
        <w:br/>
        <w:t xml:space="preserve">       (2) M ± (x0 ) is tangent to E ± at 0.</w:t>
        <w:br/>
        <w:t xml:space="preserve">       (3) M ± (x0 ) = W ± (x0 ).</w:t>
        <w:br/>
        <w:t xml:space="preserve">   Proof. The idea here is that of using the standard direct sum decomposition RN =</w:t>
        <w:br/>
        <w:t>E ⊕ E − , in order to decompose everything, and prove the various assertions. For back-</w:t>
        <w:br/>
        <w:t xml:space="preserve">  +</w:t>
        <w:br/>
        <w:br/>
        <w:t>ground and details, we refer to any geometry and dynamical systems books.            □</w:t>
        <w:br/>
        <w:t xml:space="preserve">                                       7e. Exercises</w:t>
        <w:br/>
        <w:t xml:space="preserve">      Tough analytic chapter that we had here, and as exercises, we have:</w:t>
        <w:br/>
        <w:t xml:space="preserve">      Exercise 7.32. Learn more about the Bernoulli equations, and their solutions.</w:t>
        <w:br/>
        <w:t xml:space="preserve">      Exercise 7.33. Learn more about the Riccati equations, and their solutions.</w:t>
        <w:br/>
        <w:t xml:space="preserve">      Exercise 7.34. Clarify what has been said above, about convex functions and Jensen.</w:t>
        <w:br/>
        <w:t xml:space="preserve">      Exercise 7.35. Learn more about Lp spaces, and about Banach spaces, in general.</w:t>
        <w:br/>
        <w:t xml:space="preserve">      Exercise 7.36. In case you skipped the proof of Gronwall, go back and read it.</w:t>
        <w:br/>
        <w:t xml:space="preserve">      Exercise 7.37. Learn more about hyperbolic linear systems, and their properties.</w:t>
        <w:br/>
        <w:t xml:space="preserve">      Exercise 7.38. Apply the theory developed in this chapter, to some concrete equations.</w:t>
        <w:br/>
        <w:t xml:space="preserve">      Exercise 7.39. Have a look as well at the non-linear hyperbolic systems.</w:t>
        <w:br/>
        <w:t xml:space="preserve">      As bonus exercise, and no surprise here, purchase an ODE book, and read it.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CHAPTER 8</w:t>
        <w:br/>
        <w:br/>
        <w:t xml:space="preserve">                                   Infinite matrices</w:t>
        <w:br/>
        <w:br/>
        <w:t xml:space="preserve">                                   8a. Infinite matrices</w:t>
        <w:br/>
        <w:t xml:space="preserve">    We have learned many things about linear algebra and its applications, and we would</w:t>
        <w:br/>
        <w:t>like to end the present Part II with a discussion about what happens in infinite dimen-</w:t>
        <w:br/>
        <w:t>sions. As we will soon discover, some key results, like the spectral theorems, have suitable</w:t>
        <w:br/>
        <w:t>extensions to this setting, and some more specialized results, like the singular value de-</w:t>
        <w:br/>
        <w:t>composition, extend too, under a certain compactness assumption on our linear maps.</w:t>
        <w:br/>
        <w:t xml:space="preserve">    In order to get started, for doing our mathematics we need vector spaces, which can</w:t>
        <w:br/>
        <w:t>be infinite dimensional, and which have scalar products. So, let us formulate:</w:t>
        <w:br/>
        <w:t xml:space="preserve">   Definition 8.1. A Hilbert space is a complex vector space H with a scalar product</w:t>
        <w:br/>
        <w:t>&lt; x, y &gt;, taken linear at left and antilinear at right,</w:t>
        <w:br/>
        <w:t xml:space="preserve">                    &lt; λx, y &gt;= λ &lt; x, y &gt;      ,    &lt; x, λy &gt;= λ̄ &lt; x, y &gt;</w:t>
        <w:br/>
        <w:t>which is complete with respect to corresponding norm</w:t>
        <w:br/>
        <w:t xml:space="preserve">                                           √</w:t>
        <w:br/>
        <w:t xml:space="preserve">                                    ||x|| = &lt; x, x &gt;</w:t>
        <w:br/>
        <w:t>in the sense that any sequence {xn } which is a Cauchy sequence, having the property</w:t>
        <w:br/>
        <w:t>||xn − xm || → 0 with n, m → ∞, has a limit, xn → x.</w:t>
        <w:br/>
        <w:t xml:space="preserve">                              √</w:t>
        <w:br/>
        <w:t xml:space="preserve">    Here the fact that ||x|| = &lt; x, x &gt; is indeed a norm, satisfying ||x + y|| ≤ ||x|| + ||y||,</w:t>
        <w:br/>
        <w:t>follows from Cauchy-Schwarz, | &lt; x, y &gt; | ≤ ||x|| · ||y||, which itself follows as in the</w:t>
        <w:br/>
        <w:t>H = CN case, by looking at f (t) = ||wx + ty||2 , as explained in chapter 3. At the level of</w:t>
        <w:br/>
        <w:t>examples of Hilbert spaces, generalizing the basic H = CN example, we have:</w:t>
        <w:br/>
        <w:t xml:space="preserve">   Theorem 8.2. Given an index set I, which can be finite or not, the space of square-</w:t>
        <w:br/>
        <w:t>summable vectors having indices in I, namely</w:t>
        <w:br/>
        <w:t xml:space="preserve">                                   (                     )</w:t>
        <w:br/>
        <w:t xml:space="preserve">                                             X</w:t>
        <w:br/>
        <w:t xml:space="preserve">                           l2 (I) = (xi )i∈I   |xi |2 &lt; ∞</w:t>
        <w:br/>
        <w:t xml:space="preserve">                                                    i</w:t>
        <w:br/>
        <w:t>is a Hilbert space, with scalar product as follows:</w:t>
        <w:br/>
        <w:t xml:space="preserve">                                                X</w:t>
        <w:br/>
        <w:t xml:space="preserve">                                     &lt; x, y &gt;=      xi ȳi</w:t>
        <w:br/>
        <w:t xml:space="preserve">                                                        i</w:t>
        <w:br/>
        <w:br/>
        <w:t>When I is finite, I = {1, . . . , N }, we obtain in this way the usual space H = CN .</w:t>
        <w:br/>
        <w:t xml:space="preserve">                                              177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178                                  8. INFINITE MATRICES</w:t>
        <w:br/>
        <w:br/>
        <w:t xml:space="preserve">      Proof. We have already met such things before, but let us recall all this:</w:t>
        <w:br/>
        <w:t xml:space="preserve">    (1) We know that l2 (I) ⊂ CI is the space of vectors satisfying ||x|| &lt; ∞. We want</w:t>
        <w:br/>
        <w:t>to prove that l2 (I) is a vector space, that &lt; x, y &gt; is a scalar product on it, that l2 (I) is</w:t>
        <w:br/>
        <w:t>complete with respect to ||.||, and finally that for |I| &lt; ∞ we have l2 (I) = C|I| .</w:t>
        <w:br/>
        <w:t xml:space="preserve">    (2) The last assertion, l2 (I) = C|I| for |I| &lt; ∞, is clear, because in this case the sums</w:t>
        <w:br/>
        <w:t>are finite, so the condition ||x|| &lt; ∞ is automatic. So, we know at least one thing.</w:t>
        <w:br/>
        <w:t xml:space="preserve">   (3) Regarding the rest, we have Cauchy-Schwarz, | &lt; x, y &gt; | ≤ ||x|| · ||y||, proved as</w:t>
        <w:br/>
        <w:t>usual, by looking at f (t) = ||wx + ty||2 , and we deduce that we have ||x + y|| ≤ ||x|| + ||y||.</w:t>
        <w:br/>
        <w:t>Thus l2 (I) is indeed a vector space, the other vector space conditions being trivial.</w:t>
        <w:br/>
        <w:t xml:space="preserve">    (4) Also, the quantity &lt; x, y &gt; is surely a scalar product on this vector space, because</w:t>
        <w:br/>
        <w:t>all the conditions for a scalar product are trivially satisfied.</w:t>
        <w:br/>
        <w:t xml:space="preserve">     (5) Finally, the fact that our space l2 (I) is indeed complete with respect to its norm</w:t>
        <w:br/>
        <w:t>||.|| follows in the obvious way, the limit of a Cauchy sequence {xn } being the vector</w:t>
        <w:br/>
        <w:t>y = (yi ) given by yi = limn→∞ xni , with all the verifications here being trivial.        □</w:t>
        <w:br/>
        <w:t xml:space="preserve">      Going now a bit more abstract, we have, more generally, the following result:</w:t>
        <w:br/>
        <w:t xml:space="preserve">    Theorem 8.3. Given an arbitrary space X with a positive measure µ on it, the space</w:t>
        <w:br/>
        <w:t>of square-summable complex functions on it, namely</w:t>
        <w:br/>
        <w:t xml:space="preserve">                                           Z</w:t>
        <w:br/>
        <w:t xml:space="preserve">                     2                               2</w:t>
        <w:br/>
        <w:t xml:space="preserve">                    L (X) = f : X → C         |f (x)| dµ(x) &lt; ∞</w:t>
        <w:br/>
        <w:t xml:space="preserve">                                                 X</w:t>
        <w:br/>
        <w:br/>
        <w:t>is a Hilbert space, with scalar product as follows:</w:t>
        <w:br/>
        <w:t xml:space="preserve">                                          Z</w:t>
        <w:br/>
        <w:t xml:space="preserve">                                &lt; f, g &gt;=     f (x)g(x) dµ(x)</w:t>
        <w:br/>
        <w:t xml:space="preserve">                                             X</w:t>
        <w:br/>
        <w:br/>
        <w:t>When X = I is discrete, meaning that the measure µ on it is the counting measure,</w:t>
        <w:br/>
        <w:t>µ({x}) = 1 for any x ∈ X, we obtain in this way the previous spaces l2 (I).</w:t>
        <w:br/>
        <w:t xml:space="preserve">      Proof. This is something routine, remake of Theorem 8.2, as follows:</w:t>
        <w:br/>
        <w:t xml:space="preserve">   (1) The proof of the first, and main assertion is something perfectly similar to the</w:t>
        <w:br/>
        <w:t>proof of Theorem 8.2, by replacing everywhere the sums by integrals.</w:t>
        <w:br/>
        <w:t xml:space="preserve">   (2) With the remark that we forgot to say in the statement that the L2 functions are</w:t>
        <w:br/>
        <w:t>by definition taken up to equality almost everywhere, f = g when ||f − g|| = 0.</w:t>
        <w:br/>
        <w:t xml:space="preserve">   (3) As for the last assertion, when µ is the counting measure all our integrals here</w:t>
        <w:br/>
        <w:t>become usual sums, and so we recover in this way Theorem 8.2.                        □</w:t>
        <w:br/>
        <w:t xml:space="preserve">      As a third and last theorem about Hilbert spaces, that we will need, we have: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8A. INFINITE MATRICES                                  179</w:t>
        <w:br/>
        <w:br/>
        <w:t xml:space="preserve">    Theorem 8.4. Any Hilbert space H has an orthonormal basis {ei }i∈I , which is by</w:t>
        <w:br/>
        <w:t>definition a set of vectors whose span is dense in H, and which satisfy</w:t>
        <w:br/>
        <w:t xml:space="preserve">                                      &lt; ei , ej &gt;= δij</w:t>
        <w:br/>
        <w:t>with δ being a Kronecker symbol. The cardinality |I| of the index set, which can be finite,</w:t>
        <w:br/>
        <w:t>countable, or worse, depends only on H, and is called dimension of H. We have</w:t>
        <w:br/>
        <w:t xml:space="preserve">                                          H ≃ l2 (I)</w:t>
        <w:br/>
        <w:t xml:space="preserve">                               P</w:t>
        <w:br/>
        <w:t>in the obvious way, mapping      λi ei → (λi ). The Hilbert spaces with dim H = |I| being</w:t>
        <w:br/>
        <w:t>countable, including l2 (N) and L2 (R), are all isomorphic, and are called separable.</w:t>
        <w:br/>
        <w:t xml:space="preserve">   Proof. We have many assertions here, the idea being as follows:</w:t>
        <w:br/>
        <w:t xml:space="preserve">   (1) In finite dimensions an orthonormal basis {ei }i∈I can be constructed by starting</w:t>
        <w:br/>
        <w:t>with any vector space basis {xi }i∈I , and using the Gram-Schmidt procedure from chapter</w:t>
        <w:br/>
        <w:t>2. As for the other assertions, these are all clear, from basic linear algebra.</w:t>
        <w:br/>
        <w:t xml:space="preserve">   (2) In general, the same method works, namely Gram-Schmidt, with a subtlety coming</w:t>
        <w:br/>
        <w:t>from the fact that the basis {ei }i∈I will not span in general the whole H, but just a dense</w:t>
        <w:br/>
        <w:t>subspace of it, as it is in fact obvious by looking at the standard basis of l2 (N).</w:t>
        <w:br/>
        <w:t xml:space="preserve">   (3) And there is a second subtlety as well, coming from the fact that the recurrence</w:t>
        <w:br/>
        <w:t>procedure needed for Gram-Schmidt must be replaced by some sort of “transfinite recur-</w:t>
        <w:br/>
        <w:t>rence”, using scary tools from logic, and more specifically the Zorn lemma.</w:t>
        <w:br/>
        <w:t xml:space="preserve">   (4) Finally, everything at the end is clear from definitions, except perhaps for the fact</w:t>
        <w:br/>
        <w:t>that L2 (R) is separable. But here we can argue that, since functions can be approxi-</w:t>
        <w:br/>
        <w:t>mated by polynomials, we have a countable algebraic basis, namely {xn }n∈N , called the</w:t>
        <w:br/>
        <w:t>Weierstrass basis, that we can orthogonalize afterwards by using Gram-Schmidt.            □</w:t>
        <w:br/>
        <w:t xml:space="preserve">    Moving ahead, now that we know what our vector spaces are, we can talk about</w:t>
        <w:br/>
        <w:t>infinite matrices with respect to them. And the situation here is as follows:</w:t>
        <w:br/>
        <w:t xml:space="preserve">   Theorem 8.5. Given a Hilbert space H, consider the linear operators T : H → H,</w:t>
        <w:br/>
        <w:t>and for each such operator define its norm by the following formula:</w:t>
        <w:br/>
        <w:t xml:space="preserve">                                    ||T || = sup ||T x||</w:t>
        <w:br/>
        <w:t xml:space="preserve">                                               ||x||=1</w:t>
        <w:br/>
        <w:br/>
        <w:t>The operators which are bounded, ||T || &lt; ∞, form then a complex algebra B(H), which</w:t>
        <w:br/>
        <w:t>is complete with respect to ||.||. When H comes with a basis {ei }i∈I , we have</w:t>
        <w:br/>
        <w:t xml:space="preserve">                                     B(H) ⊂ MI (C)</w:t>
        <w:br/>
        <w:t>with the correspondence T → M coming via the usual linear algebra formulae, namely:</w:t>
        <w:br/>
        <w:t xml:space="preserve">                            T (x) = M x    ,     Mij =&lt; T ej , ei &gt;</w:t>
        <w:br/>
        <w:t>In infinite dimensions, the inclusion B(H) ⊂ MI (C) is not an equality.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180                                   8. INFINITE MATRICES</w:t>
        <w:br/>
        <w:br/>
        <w:t xml:space="preserve">      Proof. This is something straightforward, the idea being as follows:</w:t>
        <w:br/>
        <w:t xml:space="preserve">    (1) The fact that we have indeed an algebra, satisfying the product condition in the</w:t>
        <w:br/>
        <w:t>statement, follows from the following estimates, which are all elementary:</w:t>
        <w:br/>
        <w:t xml:space="preserve">           ||S + T || ≤ ||S|| + ||T || ,     ||λT || = |λ| · ||T || ,   ||ST || ≤ ||S|| · ||T ||</w:t>
        <w:br/>
        <w:t xml:space="preserve">    (2) Regarding now the completness assertion, if {Tn } ⊂ B(H) is Cauchy then {Tn x}</w:t>
        <w:br/>
        <w:t>is Cauchy for any x ∈ H, so we can define the limit T = limn→∞ Tn by setting:</w:t>
        <w:br/>
        <w:t xml:space="preserve">                                            T x = lim Tn x</w:t>
        <w:br/>
        <w:t xml:space="preserve">                                                   n→∞</w:t>
        <w:br/>
        <w:br/>
        <w:t xml:space="preserve">      Let us first check that the application x → T x is linear. We have:</w:t>
        <w:br/>
        <w:t xml:space="preserve">                             T (x + y) =        lim Tn (x + y)</w:t>
        <w:br/>
        <w:t xml:space="preserve">                                                n→∞</w:t>
        <w:br/>
        <w:t xml:space="preserve">                                           =    lim Tn (x) + Tn (y)</w:t>
        <w:br/>
        <w:t xml:space="preserve">                                                n→∞</w:t>
        <w:br/>
        <w:t xml:space="preserve">                                           =    lim Tn (x) + lim Tn (y)</w:t>
        <w:br/>
        <w:t xml:space="preserve">                                                n→∞             n→∞</w:t>
        <w:br/>
        <w:t xml:space="preserve">                                           = T (x) + T (y)</w:t>
        <w:br/>
        <w:t xml:space="preserve">      Similarly, we have T (λx) = λT (x), and we conclude that x → T x is linear.</w:t>
        <w:br/>
        <w:t xml:space="preserve">    (3) With this done, it remains to prove now that we have T ∈ B(H), and that Tn → T</w:t>
        <w:br/>
        <w:t>in norm. For this purpose, observe that we have:</w:t>
        <w:br/>
        <w:t xml:space="preserve">      ||Tn − Tm || ≤ ε , ∀n, m ≥ N         =⇒    ||Tn x − Tm x|| ≤ ε , ∀||x|| = 1 , ∀n, m ≥ N</w:t>
        <w:br/>
        <w:t xml:space="preserve">                                           =⇒    ||Tn x − T x|| ≤ ε , ∀||x|| = 1 , ∀n ≥ N</w:t>
        <w:br/>
        <w:t xml:space="preserve">                                           =⇒    ||TN x − T x|| ≤ ε , ∀||x|| = 1</w:t>
        <w:br/>
        <w:t xml:space="preserve">                                           =⇒    ||TN − T || ≤ ε</w:t>
        <w:br/>
        <w:t xml:space="preserve">      But this gives both T ∈ B(H), and TN → T in norm, and we are done.</w:t>
        <w:br/>
        <w:t xml:space="preserve">    (4) Regarding the embedding, the correspondence T → M in the statement is indeed</w:t>
        <w:br/>
        <w:t>linear, and its kernel is {0}, so we have indeed an embedding as follows, as claimed:</w:t>
        <w:br/>
        <w:t xml:space="preserve">                                           B(H) ⊂ MI (C)</w:t>
        <w:br/>
        <w:t xml:space="preserve">   In finite dimensions we have an isomorphism, because any matrix M ∈ MN (C) deter-</w:t>
        <w:br/>
        <w:t>mines a linear operator T : CN → CN , given by the following formula:</w:t>
        <w:br/>
        <w:t xml:space="preserve">                                           &lt; T ej , ei &gt;= Mij</w:t>
        <w:br/>
        <w:t xml:space="preserve">    However, in infinite dimensions we have matrices not producing operators, as for</w:t>
        <w:br/>
        <w:t>instance the all-one matrix, so the embedding B(H) ⊂ MI (C) is not an isomorphism. □</w:t>
        <w:br/>
        <w:t xml:space="preserve">      Finally, as a second and last basic result regarding the operators, we will need: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8A. INFINITE MATRICES                                          181</w:t>
        <w:br/>
        <w:br/>
        <w:t xml:space="preserve">   Theorem 8.6. Each operator T ∈ B(H) has an adjoint T ∗ ∈ B(H), given by:</w:t>
        <w:br/>
        <w:t xml:space="preserve">                                       &lt; T x, y &gt;=&lt; x, T ∗ y &gt;</w:t>
        <w:br/>
        <w:t>The operation T → T ∗ is antilinear, antimultiplicative, involutive, and satisfies:</w:t>
        <w:br/>
        <w:t xml:space="preserve">                                ||T || = ||T ∗ ||     ,   ||T T ∗ || = ||T ||2</w:t>
        <w:br/>
        <w:t>When H comes with a basis {ei }i∈I , the operation T → T ∗ corresponds to</w:t>
        <w:br/>
        <w:t xml:space="preserve">                                              (M ∗ )ij = M ji</w:t>
        <w:br/>
        <w:t>at the level of the associated matrices M ∈ MI (C).</w:t>
        <w:br/>
        <w:t xml:space="preserve">   Proof. This is standard too, and can be proved in 3 steps, as follows:</w:t>
        <w:br/>
        <w:t xml:space="preserve">   (1) The existence of the adjoint operator T ∗ , given by the formula in the statement,</w:t>
        <w:br/>
        <w:t>comes from the fact that the function φ(x) =&lt; T x, y &gt; being a linear map H → C, we</w:t>
        <w:br/>
        <w:t>must have a formula as follows, for a certain vector T ∗ y ∈ H:</w:t>
        <w:br/>
        <w:t xml:space="preserve">                                          φ(x) =&lt; x, T ∗ y &gt;</w:t>
        <w:br/>
        <w:t xml:space="preserve">   Moreover, since this vector is unique, T ∗ is unique too, and we have as well:</w:t>
        <w:br/>
        <w:t xml:space="preserve">        (S + T )∗ = S ∗ + T ∗     ,    (λT )∗ = λ̄T ∗       ,    (ST )∗ = T ∗ S ∗   ,   (T ∗ )∗ = T</w:t>
        <w:br/>
        <w:t xml:space="preserve">   Observe also that we have indeed T ∗ ∈ B(H), because:</w:t>
        <w:br/>
        <w:t xml:space="preserve">                                ||T || =       sup sup &lt; T x, y &gt;</w:t>
        <w:br/>
        <w:t xml:space="preserve">                                              ||x||=1 ||y||=1</w:t>
        <w:br/>
        <w:br/>
        <w:t xml:space="preserve">                                         =     sup sup &lt; x, T ∗ y &gt;</w:t>
        <w:br/>
        <w:t xml:space="preserve">                                              ||y||=1 ||x||=1</w:t>
        <w:br/>
        <w:t xml:space="preserve">                                                   ∗</w:t>
        <w:br/>
        <w:t xml:space="preserve">                                         = ||T ||</w:t>
        <w:br/>
        <w:t xml:space="preserve">   (2) Regarding now ||T T ∗ || = ||T ||2 , which is a key formula, observe that we have:</w:t>
        <w:br/>
        <w:t xml:space="preserve">                                  ||T T ∗ || ≤ ||T || · ||T ∗ || = ||T ||2</w:t>
        <w:br/>
        <w:t xml:space="preserve">   On the other hand, we have as well the following estimate:</w:t>
        <w:br/>
        <w:t xml:space="preserve">                                 ||T ||2 =          sup | &lt; T x, T x &gt; |</w:t>
        <w:br/>
        <w:t xml:space="preserve">                                                ||x||=1</w:t>
        <w:br/>
        <w:br/>
        <w:t xml:space="preserve">                                          =         sup | &lt; x, T ∗ T x &gt; |</w:t>
        <w:br/>
        <w:t xml:space="preserve">                                                ||x||=1</w:t>
        <w:br/>
        <w:t xml:space="preserve">                                                     ∗</w:t>
        <w:br/>
        <w:t xml:space="preserve">                                          ≤ ||T T ||</w:t>
        <w:br/>
        <w:t xml:space="preserve">   By replacing T → T ∗ we obtain from this ||T ||2 ≤ ||T T ∗ ||, as desired.</w:t>
        <w:br/>
        <w:t xml:space="preserve">   (3) Finally, when H comes with a basis, the formula &lt; T x, y &gt;=&lt; x, T ∗ y &gt; applied</w:t>
        <w:br/>
        <w:t>with x = ei , y = ej translates into the formula (M ∗ )ij = M ji , as desired.     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182                                  8. INFINITE MATRICES</w:t>
        <w:br/>
        <w:br/>
        <w:t xml:space="preserve">                                    8b. Spectral radius</w:t>
        <w:br/>
        <w:t xml:space="preserve">   Let us discuss now the diagonalization problem for the operators T ∈ B(H), in analogy</w:t>
        <w:br/>
        <w:t>with the diagonalization problem for the usual matrices A ∈ MN (C). We first have:</w:t>
        <w:br/>
        <w:t xml:space="preserve">      Definition 8.7. The spectrum of an operator T ∈ B(H) is the set</w:t>
        <w:br/>
        <w:t xml:space="preserve">                                  n                      o</w:t>
        <w:br/>
        <w:t xml:space="preserve">                           σ(T ) = λ ∈ C T − λ ̸∈ B(H)−1</w:t>
        <w:br/>
        <w:br/>
        <w:t>where B(H)−1 ⊂ B(H) is the set of invertible operators.</w:t>
        <w:br/>
        <w:t xml:space="preserve">    As a basic example, in the finite dimensional case, H = CN , the spectrum of a usual</w:t>
        <w:br/>
        <w:t>matrix A ∈ MN (C) is the collection of its eigenvalues, taken without multiplicities. We</w:t>
        <w:br/>
        <w:t>will see many other examples. In general, the spectrum has the following properties:</w:t>
        <w:br/>
        <w:t xml:space="preserve">      Proposition 8.8. The spectrum of T ∈ B(H) contains the eigenvalue set</w:t>
        <w:br/>
        <w:t xml:space="preserve">                                  n                      o</w:t>
        <w:br/>
        <w:t xml:space="preserve">                          ε(T ) = λ ∈ C ker(T − λ) ̸= {0}</w:t>
        <w:br/>
        <w:br/>
        <w:t>and ε(T ) ⊂ σ(T ) is an equality in finite dimensions, but not in infinite dimensions.</w:t>
        <w:br/>
        <w:t xml:space="preserve">      Proof. We have several assertions here, the idea being as follows:</w:t>
        <w:br/>
        <w:t xml:space="preserve">    (1) First of all, the eigenvalue set is indeed the one in the statement, because T x = λx</w:t>
        <w:br/>
        <w:t>tells us precisely that T − λ must be not injective. The fact that we have ε(T ) ⊂ σ(T ) is</w:t>
        <w:br/>
        <w:t>clear as well, because if T − λ is not injective, it is not bijective.</w:t>
        <w:br/>
        <w:t xml:space="preserve">     (2) In finite dimensions we have ε(T ) = σ(T ), because T − λ is injective if and only if</w:t>
        <w:br/>
        <w:t>it is bijective, with the boundedness of the inverse being automatic.</w:t>
        <w:br/>
        <w:t xml:space="preserve">    (3) In infinite dimensions we can assume H = l2 (N), and the shift operator S(ei ) = ei+1</w:t>
        <w:br/>
        <w:t>is injective but not surjective. Thus 0 ∈ σ(T ) − ε(T ).                                   □</w:t>
        <w:br/>
        <w:t xml:space="preserve">    The above result might look quite surprising, and philosophically, the best way of</w:t>
        <w:br/>
        <w:t>thinking at all this is as follows: the numbers λ ∈</w:t>
        <w:br/>
        <w:t xml:space="preserve">                                                  / σ(T ) are good, because we can invert</w:t>
        <w:br/>
        <w:t>T − λ, the numbers λ ∈ σ(T ) − ε(T ) are bad, because so they are, and the eigenvalues</w:t>
        <w:br/>
        <w:t>λ ∈ ε(T ) are evil. Welcome to operator theory, where some things are upside-down.</w:t>
        <w:br/>
        <w:br/>
        <w:t xml:space="preserve">      As a second basic result about the spectrum, which is of great use, we have:</w:t>
        <w:br/>
        <w:t xml:space="preserve">      Proposition 8.9. The spectrum of an operator T ∈ B(H) satisfies:</w:t>
        <w:br/>
        <w:t xml:space="preserve">                                      σ(T ) ⊂ D0 (||T ||))</w:t>
        <w:br/>
        <w:t>In other words, the spectral radius ρ(T ) = supλ∈σ(T ) |λ| satisfies ρ(T ) ≤ ||T ||.</w:t>
        <w:br/>
        <w:t xml:space="preserve">      Proof. We use the standard fact that for ||S|| &lt; 1, we have the following formula:</w:t>
        <w:br/>
        <w:t xml:space="preserve">                                (1 − S)−1 = 1 + S + S 2 + . . 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8B. SPECTRAL RADIUS                                   183</w:t>
        <w:br/>
        <w:br/>
        <w:t xml:space="preserve">   Indeed, by using this inversion formula, we have the following computation:</w:t>
        <w:br/>
        <w:t xml:space="preserve">                                              T</w:t>
        <w:br/>
        <w:t xml:space="preserve">                           λ &gt; ||T || =⇒           &lt;1</w:t>
        <w:br/>
        <w:t xml:space="preserve">                                              λ</w:t>
        <w:br/>
        <w:t xml:space="preserve">                                                 T</w:t>
        <w:br/>
        <w:t xml:space="preserve">                                      =⇒ 1 − ∈ B(H)−1</w:t>
        <w:br/>
        <w:t xml:space="preserve">                                                 λ</w:t>
        <w:br/>
        <w:t xml:space="preserve">                                      =⇒ λ − T ∈ B(H)−1</w:t>
        <w:br/>
        <w:t xml:space="preserve">                                      =⇒ λ ∈   / σ(T )</w:t>
        <w:br/>
        <w:t xml:space="preserve">   Thus, we are led to the conclusion in the statement.                                  □</w:t>
        <w:br/>
        <w:t xml:space="preserve">   Let us develop now some more general theory. Here is a key result about products:</w:t>
        <w:br/>
        <w:t xml:space="preserve">   Theorem 8.10. We have the following formula, valid for any operators S, T :</w:t>
        <w:br/>
        <w:t xml:space="preserve">                               σ(ST ) ∪ {0} = σ(T S) ∪ {0}</w:t>
        <w:br/>
        <w:t>In finite dimensions we have σ(ST ) = σ(T S), but this fails in infinite dimensions.</w:t>
        <w:br/>
        <w:t xml:space="preserve">   Proof. There are several assertions here, the idea being as follows:</w:t>
        <w:br/>
        <w:t xml:space="preserve">   (1) Let us first prove the main assertion, stating that the sets σ(ST ), σ(T S) coincide</w:t>
        <w:br/>
        <w:t>outside 0. We first prove that we have the following implication:</w:t>
        <w:br/>
        <w:t xml:space="preserve">                               1∈</w:t>
        <w:br/>
        <w:t xml:space="preserve">                                / σ(ST ) =⇒ 1 ∈</w:t>
        <w:br/>
        <w:t xml:space="preserve">                                              / σ(T S)</w:t>
        <w:br/>
        <w:t xml:space="preserve">   Assume indeed that 1 − ST is invertible, with inverse denoted R:</w:t>
        <w:br/>
        <w:t xml:space="preserve">                                     R = (1 − ST )−1</w:t>
        <w:br/>
        <w:t xml:space="preserve">   We have then RST = R − 1, and by using this, we have the following computation:</w:t>
        <w:br/>
        <w:t xml:space="preserve">                 (1 + T RS)(1 − T S) = 1 + T RS − T S − T RST S</w:t>
        <w:br/>
        <w:t xml:space="preserve">                                     = 1 + T RS − T S − T RS + T S</w:t>
        <w:br/>
        <w:t xml:space="preserve">                                     = 1</w:t>
        <w:br/>
        <w:t xml:space="preserve">   Similarly, (1 − T S)(1 + T RS) = 1. Thus 1 − T S is invertible, proving our claim. Now</w:t>
        <w:br/>
        <w:t>by multiplying by scalars, we deduce that for any λ ∈ C − {0} we have, as desired:</w:t>
        <w:br/>
        <w:t xml:space="preserve">                               λ∈</w:t>
        <w:br/>
        <w:t xml:space="preserve">                                / σ(ST ) =⇒ λ ∈</w:t>
        <w:br/>
        <w:t xml:space="preserve">                                              / σ(T S)</w:t>
        <w:br/>
        <w:t xml:space="preserve">    (2) Regarding now the counterexample to the formula σ(ST ) = σ(T S), in general, let</w:t>
        <w:br/>
        <w:t>us take S to be the shift on H = L2 (N), given by the following formula:</w:t>
        <w:br/>
        <w:t xml:space="preserve">                                       S(ei ) = ei+1</w:t>
        <w:br/>
        <w:t xml:space="preserve">   As for T , we can take it to be the adjoint of S, which is the following operator:</w:t>
        <w:br/>
        <w:t xml:space="preserve">                                             (</w:t>
        <w:br/>
        <w:t xml:space="preserve">                                              ei−1 if i &gt; 0</w:t>
        <w:br/>
        <w:t xml:space="preserve">                                 S ∗ (ei ) =</w:t>
        <w:br/>
        <w:t xml:space="preserve">                                              0    if i = 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184                                   8. INFINITE MATRICES</w:t>
        <w:br/>
        <w:br/>
        <w:t xml:space="preserve">      Let us compose now these two operators. In one sense, we have:</w:t>
        <w:br/>
        <w:t xml:space="preserve">                                   S ∗ S = 1 =⇒ 0 ∈</w:t>
        <w:br/>
        <w:t xml:space="preserve">                                                  / σ(SS ∗ )</w:t>
        <w:br/>
        <w:t xml:space="preserve">      In the other sense, however, the situation is different, as follows:</w:t>
        <w:br/>
        <w:t xml:space="preserve">                               SS ∗ = P roj(e⊥              ∗</w:t>
        <w:br/>
        <w:t xml:space="preserve">                                             0 ) =⇒ 0 ∈ σ(SS )</w:t>
        <w:br/>
        <w:br/>
        <w:t xml:space="preserve">      Thus, the spectra do not match on 0, and we have our counterexample, as desired. □</w:t>
        <w:br/>
        <w:t xml:space="preserve">      As our next result, inspired from the theory from chapter 6, we have:</w:t>
        <w:br/>
        <w:t xml:space="preserve">      Theorem 8.11. We have the “rational functional calculus” formula</w:t>
        <w:br/>
        <w:t xml:space="preserve">                                       σ(f (T )) = f (σ(T ))</w:t>
        <w:br/>
        <w:t>valid for any rational function f ∈ C(X) having poles outside σ(T ).</w:t>
        <w:br/>
        <w:t xml:space="preserve">      Proof. This can be proved in two steps, as follows:</w:t>
        <w:br/>
        <w:t xml:space="preserve">  (1) Assume first that our rational function f ∈ C(X) is a usual polynomial P ∈ C[X].</w:t>
        <w:br/>
        <w:t>We pick a scalar λ ∈ C, and we decompose the polynomial P − λ, as follows:</w:t>
        <w:br/>
        <w:t xml:space="preserve">                              P (X) − λ = c(X − r1 ) . . . (X − rn )</w:t>
        <w:br/>
        <w:t xml:space="preserve">      We have then the following equivalences, which give the result:</w:t>
        <w:br/>
        <w:t xml:space="preserve">                    λ∈</w:t>
        <w:br/>
        <w:t xml:space="preserve">                     / σ(P (T ))    ⇐⇒      P (T ) − λ ∈ B(H)−1</w:t>
        <w:br/>
        <w:t xml:space="preserve">                                    ⇐⇒      c(T − r1 ) . . . (T − rn ) ∈ B(H)−1</w:t>
        <w:br/>
        <w:t xml:space="preserve">                                    ⇐⇒      T − r1 , . . . , T − rn ∈ B(H)−1</w:t>
        <w:br/>
        <w:t xml:space="preserve">                                    ⇐⇒      r 1 , . . . , rn ∈</w:t>
        <w:br/>
        <w:t xml:space="preserve">                                                             / σ(T )</w:t>
        <w:br/>
        <w:t xml:space="preserve">                                    ⇐⇒      λ∈  / P (σ(T ))</w:t>
        <w:br/>
        <w:t xml:space="preserve">   (2) In general now, we pick a scalar λ ∈ C, we write f = P/Q, and we set F = P −λQ.</w:t>
        <w:br/>
        <w:t>By using what we found in (1), for this polynomial F ∈ C[X], we obtain:</w:t>
        <w:br/>
        <w:t xml:space="preserve">                          λ ∈ σ(f (T ))   ⇐⇒             / B(H)−1</w:t>
        <w:br/>
        <w:t xml:space="preserve">                                                  F (T ) ∈</w:t>
        <w:br/>
        <w:t xml:space="preserve">                                          ⇐⇒      0 ∈ σ(F (T ))</w:t>
        <w:br/>
        <w:t xml:space="preserve">                                          ⇐⇒      0 ∈ F (σ(T ))</w:t>
        <w:br/>
        <w:t xml:space="preserve">                                          ⇐⇒      ∃µ ∈ σ(T ), F (µ) = 0</w:t>
        <w:br/>
        <w:t xml:space="preserve">                                          ⇐⇒      λ ∈ f (σ(T ))</w:t>
        <w:br/>
        <w:t xml:space="preserve">      Thus, we are led to the formula in the statement.                                □</w:t>
        <w:br/>
        <w:t xml:space="preserve">      As a first application of the above methods, we have the following key result:</w:t>
        <w:br/>
        <w:t xml:space="preserve">      Theorem 8.12. The following happen:</w:t>
        <w:br/>
        <w:t xml:space="preserve">       (1) For a unitary operator, U ∗ = U −1 , we have σ(U ) ⊂ T.</w:t>
        <w:br/>
        <w:t xml:space="preserve">       (2) For a self-adjoint operator, T = T ∗ , we have σ(T ) ⊂ R.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8B. SPECTRAL RADIUS                                185</w:t>
        <w:br/>
        <w:br/>
        <w:t xml:space="preserve">   Proof. This is something quite tricky, based on Theorem 8.11, as follows:</w:t>
        <w:br/>
        <w:t xml:space="preserve">   (1) Assuming U ∗ = U −1 , we have the following norm computation:</w:t>
        <w:br/>
        <w:t xml:space="preserve">                                      p            √</w:t>
        <w:br/>
        <w:t xml:space="preserve">                              ||U || = ||U U ∗ || = 1 = 1</w:t>
        <w:br/>
        <w:t xml:space="preserve">   Now if we denote by D the unit disk, we obtain from this, using Proposition 8.9:</w:t>
        <w:br/>
        <w:t xml:space="preserve">                                          σ(U ) ⊂ D</w:t>
        <w:br/>
        <w:t xml:space="preserve">   On the other hand, once again by using U ∗ = U −1 , we have as well:</w:t>
        <w:br/>
        <w:t xml:space="preserve">                                ||U −1 || = ||U ∗ || = ||U || = 1</w:t>
        <w:br/>
        <w:t xml:space="preserve">   Thus, as before with D being the unit disk in the complex plane, we have:</w:t>
        <w:br/>
        <w:t xml:space="preserve">                                        σ(U −1 ) ⊂ D</w:t>
        <w:br/>
        <w:t xml:space="preserve">   Now by using Theorem 8.11, we obtain σ(U ) ⊂ D ∩ D−1 = T, as desired.</w:t>
        <w:br/>
        <w:t xml:space="preserve">   (2) Consider the following rational function, depending on a parameter r ∈ R:</w:t>
        <w:br/>
        <w:t xml:space="preserve">                                              z + ir</w:t>
        <w:br/>
        <w:t xml:space="preserve">                                      f (z) =</w:t>
        <w:br/>
        <w:t xml:space="preserve">                                              z − ir</w:t>
        <w:br/>
        <w:t xml:space="preserve">   Then for r &gt;&gt; 0 the operator f (T ) is well-defined, and we have:</w:t>
        <w:br/>
        <w:t xml:space="preserve">                                    ∗                        −1</w:t>
        <w:br/>
        <w:t xml:space="preserve">                            T + ir        T − ir     T + ir</w:t>
        <w:br/>
        <w:t xml:space="preserve">                                      =          =</w:t>
        <w:br/>
        <w:t xml:space="preserve">                            T − ir        T + ir     T − ir</w:t>
        <w:br/>
        <w:t xml:space="preserve">   Thus f (T ) is unitary, and by (1) we have σ(T ) ⊂ f −1 (T) = R, as desired.       □</w:t>
        <w:br/>
        <w:t xml:space="preserve">   Next, we have the following key result, which is something quite far-reaching:</w:t>
        <w:br/>
        <w:t xml:space="preserve">   Theorem 8.13. The spectral radius of an operator T ∈ B(H) is given by</w:t>
        <w:br/>
        <w:t xml:space="preserve">                                   ρ(T ) = lim ||T n ||1/n</w:t>
        <w:br/>
        <w:t xml:space="preserve">                                             n→∞</w:t>
        <w:br/>
        <w:t>and in this formula, we can replace the limit by an inf.</w:t>
        <w:br/>
        <w:t xml:space="preserve">   Proof. We have several things to be proved, the idea being as follows:</w:t>
        <w:br/>
        <w:t xml:space="preserve">   (1) Our first claim is that the numbers un = ||T n ||1/n satisfy:</w:t>
        <w:br/>
        <w:t xml:space="preserve">                               (n + m)un+m ≤ nun + mum</w:t>
        <w:br/>
        <w:t xml:space="preserve">   Indeed, we have the following estimate, using the Young inequality ab ≤ ap /p + bq /q</w:t>
        <w:br/>
        <w:t>from chapter 7, with exponents p = (n + m)/n and q = (n + m)/m:</w:t>
        <w:br/>
        <w:t xml:space="preserve">                     un+m = ||T n+m ||1/(n+m)</w:t>
        <w:br/>
        <w:t xml:space="preserve">                            ≤ ||T n ||1/(n+m) ||T m ||1/(n+m)</w:t>
        <w:br/>
        <w:t xml:space="preserve">                                              n                      m</w:t>
        <w:br/>
        <w:t xml:space="preserve">                            ≤ ||T n ||1/n ·         + ||T m ||1/m ·</w:t>
        <w:br/>
        <w:t xml:space="preserve">                                            n+m                     n+m</w:t>
        <w:br/>
        <w:t xml:space="preserve">                              nun + mum</w:t>
        <w:br/>
        <w:t xml:space="preserve">                            =</w:t>
        <w:br/>
        <w:t xml:space="preserve">                                  n+m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186                                 8. INFINITE MATRICES</w:t>
        <w:br/>
        <w:br/>
        <w:t xml:space="preserve">      (2) Our second claim is that the second assertion holds, namely:</w:t>
        <w:br/>
        <w:t xml:space="preserve">                                 lim ||T n ||1/n = inf ||T n ||1/n</w:t>
        <w:br/>
        <w:t xml:space="preserve">                                 n→∞                  n</w:t>
        <w:br/>
        <w:br/>
        <w:t xml:space="preserve">   For this purpose, we just need the inequality found in (1). Indeed, fix m ≥ 1, let</w:t>
        <w:br/>
        <w:t>n ≥ 1, and write n = lm + r with 0 ≤ r ≤ m − 1. By using twice uab ≤ ub , we get:</w:t>
        <w:br/>
        <w:t xml:space="preserve">                                 1                       r</w:t>
        <w:br/>
        <w:t xml:space="preserve">                           un ≤ (lmulm + rur ) ≤ um + u1</w:t>
        <w:br/>
        <w:t xml:space="preserve">                                 n                       n</w:t>
        <w:br/>
        <w:t xml:space="preserve">   It follows that we have lim supn un ≤ um , which proves our claim.</w:t>
        <w:br/>
        <w:t xml:space="preserve">   (3) Summarizing, we are left with proving the main formula, which is as follows, and</w:t>
        <w:br/>
        <w:t>with the remark that we already know that the sequence on the right converges:</w:t>
        <w:br/>
        <w:t xml:space="preserve">                                    ρ(T ) = lim ||T n ||1/n</w:t>
        <w:br/>
        <w:t xml:space="preserve">                                               n→∞</w:t>
        <w:br/>
        <w:br/>
        <w:t xml:space="preserve">    In one sense, we can use the polynomial calculus formula σ(T n ) = σ(T )n . Indeed, this</w:t>
        <w:br/>
        <w:t>gives the following estimate, valid for any n, as desired:</w:t>
        <w:br/>
        <w:t xml:space="preserve">                                   ρ(T ) =       sup |λ|</w:t>
        <w:br/>
        <w:t xml:space="preserve">                                                λ∈σ(T )</w:t>
        <w:br/>
        <w:br/>
        <w:t xml:space="preserve">                                           =      sup |ρ|1/n</w:t>
        <w:br/>
        <w:t xml:space="preserve">                                                ρ∈σ(T )n</w:t>
        <w:br/>
        <w:br/>
        <w:t xml:space="preserve">                                           =      sup |ρ|1/n</w:t>
        <w:br/>
        <w:t xml:space="preserve">                                                ρ∈σ(T n )</w:t>
        <w:br/>
        <w:br/>
        <w:t xml:space="preserve">                                           = ρ(T n )1/n</w:t>
        <w:br/>
        <w:t xml:space="preserve">                                           ≤ ||T n ||1/n</w:t>
        <w:br/>
        <w:t xml:space="preserve">   (4) For the reverse inequality, we fix a number ρ &gt; ρ(T ), and we want to prove that</w:t>
        <w:br/>
        <w:t>we have ρ ≥ limn→∞ ||T n ||1/n . By using the Cauchy formula, we have:</w:t>
        <w:br/>
        <w:t xml:space="preserve">                                                       ∞</w:t>
        <w:br/>
        <w:t xml:space="preserve">                                zn</w:t>
        <w:br/>
        <w:t xml:space="preserve">                      Z                         Z</w:t>
        <w:br/>
        <w:t xml:space="preserve">                  1                          1        X</w:t>
        <w:br/>
        <w:t xml:space="preserve">                                    dz =                   z n−k−1 T k dz</w:t>
        <w:br/>
        <w:t xml:space="preserve">                 2πi |z|=ρ z − T            2πi |z|=ρ k=0</w:t>
        <w:br/>
        <w:t xml:space="preserve">                                             ∞       Z</w:t>
        <w:br/>
        <w:t xml:space="preserve">                                            X    1              n−k−1</w:t>
        <w:br/>
        <w:t xml:space="preserve">                                        =                     z       dz T k</w:t>
        <w:br/>
        <w:t xml:space="preserve">                                            k=0</w:t>
        <w:br/>
        <w:t xml:space="preserve">                                                2πi    |z|=ρ</w:t>
        <w:br/>
        <w:t xml:space="preserve">                                               ∞</w:t>
        <w:br/>
        <w:t xml:space="preserve">                                               X</w:t>
        <w:br/>
        <w:t xml:space="preserve">                                         =         δn,k+1 T k</w:t>
        <w:br/>
        <w:t xml:space="preserve">                                               k=0</w:t>
        <w:br/>
        <w:t xml:space="preserve">                                                n−1</w:t>
        <w:br/>
        <w:t xml:space="preserve">                                         = T</w:t>
        <w:br/>
        <w:t xml:space="preserve">      By applying the norm we obtain from this formula the following estimate:</w:t>
        <w:br/>
        <w:t xml:space="preserve">                                            zn</w:t>
        <w:br/>
        <w:t xml:space="preserve">                                    Z</w:t>
        <w:br/>
        <w:t xml:space="preserve">                        n−1       1                               1</w:t>
        <w:br/>
        <w:t xml:space="preserve">                    ||T     || ≤                dz ≤ ρn · sup</w:t>
        <w:br/>
        <w:t xml:space="preserve">                                 2π |z|=ρ z − T           |z|=ρ z − 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8C. NORMAL OPERATORS                                     187</w:t>
        <w:br/>
        <w:br/>
        <w:t xml:space="preserve">   Since the sup does not depend on n, by taking n-th roots, we obtain in the limit:</w:t>
        <w:br/>
        <w:t xml:space="preserve">                                     ρ ≥ lim ||T n ||1/n</w:t>
        <w:br/>
        <w:t xml:space="preserve">                                           n→∞</w:t>
        <w:br/>
        <w:br/>
        <w:t xml:space="preserve">   Now recall that ρ was by definition an arbitrary number satisfying ρ &gt; ρ(T ). Thus,</w:t>
        <w:br/>
        <w:t>we have obtained the following estimate, valid for any T ∈ B(H):</w:t>
        <w:br/>
        <w:t xml:space="preserve">                                   ρ(T ) ≥ lim ||T n ||1/n</w:t>
        <w:br/>
        <w:t xml:space="preserve">                                             n→∞</w:t>
        <w:br/>
        <w:br/>
        <w:t xml:space="preserve">   Thus, we are led to the conclusion in the statement.                                    □</w:t>
        <w:br/>
        <w:t xml:space="preserve">   In the case of the normal elements, we have the following finer result:</w:t>
        <w:br/>
        <w:t xml:space="preserve">   Theorem 8.14. The spectral radius of a normal element,</w:t>
        <w:br/>
        <w:t xml:space="preserve">                                         T T ∗ = T ∗T</w:t>
        <w:br/>
        <w:t>is equal to its norm.</w:t>
        <w:br/>
        <w:t xml:space="preserve">   Proof. We can proceed in two steps, as follows:</w:t>
        <w:br/>
        <w:t xml:space="preserve">   Step 1. In the case T = T ∗ we have ||T n || = ||T ||n for any exponent of the form</w:t>
        <w:br/>
        <w:t>n = 2k , by using the formula ||T T ∗ || = ||T ||2 , and by taking n-th roots we get:</w:t>
        <w:br/>
        <w:t xml:space="preserve">                                         ρ(T ) ≥ ||T ||</w:t>
        <w:br/>
        <w:t xml:space="preserve">   Thus, we are done with the self-adjoint case, with the result ρ(T ) = ||T ||.</w:t>
        <w:br/>
        <w:t xml:space="preserve">    Step 2. In the general normal case T T ∗ = T ∗ T we have T n (T n )∗ = (T T ∗ )n , and by</w:t>
        <w:br/>
        <w:t>using this, along with the result from Step 1, applied to T T ∗ , we obtain:</w:t>
        <w:br/>
        <w:t xml:space="preserve">                              ρ(T ) =     lim ||T n ||1/n</w:t>
        <w:br/>
        <w:t xml:space="preserve">                                         n→∞</w:t>
        <w:br/>
        <w:t xml:space="preserve">                                         q</w:t>
        <w:br/>
        <w:t xml:space="preserve">                                     =       lim ||T n (T n )∗ ||1/n</w:t>
        <w:br/>
        <w:t xml:space="preserve">                                            n→∞</w:t>
        <w:br/>
        <w:t xml:space="preserve">                                         q</w:t>
        <w:br/>
        <w:t xml:space="preserve">                                     =       lim ||(T T ∗ )n ||1/n</w:t>
        <w:br/>
        <w:t xml:space="preserve">                                            n→∞</w:t>
        <w:br/>
        <w:t xml:space="preserve">                                         p</w:t>
        <w:br/>
        <w:t xml:space="preserve">                                     =      ρ(T T ∗ )</w:t>
        <w:br/>
        <w:t xml:space="preserve">                                         p</w:t>
        <w:br/>
        <w:t xml:space="preserve">                                     =      ||T ||2</w:t>
        <w:br/>
        <w:t xml:space="preserve">                                     =   ||T ||</w:t>
        <w:br/>
        <w:t xml:space="preserve">   Thus, we are led to the conclusion in the statement.                                    □</w:t>
        <w:br/>
        <w:br/>
        <w:t xml:space="preserve">                                 8c. Normal operators</w:t>
        <w:br/>
        <w:t xml:space="preserve">   By using Theorem 8.14 we can say a number of non-trivial things about the normal</w:t>
        <w:br/>
        <w:t>operators, commonly known as “spectral theorem for normal operators”. We first have: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188                                    8. INFINITE MATRICES</w:t>
        <w:br/>
        <w:br/>
        <w:t xml:space="preserve">      Theorem 8.15. Given T ∈ B(H) normal, we have a morphism of algebras</w:t>
        <w:br/>
        <w:t xml:space="preserve">                                 C[X] → B(H)        ,       P → P (T )</w:t>
        <w:br/>
        <w:t>having the properties ||P (T )|| = ||P|σ(T ) ||, and σ(P (T )) = P (σ(T )).</w:t>
        <w:br/>
        <w:t xml:space="preserve">   Proof. This is an improvement of Theorem 8.10 for polynomials, in the normal case,</w:t>
        <w:br/>
        <w:t>with the extra assertion being the norm estimate. But the element P (T ) being normal,</w:t>
        <w:br/>
        <w:t>we can apply to it the spectral radius formula for normal elements, and we obtain:</w:t>
        <w:br/>
        <w:t xml:space="preserve">                                     ||P (T )|| = ρ(P (T ))</w:t>
        <w:br/>
        <w:t xml:space="preserve">                                                =   sup |λ|</w:t>
        <w:br/>
        <w:t xml:space="preserve">                                                   λ∈σ(P (T ))</w:t>
        <w:br/>
        <w:br/>
        <w:t xml:space="preserve">                                               =        sup      |λ|</w:t>
        <w:br/>
        <w:t xml:space="preserve">                                                   λ∈P (σ(T ))</w:t>
        <w:br/>
        <w:br/>
        <w:t xml:space="preserve">                                               = ||P|σ(T ) ||</w:t>
        <w:br/>
        <w:t xml:space="preserve">      Thus, we are led to the conclusions in the statement.                                □</w:t>
        <w:br/>
        <w:t xml:space="preserve">      At a more advanced level now, we have the following result:</w:t>
        <w:br/>
        <w:t xml:space="preserve">      Theorem 8.16. Given T ∈ B(H) normal, we have a morphism of algebras</w:t>
        <w:br/>
        <w:t xml:space="preserve">                                C(σ(T )) → B(H)         ,    f → f (T )</w:t>
        <w:br/>
        <w:t>which is isometric, ||f (T )|| = ||f ||, and has the property σ(f (T )) = f (σ(T )).</w:t>
        <w:br/>
        <w:t xml:space="preserve">   Proof. The idea here is to “complete” the morphism in Theorem 8.15. Indeed, by</w:t>
        <w:br/>
        <w:t>Stone-Weierstrass, that morphism has a unique isometric extension, as follows:</w:t>
        <w:br/>
        <w:t xml:space="preserve">                                C(σ(T )) → B(H) ,            f → f (T )</w:t>
        <w:br/>
        <w:t xml:space="preserve">      It remains to prove σ(f (T )) = f (σ(T )), and we can do this by double inclusion:</w:t>
        <w:br/>
        <w:t xml:space="preserve">      “⊂” Given a continuous function f ∈ C(σ(T )), we must prove that we have:</w:t>
        <w:br/>
        <w:t xml:space="preserve">                                 λ∈</w:t>
        <w:br/>
        <w:t xml:space="preserve">                                  / f (σ(T )) =⇒ λ ∈</w:t>
        <w:br/>
        <w:t xml:space="preserve">                                                   / σ(f (T ))</w:t>
        <w:br/>
        <w:t xml:space="preserve">      For this purpose, consider the following function, which is well-defined:</w:t>
        <w:br/>
        <w:t xml:space="preserve">                                          1</w:t>
        <w:br/>
        <w:t xml:space="preserve">                                              ∈ C(σ(T ))</w:t>
        <w:br/>
        <w:t xml:space="preserve">                                       f −λ</w:t>
        <w:br/>
        <w:t xml:space="preserve">      We can therefore apply this function to T , and we obtain:</w:t>
        <w:br/>
        <w:br/>
        <w:t xml:space="preserve">                                        1              1</w:t>
        <w:br/>
        <w:t xml:space="preserve">                                              T =</w:t>
        <w:br/>
        <w:t xml:space="preserve">                                     f −λ         f (T ) − λ</w:t>
        <w:br/>
        <w:t xml:space="preserve">      In particular f (T ) − λ is invertible, so λ ∈</w:t>
        <w:br/>
        <w:t xml:space="preserve">                                                   / σ(f (T )), as desired.</w:t>
        <w:br/>
        <w:t xml:space="preserve">      “⊃” Given a continuous function f ∈ C(σ(T )), we must prove that we have:</w:t>
        <w:br/>
        <w:t xml:space="preserve">                                 λ ∈ f (σ(T )) =⇒ λ ∈ σ(f (T ))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8C. NORMAL OPERATORS                                189</w:t>
        <w:br/>
        <w:br/>
        <w:t xml:space="preserve">   But this is the same as proving that we have:</w:t>
        <w:br/>
        <w:t xml:space="preserve">                               µ ∈ σ(T ) =⇒ f (µ) ∈ σ(f (T ))</w:t>
        <w:br/>
        <w:t xml:space="preserve">   For this purpose, we approximate our function by polynomials, Pn → f , and we</w:t>
        <w:br/>
        <w:t>examine the following convergence, which follows from Pn → f :</w:t>
        <w:br/>
        <w:t xml:space="preserve">                               Pn (T ) − Pn (µ) → f (T ) − f (µ)</w:t>
        <w:br/>
        <w:t xml:space="preserve">   We know from polynomial functional calculus that we have:</w:t>
        <w:br/>
        <w:t xml:space="preserve">                                Pn (µ) ∈ Pn (σ(T )) = σ(Pn (T ))</w:t>
        <w:br/>
        <w:t xml:space="preserve">   Thus, the operators Pn (T ) − Pn (µ) are not invertible. On the other hand, we know</w:t>
        <w:br/>
        <w:t>that the set formed by the invertible operators is open, so its complement is closed. Thus</w:t>
        <w:br/>
        <w:t>the limit f (T ) − f (µ) is not invertible either, and so f (µ) ∈ σ(f (T )), as desired. □</w:t>
        <w:br/>
        <w:t xml:space="preserve">   Even more generally now, we have the following result:</w:t>
        <w:br/>
        <w:t xml:space="preserve">   Theorem 8.17. Given T ∈ B(H) normal, we have a morphism of algebras as follows,</w:t>
        <w:br/>
        <w:t>with L∞ standing for abstract measurable functions, or Borel functions,</w:t>
        <w:br/>
        <w:t xml:space="preserve">                             L∞ (σ(T )) → B(H)        ,   f → f (T )</w:t>
        <w:br/>
        <w:t>which is isometric, ||f (T )|| = ||f ||, and has the property σ(f (T )) = f (σ(T )).</w:t>
        <w:br/>
        <w:t xml:space="preserve">   Proof. As before, the idea will be that of “completing” what we have:</w:t>
        <w:br/>
        <w:t xml:space="preserve">   (1) Given a vector x ∈ H, consider the following functional:</w:t>
        <w:br/>
        <w:t xml:space="preserve">                            C(σ(T )) → C ,       g →&lt; g(T )x, x &gt;</w:t>
        <w:br/>
        <w:t xml:space="preserve">   By the Riesz theorem, this functional must be the integration with respect to a certain</w:t>
        <w:br/>
        <w:t>measure µ on the space σ(T ). Thus, we have a formula as follows:</w:t>
        <w:br/>
        <w:t xml:space="preserve">                                            Z</w:t>
        <w:br/>
        <w:t xml:space="preserve">                            &lt; g(T )x, x &gt;=        g(z)dµ(z)</w:t>
        <w:br/>
        <w:t xml:space="preserve">                                                  σ(T )</w:t>
        <w:br/>
        <w:br/>
        <w:t xml:space="preserve">    Now given an arbitrary Borel function f ∈ L∞ (σ(T )), as in the statement, we can</w:t>
        <w:br/>
        <w:t>define a number &lt; f (T )x, x &gt;∈ C, by using exactly the same formula, namely:</w:t>
        <w:br/>
        <w:t xml:space="preserve">                                             Z</w:t>
        <w:br/>
        <w:t xml:space="preserve">                             &lt; f (T )x, x &gt;=     f (z)dµ(z)</w:t>
        <w:br/>
        <w:t xml:space="preserve">                                                  σ(T )</w:t>
        <w:br/>
        <w:br/>
        <w:t xml:space="preserve">   Thus, we have managed to define numbers &lt; f (T )x, x &gt;∈ C, for all vectors x ∈ H,</w:t>
        <w:br/>
        <w:t>and in addition we can recover these numbers as follows, with gn ∈ C(σ(T )):</w:t>
        <w:br/>
        <w:t xml:space="preserve">                             &lt; f (T )x, x &gt;= lim &lt; gn (T )x, x &gt;</w:t>
        <w:br/>
        <w:t xml:space="preserve">                                              gn →f</w:t>
        <w:br/>
        <w:br/>
        <w:t xml:space="preserve">   (2) In order to define now numbers &lt; f (T )x, y &gt;∈ C, for all vectors x, y ∈ H, we can</w:t>
        <w:br/>
        <w:t>use a polarization trick. Indeed, for any operator S ∈ B(H) we have:</w:t>
        <w:br/>
        <w:t xml:space="preserve">         &lt; S(x + y), x + y &gt;=&lt; Sx, x &gt; + &lt; Sy, y &gt; + &lt; Sx, y &gt; + &lt; Sy, x &gt;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190                                 8. INFINITE MATRICES</w:t>
        <w:br/>
        <w:br/>
        <w:t xml:space="preserve">      By replacing y → iy, we have as well the following formula:</w:t>
        <w:br/>
        <w:br/>
        <w:t xml:space="preserve">         &lt; S(x + iy), x + iy &gt;=&lt; Sx, x &gt; + &lt; Sy, y &gt; −i &lt; Sx, y &gt; +i &lt; Sy, x &gt;</w:t>
        <w:br/>
        <w:br/>
        <w:t xml:space="preserve">      By multiplying this formula by i, and summing with the first one, we obtain:</w:t>
        <w:br/>
        <w:br/>
        <w:t xml:space="preserve">      &lt; S(x + y), x + y &gt; +i &lt; S(x + iy), x + iy &gt; = (1 + i)[&lt; Sx, x &gt; + &lt; Sy, y &gt;]</w:t>
        <w:br/>
        <w:t xml:space="preserve">                                                   + 2 &lt; Sx, y &gt;</w:t>
        <w:br/>
        <w:br/>
        <w:t xml:space="preserve">    (3) But with this, we can finish. Indeed, by combining (1,2), given a Borel function</w:t>
        <w:br/>
        <w:t>f ∈ L∞ (σ(T )), we can define numbers &lt; f (T )x, y &gt;∈ C for any x, y ∈ H, and we obtain</w:t>
        <w:br/>
        <w:t>in this way a certain operator f (T ) ∈ B(H), having all the desired properties.       □</w:t>
        <w:br/>
        <w:br/>
        <w:t xml:space="preserve">      Good news, we can now diagonalize the normal operators. Let us start with:</w:t>
        <w:br/>
        <w:br/>
        <w:t xml:space="preserve">      Theorem 8.18. Any self-adjoint operator T ∈ B(H) can be diagonalized,</w:t>
        <w:br/>
        <w:br/>
        <w:t xml:space="preserve">                                        T = U ∗ Mf U</w:t>
        <w:br/>
        <w:br/>
        <w:t>with U : H → L2 (X) being a unitary operator from H to a certain L2 space associated to</w:t>
        <w:br/>
        <w:t>T , with f : X → R being a certain function, once again associated to T , and with</w:t>
        <w:br/>
        <w:br/>
        <w:t xml:space="preserve">                                        Mf (g) = f g</w:t>
        <w:br/>
        <w:br/>
        <w:t>being the usual multiplication operator by f , on the Hilbert space L2 (X).</w:t>
        <w:br/>
        <w:br/>
        <w:t xml:space="preserve">      Proof. The construction of U, f can be done in several steps, as follows:</w:t>
        <w:br/>
        <w:br/>
        <w:t xml:space="preserve">   (1) We first prove the result in the special case where our operator T has a cyclic</w:t>
        <w:br/>
        <w:t>vector x ∈ H, with this meaning that the following holds:</w:t>
        <w:br/>
        <w:br/>
        <w:t xml:space="preserve">                                span T k x n ∈ N = H</w:t>
        <w:br/>
        <w:br/>
        <w:t xml:space="preserve">   For this purpose, let us go back to the proof of Theorem 8.17. We will use the following</w:t>
        <w:br/>
        <w:t>formula from there, with µ being the measure on X = σ(T ) associated to x:</w:t>
        <w:br/>
        <w:t xml:space="preserve">                                              Z</w:t>
        <w:br/>
        <w:t xml:space="preserve">                              &lt; g(T )x, x &gt;=        g(z)dµ(z)</w:t>
        <w:br/>
        <w:t xml:space="preserve">                                                σ(T )</w:t>
        <w:br/>
        <w:br/>
        <w:t xml:space="preserve">   Our claim is that we can define a unitary U : H → L2 (X), first on the dense part</w:t>
        <w:br/>
        <w:t>spanned by the vectors T k x, by the following formula, and then by continuity:</w:t>
        <w:br/>
        <w:br/>
        <w:t xml:space="preserve">                                       U [g(T )x] = 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8C. NORMAL OPERATORS                                   191</w:t>
        <w:br/>
        <w:br/>
        <w:t xml:space="preserve">   Indeed, the following computation shows that U is well-defined, and isometric:</w:t>
        <w:br/>
        <w:t xml:space="preserve">                            ||g(T )x||2 = &lt; g(T )x, g(T )x &gt;</w:t>
        <w:br/>
        <w:t xml:space="preserve">                                        = &lt; g(T )∗ g(T )x, x &gt;</w:t>
        <w:br/>
        <w:t xml:space="preserve">                                        = &lt; |g|2 (T )x, x &gt;</w:t>
        <w:br/>
        <w:t xml:space="preserve">                                          Z</w:t>
        <w:br/>
        <w:t xml:space="preserve">                                        =      |g(z)|2 dµ(z)</w:t>
        <w:br/>
        <w:t xml:space="preserve">                                              σ(T )</w:t>
        <w:br/>
        <w:br/>
        <w:t xml:space="preserve">                                        =   ||g||22</w:t>
        <w:br/>
        <w:t xml:space="preserve">   We can then extend U by continuity into a unitary U : H → L2 (X), as claimed. Now</w:t>
        <w:br/>
        <w:t>observe that we have the following formula:</w:t>
        <w:br/>
        <w:t xml:space="preserve">                                 U T U ∗ g = U [T g(T )x]</w:t>
        <w:br/>
        <w:t xml:space="preserve">                                           = U [(zg)(T )x]</w:t>
        <w:br/>
        <w:t xml:space="preserve">                                           = zg</w:t>
        <w:br/>
        <w:t xml:space="preserve">   Thus our result is proved in the present case, with U as above, and with f (z) = z.</w:t>
        <w:br/>
        <w:t xml:space="preserve">    (2) We discuss now the general case. Our first claim is that H has a decomposition</w:t>
        <w:br/>
        <w:t>as follows, with each Hi being invariant under T , and admitting a cyclic vector xi :</w:t>
        <w:br/>
        <w:t xml:space="preserve">                                            M</w:t>
        <w:br/>
        <w:t xml:space="preserve">                                       H=       Hi</w:t>
        <w:br/>
        <w:t xml:space="preserve">                                                i</w:t>
        <w:br/>
        <w:br/>
        <w:t xml:space="preserve">    Indeed, this is something elementary, the construction being by recurrence in finite</w:t>
        <w:br/>
        <w:t>dimensions, in the obvious way, and by using the Zorn lemma in general. Now with this</w:t>
        <w:br/>
        <w:t>decomposition in hand, we can make a direct sum of the diagonalizations obtained in (1),</w:t>
        <w:br/>
        <w:t>for each of the restrictions T|Hi , and we obtain the formula in the statement.       □</w:t>
        <w:br/>
        <w:t xml:space="preserve">   We have the following technical generalization of the above result:</w:t>
        <w:br/>
        <w:t xml:space="preserve">    Theorem 8.19. Any family of commuting self-adjoint operators Ti ∈ B(H) can be</w:t>
        <w:br/>
        <w:t>jointly diagonalized,</w:t>
        <w:br/>
        <w:t xml:space="preserve">                                       Ti = U ∗ Mfi U</w:t>
        <w:br/>
        <w:t>with U : H → L2 (X) being a unitary operator from H to a certain L2 space associated to</w:t>
        <w:br/>
        <w:t>{Ti }, with fi : X → R being certain functions, once again associated to Ti , and with</w:t>
        <w:br/>
        <w:t xml:space="preserve">                                       Mfi (g) = fi g</w:t>
        <w:br/>
        <w:t>being the usual multiplication operator by fi , on the Hilbert space L2 (X).</w:t>
        <w:br/>
        <w:t xml:space="preserve">   Proof. This is similar to the proof of Theorem 8.18, by suitably modifying the mea-</w:t>
        <w:br/>
        <w:t>surable calculus formula, and the measure µ itself, as to have this formula working for all</w:t>
        <w:br/>
        <w:t>the operators Ti . With this modification done, everything extends.                      □</w:t>
        <w:br/>
        <w:t xml:space="preserve">   We can now discuss the case of the arbitrary normal operators, as follows: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192                                 8. INFINITE MATRICES</w:t>
        <w:br/>
        <w:br/>
        <w:t xml:space="preserve">      Theorem 8.20. Any normal operator T ∈ B(H) can be diagonalized,</w:t>
        <w:br/>
        <w:t xml:space="preserve">                                         T = U ∗ Mf U</w:t>
        <w:br/>
        <w:t>with U : H → L2 (X) being a unitary operator from H to a certain L2 space associated to</w:t>
        <w:br/>
        <w:t>T , with f : X → C being a certain function, once again associated to T , and with</w:t>
        <w:br/>
        <w:t xml:space="preserve">                                         Mf (g) = f g</w:t>
        <w:br/>
        <w:t>being the usual multiplication operator by f , on the Hilbert space L2 (X).</w:t>
        <w:br/>
        <w:t xml:space="preserve">   Proof. Consider the decomposition of T into its real and imaginary parts:</w:t>
        <w:br/>
        <w:t xml:space="preserve">                                    T + T∗         T − T∗</w:t>
        <w:br/>
        <w:t xml:space="preserve">                               T =            +i·</w:t>
        <w:br/>
        <w:t xml:space="preserve">                                        2             2i</w:t>
        <w:br/>
        <w:t xml:space="preserve">   We know that the real and imaginary parts are self-adjoint operators. Now since T</w:t>
        <w:br/>
        <w:t>was assumed to be normal, T T ∗ = T ∗ T , these real and imaginary parts commute:</w:t>
        <w:br/>
        <w:t xml:space="preserve">                                  T + T∗ T − T∗</w:t>
        <w:br/>
        <w:br/>
        <w:t xml:space="preserve">                                           ,          =0</w:t>
        <w:br/>
        <w:t xml:space="preserve">                                    2          2i</w:t>
        <w:br/>
        <w:t xml:space="preserve">      Thus Theorem 8.19 applies to these real and imaginary parts, and gives the result. □</w:t>
        <w:br/>
        <w:t xml:space="preserve">   Getting now to applications, the above results are quite powerful, and many things</w:t>
        <w:br/>
        <w:t>can be said, in analogy with what we know about usual matrices. Let us record here:</w:t>
        <w:br/>
        <w:t xml:space="preserve">      Theorem 8.21. Any bounded operator T ∈ B(H) can be decomposed as</w:t>
        <w:br/>
        <w:t xml:space="preserve">                                       T = U |T |</w:t>
        <w:br/>
        <w:t xml:space="preserve">                                                √</w:t>
        <w:br/>
        <w:t>with U being a partial isometry, and with |T | = T ∗ T .</w:t>
        <w:br/>
        <w:t xml:space="preserve">    Proof. The operator T ∗ T being self-adjoint, and even positive, in the sense</w:t>
        <w:br/>
        <w:t xml:space="preserve">                                                                               √ that we</w:t>
        <w:br/>
        <w:t xml:space="preserve">          ∗</w:t>
        <w:br/>
        <w:t>have &lt; T T x, x &gt;≥ 0 for any x ∈ H, we can extract its square root |T | = T ∗ T , by</w:t>
        <w:br/>
        <w:t>using the spectral theorem. Now observe that we have the following formula:</w:t>
        <w:br/>
        <w:t xml:space="preserve">                              &lt; |T |x, |T |y &gt; = &lt; x, |T |2 y &gt;</w:t>
        <w:br/>
        <w:t xml:space="preserve">                                               = &lt; x, T ∗ T y &gt;</w:t>
        <w:br/>
        <w:t xml:space="preserve">                                               = &lt; T x, T y &gt;</w:t>
        <w:br/>
        <w:t xml:space="preserve">      We conclude that the following linear application is well-defined, and isometric:</w:t>
        <w:br/>
        <w:t xml:space="preserve">                            U : Im|T | → Im(T ) ,       |T |x → T x</w:t>
        <w:br/>
        <w:t xml:space="preserve">   Now by continuity we can extend this isometry U into an isometry between certain</w:t>
        <w:br/>
        <w:t>Hilbert subspaces of H, as follows:</w:t>
        <w:br/>
        <w:t xml:space="preserve">                            U : Im|T | → Im(T ) ,       |T |x → T x</w:t>
        <w:br/>
        <w:t xml:space="preserve">    Moreover, we can further extend U into a partial isometry U : H → H, by setting</w:t>
        <w:br/>
        <w:t xml:space="preserve">                           ⊥</w:t>
        <w:br/>
        <w:t>U x = 0, for any x ∈ Im|T | , and with this convention, the result follows.     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8D. COMPACT OPERATORS                                 193</w:t>
        <w:br/>
        <w:br/>
        <w:t xml:space="preserve">                               8d. Compact operators</w:t>
        <w:br/>
        <w:t xml:space="preserve">    We will restrict now the attention to the compact operators, which share many prop-</w:t>
        <w:br/>
        <w:t>erties with the usual matrices. Let us start with a basic definition, as follows:</w:t>
        <w:br/>
        <w:t xml:space="preserve">   Definition 8.22. An operator T ∈ B(H) is said to be of finite rank if its image</w:t>
        <w:br/>
        <w:t xml:space="preserve">                                      Im(T ) ⊂ H</w:t>
        <w:br/>
        <w:t>is finite dimensional. The set of such operators is denoted F (H).</w:t>
        <w:br/>
        <w:t xml:space="preserve">   There are many interesting examples of finite rank operators, the most basic ones</w:t>
        <w:br/>
        <w:t>being the finite rank projections, on the finite dimensional subspaces K ⊂ H. We have:</w:t>
        <w:br/>
        <w:t xml:space="preserve">   Proposition 8.23. The set of finite rank operators</w:t>
        <w:br/>
        <w:t xml:space="preserve">                                     F (H) ⊂ B(H)</w:t>
        <w:br/>
        <w:t>is a two-sided ∗-ideal.</w:t>
        <w:br/>
        <w:t xml:space="preserve">   Proof. It is clear that F (H) is a vector space. Let us prove now that F (H) is stable</w:t>
        <w:br/>
        <w:t>under ∗. Given T ∈ F (H), we can regard it as an invertible operator, as follows:</w:t>
        <w:br/>
        <w:t xml:space="preserve">                                 T : (ker T )⊥ → Im(T )</w:t>
        <w:br/>
        <w:t xml:space="preserve">   We conclude that we have the following dimension equality:</w:t>
        <w:br/>
        <w:t xml:space="preserve">                              dim((ker T )⊥ ) = dim(Im(T ))</w:t>
        <w:br/>
        <w:t xml:space="preserve">   On the other hand, we have equalities as follows, which give the result:</w:t>
        <w:br/>
        <w:t xml:space="preserve">                            dim(Im(T ∗ )) = dim(Im(T ∗ ))</w:t>
        <w:br/>
        <w:t xml:space="preserve">                                           = dim((ker T )⊥ )</w:t>
        <w:br/>
        <w:t xml:space="preserve">                                           = dim(Im(T ))</w:t>
        <w:br/>
        <w:t xml:space="preserve">    Regarding now the ideal property, this follows from the following two formulae, valid</w:t>
        <w:br/>
        <w:t>for any S, T ∈ B(H), which are once again clear from definitions:</w:t>
        <w:br/>
        <w:t xml:space="preserve">                              dim(Im(ST )) ≤ dim(Im(T ))</w:t>
        <w:br/>
        <w:t xml:space="preserve">                             dim(Im(T S)) ≤ dim(Im(T ))</w:t>
        <w:br/>
        <w:t xml:space="preserve">   Thus, we are led to the conclusion in the statement.                                 □</w:t>
        <w:br/>
        <w:t xml:space="preserve">   Let us discuss now the compact operators. These are introduced as follows:</w:t>
        <w:br/>
        <w:t xml:space="preserve">   Definition 8.24. An operator T ∈ B(H) is said to be compact if the closed set</w:t>
        <w:br/>
        <w:t xml:space="preserve">                                       T (B1 ) ⊂ H</w:t>
        <w:br/>
        <w:t>is compact, where B1 ⊂ H is the unit ball. The set of such operators is denoted K(H).</w:t>
        <w:br/>
        <w:t xml:space="preserve">    In finite dimensions any operator is compact. In general, as a first observation, any</w:t>
        <w:br/>
        <w:t>finite rank operator is compact. We have in fact the following result: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194                                   8. INFINITE MATRICES</w:t>
        <w:br/>
        <w:br/>
        <w:t xml:space="preserve">      Proposition 8.25. Any finite rank operator is compact,</w:t>
        <w:br/>
        <w:t xml:space="preserve">                                          F (H) ⊂ K(H)</w:t>
        <w:br/>
        <w:t>and the finite rank operators are dense inside the compact operators.</w:t>
        <w:br/>
        <w:t xml:space="preserve">    Proof. The first assertion is clear, because if Im(T ) is finite dimensional, then the</w:t>
        <w:br/>
        <w:t>following subset is closed and bounded, and so it is compact:</w:t>
        <w:br/>
        <w:t xml:space="preserve">                                         T (B1 ) ⊂ Im(T )</w:t>
        <w:br/>
        <w:t xml:space="preserve">   Regarding the second assertion, let us pick a compact operator T ∈ K(H), and a</w:t>
        <w:br/>
        <w:t>number ε &gt; 0. By compactness of T we can find a finite set S ⊂ B1 such that:</w:t>
        <w:br/>
        <w:t xml:space="preserve">                                          [</w:t>
        <w:br/>
        <w:t xml:space="preserve">                                T (B1 ) ⊂    Bε (T x)</w:t>
        <w:br/>
        <w:t xml:space="preserve">                                                 x∈S</w:t>
        <w:br/>
        <w:t xml:space="preserve">      Consider now the orthogonal projection P onto the following finite dimensional space:</w:t>
        <w:br/>
        <w:br/>
        <w:t xml:space="preserve">                                  E = span T x x ∈ S</w:t>
        <w:br/>
        <w:t xml:space="preserve">   Since the set S is finite, this space E is finite dimensional, and so P is of finite rank,</w:t>
        <w:br/>
        <w:t>P ∈ F (H). Now observe that for any norm one y ∈ H and any x ∈ S we have:</w:t>
        <w:br/>
        <w:t xml:space="preserve">                     ||T y − T x||2 = ||T y − P T x||2</w:t>
        <w:br/>
        <w:t xml:space="preserve">                                    = ||T y − P T y + P T y − P T x||2</w:t>
        <w:br/>
        <w:t xml:space="preserve">                                    = ||T y − P T y||2 + ||P T x − P T y||2</w:t>
        <w:br/>
        <w:t xml:space="preserve">   Now by picking x ∈ S such that the ball Bε (T x) covers the point T y, we conclude</w:t>
        <w:br/>
        <w:t>from this that we have the following estimate:</w:t>
        <w:br/>
        <w:t xml:space="preserve">                                 ||T y − P T y|| ≤ ||T y − T x|| ≤ ε</w:t>
        <w:br/>
        <w:t xml:space="preserve">      Thus we have ||T − P T || ≤ ε, which gives the density result.                       □</w:t>
        <w:br/>
        <w:t xml:space="preserve">      Quite remarkably, the set of compact operators is closed, and we have:</w:t>
        <w:br/>
        <w:t xml:space="preserve">      Theorem 8.26. The set of compact operators</w:t>
        <w:br/>
        <w:t xml:space="preserve">                                          K(H) ⊂ B(H)</w:t>
        <w:br/>
        <w:t>is a closed two-sided ∗-ideal.</w:t>
        <w:br/>
        <w:t xml:space="preserve">      Proof. We have several assertions here, the idea being as follows:</w:t>
        <w:br/>
        <w:t xml:space="preserve">   (1) It is clear that K(H) is a vector space. In order to prove now that K(H) is closed,</w:t>
        <w:br/>
        <w:t>assume that Tn ∈ K(H) converges to T ∈ B(H). Given ε &gt; 0, pick N ∈ N such that:</w:t>
        <w:br/>
        <w:t xml:space="preserve">                                          ||T − TN || ≤ ε</w:t>
        <w:br/>
        <w:t xml:space="preserve">      By compactness of TN we can find a finite set S ⊂ B1 such that:</w:t>
        <w:br/>
        <w:t xml:space="preserve">                                             [</w:t>
        <w:br/>
        <w:t xml:space="preserve">                                 TN (B1 ) ⊂      Bε (TN x)</w:t>
        <w:br/>
        <w:t xml:space="preserve">                                                 x∈S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8D. COMPACT OPERATORS                                   195</w:t>
        <w:br/>
        <w:br/>
        <w:t xml:space="preserve">   We conclude that for any y ∈ B1 there exists x ∈ S such that:</w:t>
        <w:br/>
        <w:t xml:space="preserve">             ||T y − T x|| ≤ ||T y − TN y|| + ||TN y − TN x|| + ||TN x − T x||</w:t>
        <w:br/>
        <w:t xml:space="preserve">                           ≤ ε+ε+ε</w:t>
        <w:br/>
        <w:t xml:space="preserve">                           = 3ε</w:t>
        <w:br/>
        <w:t xml:space="preserve">   Thus, we have an inclusion as follows, showing that T is indeed compact:</w:t>
        <w:br/>
        <w:t xml:space="preserve">                                           [</w:t>
        <w:br/>
        <w:t xml:space="preserve">                                 T (B1 ) ⊂    B3ε (T x)</w:t>
        <w:br/>
        <w:t xml:space="preserve">                                            x∈S</w:t>
        <w:br/>
        <w:br/>
        <w:t xml:space="preserve">   (2) Regarding now the fact that K(H) is stable under involution, this follows from</w:t>
        <w:br/>
        <w:t>Proposition 8.23, Proposition 8.25 and (1). Indeed, by using Proposition 8.25, given</w:t>
        <w:br/>
        <w:t>T ∈ K(H) we can write it as a limit of finite rank operators, as follows:</w:t>
        <w:br/>
        <w:t xml:space="preserve">                                       T = lim Tn</w:t>
        <w:br/>
        <w:t xml:space="preserve">                                             n→∞</w:t>
        <w:br/>
        <w:br/>
        <w:t xml:space="preserve">    Now by applying the adjoint, we have as well T ∗ = limn→∞ Tn∗ . We know from</w:t>
        <w:br/>
        <w:t>Proposition 8.23 that the operators Tn∗ are of finite rank, and so compact by Proposition</w:t>
        <w:br/>
        <w:t>8.25, and by using (1) we obtain that T ∗ is compact too, as desired.</w:t>
        <w:br/>
        <w:t xml:space="preserve">   (3) Finally, regarding the ideal property of K(H), this is clear from definitions.    □</w:t>
        <w:br/>
        <w:t xml:space="preserve">   Here is now a second key result regarding the compact operators:</w:t>
        <w:br/>
        <w:t xml:space="preserve">   Theorem 8.27. A bounded operator T ∈ B(H) is compact precisely when</w:t>
        <w:br/>
        <w:t xml:space="preserve">                                         T en → 0</w:t>
        <w:br/>
        <w:t>for any orthonormal system {en } ⊂ H.</w:t>
        <w:br/>
        <w:t xml:space="preserve">   Proof. We have two implications to be proved, the idea being as follows:</w:t>
        <w:br/>
        <w:t xml:space="preserve">   “ =⇒ ” Assume that T is compact. By contradiction, assume T en ̸→ 0. This means</w:t>
        <w:br/>
        <w:t>that there exists ε &gt; 0 and a subsequence satisfying ||T enk || &gt; ε, and by replacing {en }</w:t>
        <w:br/>
        <w:t>with this subsequence, we can assume that the following holds, with ε &gt; 0:</w:t>
        <w:br/>
        <w:t xml:space="preserve">                                        ||T en || &gt; ε</w:t>
        <w:br/>
        <w:t xml:space="preserve">   Since T is compact, a certain subsequence {T enk } must converge. Thus, by replacing</w:t>
        <w:br/>
        <w:t>once again {en } with a subsequence, we can assume that we have, with x ̸= 0:</w:t>
        <w:br/>
        <w:t xml:space="preserve">                                         T en → x</w:t>
        <w:br/>
        <w:t xml:space="preserve">   But this is a contradiction, as desired, because we obtain in this way:</w:t>
        <w:br/>
        <w:t xml:space="preserve">                             &lt; x, x &gt; =      lim &lt; T en , x &gt;</w:t>
        <w:br/>
        <w:t xml:space="preserve">                                            n→∞</w:t>
        <w:br/>
        <w:t xml:space="preserve">                                       =     lim &lt; en , T ∗ x &gt;</w:t>
        <w:br/>
        <w:t xml:space="preserve">                                            n→∞</w:t>
        <w:br/>
        <w:t xml:space="preserve">                                       = 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196                                 8. INFINITE MATRICES</w:t>
        <w:br/>
        <w:br/>
        <w:t xml:space="preserve">   “⇐=” Assume T en → 0, for any orthonormal system {en } ⊂ H. In order to prove</w:t>
        <w:br/>
        <w:t>T ∈ K(H), we will prove that T is in the closure of the space of finite rank operators:</w:t>
        <w:br/>
        <w:t xml:space="preserve">                                          T ∈ F (H)</w:t>
        <w:br/>
        <w:t xml:space="preserve">      We do this by contradiction. So, assume that there exists ε &gt; 0 such that:</w:t>
        <w:br/>
        <w:t xml:space="preserve">                                S ∈ F (H) =⇒ ||T − S|| &gt; ε</w:t>
        <w:br/>
        <w:t xml:space="preserve">   As a first observation, by using S = 0 we obtain ||T || &gt; ε. Thus, we can find a norm</w:t>
        <w:br/>
        <w:t>one vector e1 ∈ H such that the following holds:</w:t>
        <w:br/>
        <w:t xml:space="preserve">                                          ||T e1 || &gt; ε</w:t>
        <w:br/>
        <w:t xml:space="preserve">   Our claim, which will bring the desired contradiction, is that we can construct by</w:t>
        <w:br/>
        <w:t>recurrence vectors e1 , . . . , en such that the following holds, for any i:</w:t>
        <w:br/>
        <w:t xml:space="preserve">                                          ||T ei || &gt; ε</w:t>
        <w:br/>
        <w:t xml:space="preserve">   Indeed, assume that we have constructed e1 , . . . , en . Let E ⊂ H be the linear space</w:t>
        <w:br/>
        <w:t>spanned by these vectors, and set P = P roj(E). Since T P has finite rank, our assumption</w:t>
        <w:br/>
        <w:t>above shows that we have ||T − T P || &gt; ε. Thus, we can find x ∈ H such that:</w:t>
        <w:br/>
        <w:t xml:space="preserve">                                      ||(T − T P )x|| &gt; ε</w:t>
        <w:br/>
        <w:t xml:space="preserve">      We have then x ̸∈ E, and so we can consider the following nonzero vector:</w:t>
        <w:br/>
        <w:t xml:space="preserve">                                        y = (1 − P )x</w:t>
        <w:br/>
        <w:t xml:space="preserve">      With this nonzero vector y constructed, now let us set:</w:t>
        <w:br/>
        <w:t xml:space="preserve">                                                  y</w:t>
        <w:br/>
        <w:t xml:space="preserve">                                         en+1 =</w:t>
        <w:br/>
        <w:t xml:space="preserve">                                                ||y||</w:t>
        <w:br/>
        <w:t xml:space="preserve">      This vector en+1 is then orthogonal to E, has norm one, and satisfies:</w:t>
        <w:br/>
        <w:t xml:space="preserve">                                   ||T en+1 || ≥ ||y||−1 ε ≥ ε</w:t>
        <w:br/>
        <w:t xml:space="preserve">   Thus we are done with our construction by recurrence, and this contradicts our as-</w:t>
        <w:br/>
        <w:t>sumption that T en → 0, for any orthonormal system {en } ⊂ H, as desired.          □</w:t>
        <w:br/>
        <w:t xml:space="preserve">      Let us discuss now the spectral theory of the compact operators. We first have:</w:t>
        <w:br/>
        <w:t xml:space="preserve">    Proposition 8.28. Assuming that T ∈ B(H), with dim H = ∞, is compact and</w:t>
        <w:br/>
        <w:t>self-adjoint, the following happen:</w:t>
        <w:br/>
        <w:t xml:space="preserve">     (1) The eigenvalues of T form a sequence λn → 0.</w:t>
        <w:br/>
        <w:t xml:space="preserve">     (2) All eigenvalues λn ̸= 0 have finite multiplicity.</w:t>
        <w:br/>
        <w:t xml:space="preserve">    Proof. We prove both the assertions at the same time. For this purpose, we fix</w:t>
        <w:br/>
        <w:t>a number ε &gt; 0, we consider all the eigenvalues satisfying |λ| ≥ ε, and for each such</w:t>
        <w:br/>
        <w:t>eigenvalue we consider the corresponding eigenspace Eλ ⊂ H. Let us set:</w:t>
        <w:br/>
        <w:br/>
        <w:t xml:space="preserve">                                E = span Eλ |λ| ≥ ε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8D. COMPACT OPERATORS                                    197</w:t>
        <w:br/>
        <w:br/>
        <w:t xml:space="preserve">    Our claim, which will prove both (1) and (2), is that this space E is finite dimensional.</w:t>
        <w:br/>
        <w:t>In now to prove now this claim, we can proceed as follows:</w:t>
        <w:br/>
        <w:t xml:space="preserve">   (1) We know that we have E ⊂ Im(T ). Our claim is that we have:</w:t>
        <w:br/>
        <w:t xml:space="preserve">                                        Ē ⊂ Im(T )</w:t>
        <w:br/>
        <w:t xml:space="preserve">   Indeed, assume that we have a sequence gn ∈ E which converges, gn → g ∈ Ē. Let us</w:t>
        <w:br/>
        <w:t>write gn = T fn , with fn ∈ H. By definition of E, the following condition is satisfied:</w:t>
        <w:br/>
        <w:t xml:space="preserve">                                h ∈ E =⇒ ||T h|| ≥ ε||h||</w:t>
        <w:br/>
        <w:t xml:space="preserve">   Now since the sequence {gn } is Cauchy we obtain from this that the sequence {fn } is</w:t>
        <w:br/>
        <w:t>Cauchy as well, and with fn → f we have T fn → T f , as desired.</w:t>
        <w:br/>
        <w:t xml:space="preserve">   (2) Consider now the projection P ∈ B(H) onto the above space Ē. The composition</w:t>
        <w:br/>
        <w:t>P T is then as follows, surjective on its target:</w:t>
        <w:br/>
        <w:t xml:space="preserve">                                       P T : H → Ē</w:t>
        <w:br/>
        <w:t xml:space="preserve">   On the other hand since T is compact so must be P T , and if follows from this that</w:t>
        <w:br/>
        <w:t>the space Ē is finite dimensional. Thus E itself must be finite dimensional too, and as</w:t>
        <w:br/>
        <w:t>explained in the beginning of the proof, this gives (1) and (2), as desired.          □</w:t>
        <w:br/>
        <w:t xml:space="preserve">   In order to construct now eigenvalues, we will need:</w:t>
        <w:br/>
        <w:t xml:space="preserve">   Proposition 8.29. If T is compact and self-adjoint, one of the numbers</w:t>
        <w:br/>
        <w:t xml:space="preserve">                                       ||T || , −||T ||</w:t>
        <w:br/>
        <w:t>must be an eigenvalue of T .</w:t>
        <w:br/>
        <w:t xml:space="preserve">    Proof. We know from the spectral theory of the self-adjoint operators that the spec-</w:t>
        <w:br/>
        <w:t>tral radius ||T || of our operator T is attained, and so one of the numbers ||T ||, −||T ||</w:t>
        <w:br/>
        <w:t>must be in the spectrum. In order to prove now that one of these numbers must actually</w:t>
        <w:br/>
        <w:t>appear as an eigenvalue, we must use the compactness of T , as follows:</w:t>
        <w:br/>
        <w:t xml:space="preserve">   (1) First, we can assume ||T || = 1. By functional calculus this implies ||T 3 || = 1 too,</w:t>
        <w:br/>
        <w:t>and so we can find a sequence of norm one vectors xn ∈ H such that:</w:t>
        <w:br/>
        <w:t xml:space="preserve">                                   | &lt; T 3 xn , xn &gt; | → 1</w:t>
        <w:br/>
        <w:t xml:space="preserve">   By using our assumption T = T ∗ , we can rewrite this formula as follows:</w:t>
        <w:br/>
        <w:t xml:space="preserve">                                  | &lt; T 2 xn , T xn &gt; | → 1</w:t>
        <w:br/>
        <w:t xml:space="preserve">   Now since T is compact, and {xn } is bounded, we can assume, up to changing the</w:t>
        <w:br/>
        <w:t>sequence {xn } to one of its subsequences, that the sequence T xn converges:</w:t>
        <w:br/>
        <w:t xml:space="preserve">                                         T xn → y</w:t>
        <w:br/>
        <w:t xml:space="preserve">   Thus, the convergence formula found above reformulates as follows, with y ̸= 0:</w:t>
        <w:br/>
        <w:t xml:space="preserve">                                     | &lt; T y, y &gt; | = 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198                                 8. INFINITE MATRICES</w:t>
        <w:br/>
        <w:br/>
        <w:t xml:space="preserve">    (2) Our claim now, which will finish the proof, is that this latter formula implies</w:t>
        <w:br/>
        <w:t>T y = ±y. Indeed, by using Cauchy-Schwarz and ||T || = 1, we have:</w:t>
        <w:br/>
        <w:t xml:space="preserve">                               | &lt; T y, y &gt; | ≤ ||T y|| · ||y|| ≤ 1</w:t>
        <w:br/>
        <w:t xml:space="preserve">    We know that this must be an equality, so T y, y must be proportional. But since T is</w:t>
        <w:br/>
        <w:t>self-adjoint the proportionality factor must be ±1, and so we obtain, as claimed:</w:t>
        <w:br/>
        <w:t xml:space="preserve">                                           T y = ±y</w:t>
        <w:br/>
        <w:t xml:space="preserve">      Thus, we have constructed an eigenvector for λ = ±1, as desired.                    □</w:t>
        <w:br/>
        <w:t xml:space="preserve">      We can further build on the above results in the following way:</w:t>
        <w:br/>
        <w:t xml:space="preserve">  Proposition 8.30. If T is compact and self-adjoint, there is an orthogonal basis of</w:t>
        <w:br/>
        <w:t>H made of eigenvectors of T .</w:t>
        <w:br/>
        <w:t xml:space="preserve">   Proof. We use Proposition 8.28. According to the results there, we can arrange the</w:t>
        <w:br/>
        <w:t>nonzero eigenvalues of T , taken with multiplicities, into a sequence λn → 0. Let yn ∈ H</w:t>
        <w:br/>
        <w:t>be the corresponding eigenvectors, and consider the following space:</w:t>
        <w:br/>
        <w:t xml:space="preserve">                                         E = span(yn )</w:t>
        <w:br/>
        <w:t xml:space="preserve">      The result follows then from the following observations:</w:t>
        <w:br/>
        <w:t xml:space="preserve">      (1) Since we have T = T ∗ , both E and its orthogonal E ⊥ are invariant under T .</w:t>
        <w:br/>
        <w:t xml:space="preserve">      (2) On the space E, our operator T is by definition diagonal.</w:t>
        <w:br/>
        <w:t xml:space="preserve">    (3) On the space E ⊥ , our claim is that we have T = 0. Indeed, assuming that the</w:t>
        <w:br/>
        <w:t>restriction S = TE ⊥ is nonzero, we can apply Proposition 8.29 to this restriction, and we</w:t>
        <w:br/>
        <w:t>obtain an eigenvalue for S, and so for T , contradicting the maximality of E.           □</w:t>
        <w:br/>
        <w:t xml:space="preserve">      With the above results in hand, we can now formulate a first theorem, as follows:</w:t>
        <w:br/>
        <w:t xml:space="preserve">   Theorem 8.31. Assuming that T ∈ B(H), with dim H = ∞, is compact and self-</w:t>
        <w:br/>
        <w:t>adjoint, the following happen:</w:t>
        <w:br/>
        <w:t xml:space="preserve">     (1) The spectrum σ(T ) ⊂ R consists of a sequence λn → 0.</w:t>
        <w:br/>
        <w:t xml:space="preserve">     (2) All spectral values λ ∈ σ(T ) − {0} are eigenvalues.</w:t>
        <w:br/>
        <w:t xml:space="preserve">     (3) All eigenvalues λ ∈ σ(T ) − {0} have finite multiplicity.</w:t>
        <w:br/>
        <w:t xml:space="preserve">     (4) There is an orthogonal basis of H made of eigenvectors of T .</w:t>
        <w:br/>
        <w:t xml:space="preserve">    Proof. In view of our various results above, it is enough to establish (2). So, assume</w:t>
        <w:br/>
        <w:t>that λ ̸= 0 belongs to the spectrum σ(T ), but is not an eigenvalue. By using Proposition</w:t>
        <w:br/>
        <w:t>8.30, pick an orthonormal basis {en } of H consisting of eigenvectors of T , and set:</w:t>
        <w:br/>
        <w:t xml:space="preserve">                                        X &lt; x, en &gt;</w:t>
        <w:br/>
        <w:t xml:space="preserve">                                  Sx =                 en</w:t>
        <w:br/>
        <w:t xml:space="preserve">                                         n</w:t>
        <w:br/>
        <w:t xml:space="preserve">                                             λn − λ</w:t>
        <w:br/>
        <w:t xml:space="preserve">      Then S is an inverse for T − λ, and so we have λ ∈</w:t>
        <w:br/>
        <w:t xml:space="preserve">                                                       / σ(T ), as desired.              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8D. COMPACT OPERATORS                                     199</w:t>
        <w:br/>
        <w:br/>
        <w:t xml:space="preserve">   Finally, we have the following result, regarding the general case:</w:t>
        <w:br/>
        <w:t xml:space="preserve">    Theorem 8.32. The compact operators T ∈ B(H), with dim H = ∞, are the operators</w:t>
        <w:br/>
        <w:t>of the following form, with {en }, {fn } being orthonormal families, and with λn ↘ 0:</w:t>
        <w:br/>
        <w:t xml:space="preserve">                                         X</w:t>
        <w:br/>
        <w:t xml:space="preserve">                                T (x) =      λn &lt; x, en &gt; fn</w:t>
        <w:br/>
        <w:t xml:space="preserve">                                          n</w:t>
        <w:br/>
        <w:br/>
        <w:t>The numbers λn , called singular values of T , are the eigenvalues of |T |. In fact, the polar</w:t>
        <w:br/>
        <w:t>decomposition of T is given by T = U |T |, with</w:t>
        <w:br/>
        <w:t xml:space="preserve">                                         X</w:t>
        <w:br/>
        <w:t xml:space="preserve">                               |T |(x) =    λn &lt; x, en &gt; en</w:t>
        <w:br/>
        <w:t xml:space="preserve">                                           n</w:t>
        <w:br/>
        <w:br/>
        <w:t>and with U being given by U en = fn , and U = 0 on the complement of span(ei ).</w:t>
        <w:br/>
        <w:t xml:space="preserve">   Proof. This basically follows from Theorem 8.31, as follows:</w:t>
        <w:br/>
        <w:t xml:space="preserve">   (1) Given two orthonormal families {en }, {fn }, and a sequence of real numbers λn ↘ 0,</w:t>
        <w:br/>
        <w:t>consider the linear operator given by the formula in the statement, namely:</w:t>
        <w:br/>
        <w:t xml:space="preserve">                                        X</w:t>
        <w:br/>
        <w:t xml:space="preserve">                                T (x) =    λn &lt; x, en &gt; fn</w:t>
        <w:br/>
        <w:t xml:space="preserve">                                          n</w:t>
        <w:br/>
        <w:br/>
        <w:t xml:space="preserve">    Our first claim is that T is bounded. Indeed, when assuming |λn | ≤ ε for any n, which</w:t>
        <w:br/>
        <w:t>is something that we can do if we want to prove that T is bounded, we have:</w:t>
        <w:br/>
        <w:t xml:space="preserve">                                                                           2</w:t>
        <w:br/>
        <w:t xml:space="preserve">                                              X</w:t>
        <w:br/>
        <w:t xml:space="preserve">                           ||T (x)||2 =               λn &lt; x, en &gt; fn</w:t>
        <w:br/>
        <w:t xml:space="preserve">                                                  n</w:t>
        <w:br/>
        <w:t xml:space="preserve">                                          X</w:t>
        <w:br/>
        <w:t xml:space="preserve">                                      =               |λn |2 | &lt; x, en &gt; |2</w:t>
        <w:br/>
        <w:t xml:space="preserve">                                              n</w:t>
        <w:br/>
        <w:t xml:space="preserve">                                                  X</w:t>
        <w:br/>
        <w:t xml:space="preserve">                                              2</w:t>
        <w:br/>
        <w:t xml:space="preserve">                                      ≤ ε                 | &lt; x, en &gt; |2</w:t>
        <w:br/>
        <w:t xml:space="preserve">                                                      n</w:t>
        <w:br/>
        <w:t xml:space="preserve">                                      ≤ ε ||x||2</w:t>
        <w:br/>
        <w:t xml:space="preserve">                                              2</w:t>
        <w:br/>
        <w:br/>
        <w:br/>
        <w:t xml:space="preserve">    (2) The next observation is that this operator is indeed compact, because it appears</w:t>
        <w:br/>
        <w:t>as the norm limit, TN → T , of the following sequence of finite rank operators:</w:t>
        <w:br/>
        <w:t xml:space="preserve">                                       X</w:t>
        <w:br/>
        <w:t xml:space="preserve">                                TN =      λn &lt; x, en &gt; fn</w:t>
        <w:br/>
        <w:t xml:space="preserve">                                       n≤N</w:t>
        <w:br/>
        <w:br/>
        <w:t xml:space="preserve">    (3) Regarding now the polar decomposition assertion, for the above operator, this</w:t>
        <w:br/>
        <w:t>follows once again from definitions. Indeed, the adjoint is given by:</w:t>
        <w:br/>
        <w:t xml:space="preserve">                                         X</w:t>
        <w:br/>
        <w:t xml:space="preserve">                               T ∗ (x) =   λn &lt; x, fn &gt; en</w:t>
        <w:br/>
        <w:t xml:space="preserve">                                          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200                                 8. INFINITE MATRICES</w:t>
        <w:br/>
        <w:br/>
        <w:t xml:space="preserve">      Thus, when composing T ∗ with T , we obtain the following operator:</w:t>
        <w:br/>
        <w:t xml:space="preserve">                                          X</w:t>
        <w:br/>
        <w:t xml:space="preserve">                              T ∗ T (x) =   λ2n &lt; x, en &gt; en</w:t>
        <w:br/>
        <w:t xml:space="preserve">                                            n</w:t>
        <w:br/>
        <w:t xml:space="preserve">      Now by extracting the square root, we obtain the formula in the statement, namely:</w:t>
        <w:br/>
        <w:t xml:space="preserve">                                         X</w:t>
        <w:br/>
        <w:t xml:space="preserve">                               |T |(x) =    λn &lt; x, en &gt; en</w:t>
        <w:br/>
        <w:t xml:space="preserve">                                           n</w:t>
        <w:br/>
        <w:br/>
        <w:t xml:space="preserve">   (4) Conversely now, assume that T ∈ B(H) is compact. Then T ∗ T , which is self-</w:t>
        <w:br/>
        <w:t>adjoint, must be compact as well, and so by Theorem 8.31 we have a formula as follows,</w:t>
        <w:br/>
        <w:t>with {en } being a certain orthonormal family, and with λn ↘ 0:</w:t>
        <w:br/>
        <w:t xml:space="preserve">                                          X</w:t>
        <w:br/>
        <w:t xml:space="preserve">                              T ∗ T (x) =   λ2n &lt; x, en &gt; en</w:t>
        <w:br/>
        <w:t xml:space="preserve">                                            n</w:t>
        <w:br/>
        <w:br/>
        <w:t xml:space="preserve">   By extracting the square root we obtain the formula of |T | in the statement, and then</w:t>
        <w:br/>
        <w:t>by setting U (en ) = fn we obtain a second orthonormal family, {fn }, such that:</w:t>
        <w:br/>
        <w:t xml:space="preserve">                                             X</w:t>
        <w:br/>
        <w:t xml:space="preserve">                            T (x) = U |T | =   λn &lt; x, en &gt; fn</w:t>
        <w:br/>
        <w:t xml:space="preserve">                                                n</w:t>
        <w:br/>
        <w:br/>
        <w:t xml:space="preserve">      Thus, our compact operator T ∈ B(H) appears indeed as in the statement.               □</w:t>
        <w:br/>
        <w:t xml:space="preserve">                                       8e. Exercises</w:t>
        <w:br/>
        <w:t xml:space="preserve">      This was a quite straightforward chapter, and as exercises, we have:</w:t>
        <w:br/>
        <w:t xml:space="preserve">      Exercise 8.33. In relation with separability, learn about orthogonal polynomials.</w:t>
        <w:br/>
        <w:t xml:space="preserve">      Exercise 8.34. Clarify the details in the proof of the measurable calculus theorem.</w:t>
        <w:br/>
        <w:t xml:space="preserve">      Exercise 8.35. Jointly diagonalize the families of commuting normal operators.</w:t>
        <w:br/>
        <w:t xml:space="preserve">      Exercise 8.36. Check the positivity details, in the proof of the polar decomposition.</w:t>
        <w:br/>
        <w:t xml:space="preserve">      Exercise 8.37. Learn as well about the strictly positive operators, T &gt; 0.</w:t>
        <w:br/>
        <w:t xml:space="preserve">      Exercise 8.38. Work out other decomposition results, for the linear operators.</w:t>
        <w:br/>
        <w:t xml:space="preserve">      Exercise 8.39. Learn about the trace class operators, and their properties.</w:t>
        <w:br/>
        <w:t xml:space="preserve">      Exercise 8.40. Learn as well about Hilbert-Schmidt operators, and their properties.</w:t>
        <w:br/>
        <w:t xml:space="preserve">      As bonus exercise, in addition to this, learn some operator algebras as well.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Part III</w:t>
        <w:br/>
        <w:br/>
        <w:t>Positive matrices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She’ll carry on through it all</w:t>
        <w:br/>
        <w:t xml:space="preserve">       She’s a waterfall</w:t>
        <w:br/>
        <w:t>She’ll carry on through it all</w:t>
        <w:br/>
        <w:t xml:space="preserve">       She’s a waterfall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CHAPTER 9</w:t>
        <w:br/>
        <w:br/>
        <w:t xml:space="preserve">                                  Positive matrices</w:t>
        <w:br/>
        <w:br/>
        <w:t xml:space="preserve">                                 9a. Jacobian, Hessian</w:t>
        <w:br/>
        <w:t xml:space="preserve">   Welcome to positivity. We have certainly met positive matrices in the above, but that</w:t>
        <w:br/>
        <w:t>material was quite theoretical, and time now to have a closer look at positivity, which is</w:t>
        <w:br/>
        <w:t>what makes this world go round, via various subtle mathematical mechanisms.</w:t>
        <w:br/>
        <w:br/>
        <w:t xml:space="preserve">    Our claim is that positivity is closely related to geometry. Indeed, assume that in your</w:t>
        <w:br/>
        <w:t>algebra, geometry or analysis calculations you came upon a quantity as follows:</w:t>
        <w:br/>
        <w:t xml:space="preserve">                                              X</w:t>
        <w:br/>
        <w:t xml:space="preserve">                                      f (x) =     Aij xi xj</w:t>
        <w:br/>
        <w:t xml:space="preserve">                                              ij</w:t>
        <w:br/>
        <w:br/>
        <w:t xml:space="preserve">   Then, assuming A = A∗ , we can change the basis as for A ∈ MN (C) to become</w:t>
        <w:br/>
        <w:t>diagonal, and the quantity above takes the following form, with λi ∈ R:</w:t>
        <w:br/>
        <w:t xml:space="preserve">                                            X</w:t>
        <w:br/>
        <w:t xml:space="preserve">                                    f (x) =     λi x2i</w:t>
        <w:br/>
        <w:t xml:space="preserve">                                                   i</w:t>
        <w:br/>
        <w:br/>
        <w:t xml:space="preserve">    And, it is quite clear that for each eigenvalue λi , the fact that we have λi &lt; 0, or</w:t>
        <w:br/>
        <w:t>λi = 0, or λi &gt; 0, matters a lot. Thus, we are into matrix positivity, which moreover is</w:t>
        <w:br/>
        <w:t>of clear geometric flavor, because in order to understand f , nothing better than looking</w:t>
        <w:br/>
        <w:t>first at the surface f (x) = 0, whose shape will certainly depend on the signs of the λi .</w:t>
        <w:br/>
        <w:br/>
        <w:t xml:space="preserve">    Quite interesting all this, hope you agree with me. In practice now, many potential</w:t>
        <w:br/>
        <w:t>things to be done, and as a first objective, forgetting about the above, which might be</w:t>
        <w:br/>
        <w:t>something a bit specialized, say for later, and going straight to the basics, which are the</w:t>
        <w:br/>
        <w:t>good old multivariable calculus, let us try to answer the following question:</w:t>
        <w:br/>
        <w:t xml:space="preserve">   Question 9.1. What are the matrices A appearing in relation with the functions</w:t>
        <w:br/>
        <w:t xml:space="preserve">                                       f : RN → RM</w:t>
        <w:br/>
        <w:t>and how do the positivity properties of A translate into geometric properties of f ?</w:t>
        <w:br/>
        <w:t xml:space="preserve">    So, this will be our plan, reviewing the basic multivariable calculus, with linear algebra</w:t>
        <w:br/>
        <w:t>and positivity ideas in mind, then developing more linear algebra and positivity theory</w:t>
        <w:br/>
        <w:t>if needed, in order to reach to applications, and finally, once</w:t>
        <w:br/>
        <w:t xml:space="preserve">                                                            P this done, getting into more</w:t>
        <w:br/>
        <w:t>specialized questions, say regarding the surfaces of type i λi x2i = 0, and their shape.</w:t>
        <w:br/>
        <w:t xml:space="preserve">                                             203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204                                 9. POSITIVE MATRICES</w:t>
        <w:br/>
        <w:br/>
        <w:t xml:space="preserve">      Let us start with something that we know well from chapter 1, namely:</w:t>
        <w:br/>
        <w:t xml:space="preserve">      Theorem 9.2. A function f : RN → RM is continuously differentiable,</w:t>
        <w:br/>
        <w:t xml:space="preserve">                                   f (x + t) ≃ f (x) + f ′ (x)t</w:t>
        <w:br/>
        <w:t>with f ′ (x) linear, and x → f ′ (x) continuous, precisely when it has partial derivatives,</w:t>
        <w:br/>
        <w:t xml:space="preserve">                              dfi           fi (x + tej ) − fi (x)</w:t>
        <w:br/>
        <w:t xml:space="preserve">                                  (x) = lim</w:t>
        <w:br/>
        <w:t xml:space="preserve">                              dxj       t→0           t</w:t>
        <w:br/>
        <w:t>which depend continuously on x. In this case the derivative is</w:t>
        <w:br/>
        <w:br/>
        <w:t xml:space="preserve">                            ′        dfi</w:t>
        <w:br/>
        <w:t xml:space="preserve">                           f (x) =       (x)     ∈ MM ×N (R)</w:t>
        <w:br/>
        <w:t xml:space="preserve">                                     dxj      ij</w:t>
        <w:br/>
        <w:br/>
        <w:t>acting on the vectors t ∈ RN by usual multiplication.</w:t>
        <w:br/>
        <w:t xml:space="preserve">      Proof. The formula in the statement makes sense indeed, as follows:</w:t>
        <w:br/>
        <w:t xml:space="preserve">                                    df1 (x) . . . df1 (x)  </w:t>
        <w:br/>
        <w:t xml:space="preserve">                   x1 + t 1         x1                                    t1</w:t>
        <w:br/>
        <w:t xml:space="preserve">                           </w:t>
        <w:br/>
        <w:t xml:space="preserve">                                              dx1            dxN</w:t>
        <w:br/>
        <w:t xml:space="preserve">              f      .</w:t>
        <w:br/>
        <w:t xml:space="preserve">                      ..     ≃f    .</w:t>
        <w:br/>
        <w:t xml:space="preserve">                                     ..  +  ..</w:t>
        <w:br/>
        <w:t xml:space="preserve">                                                 .             .</w:t>
        <w:br/>
        <w:t xml:space="preserve">                                                                ..  ... </w:t>
        <w:br/>
        <w:t xml:space="preserve">                                                                       </w:t>
        <w:br/>
        <w:t xml:space="preserve">                                              dfM            dfM</w:t>
        <w:br/>
        <w:t xml:space="preserve">                  xN + t N         xN         dx</w:t>
        <w:br/>
        <w:t xml:space="preserve">                                                   (x) . . . dx   (x)     tN</w:t>
        <w:br/>
        <w:t xml:space="preserve">                                                      1                N</w:t>
        <w:br/>
        <w:br/>
        <w:t xml:space="preserve">   As for the proof, at N = M = 1 what we have is a usual 1-variable function f : R → R,</w:t>
        <w:br/>
        <w:t>and the formula in the statement is something that we know well, namely:</w:t>
        <w:br/>
        <w:t xml:space="preserve">                                   f (x + t) ≃ f (x) + f ′ (x)t</w:t>
        <w:br/>
        <w:t xml:space="preserve">   But this gives the result at any N, M ∈ N, by performing a standard recurrence on</w:t>
        <w:br/>
        <w:t>N ∈ N, and a trivial recurrence on M ∈ N, as explained in chapter 1.               □</w:t>
        <w:br/>
        <w:t xml:space="preserve">   Summarizing, and coming as good news, we do have matrices in multivariable calculus.</w:t>
        <w:br/>
        <w:t>As a second result now, showing that these matrices are indeed useful, we have:</w:t>
        <w:br/>
        <w:t xml:space="preserve">      Theorem 9.3. We have the chain derivative formula</w:t>
        <w:br/>
        <w:t xml:space="preserve">                                 (f ◦ g)′ (x) = f ′ (g(x)) · g ′ (x)</w:t>
        <w:br/>
        <w:t>as an equality of matrices.</w:t>
        <w:br/>
        <w:t xml:space="preserve">      Proof. This is something that we know too from chapter 1, coming from:</w:t>
        <w:br/>
        <w:t xml:space="preserve">                         (f ◦ g)(x + t) = f (g(x + t))</w:t>
        <w:br/>
        <w:t xml:space="preserve">                                        ≃ f (g(x) + g ′ (x)t)</w:t>
        <w:br/>
        <w:t xml:space="preserve">                                        ≃ f (g(x)) + f ′ (g(x))g ′ (x)t</w:t>
        <w:br/>
        <w:t xml:space="preserve">      Thus, we are led to the formula in the statement.                                       □</w:t>
        <w:br/>
        <w:t xml:space="preserve">    Still at order 1, as a third result now, which is something new, making appear a subtle</w:t>
        <w:br/>
        <w:t>linear algebra notion, namely the determinant, we have, in relation with integration: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9A. JACOBIAN, HESSIAN                                 205</w:t>
        <w:br/>
        <w:br/>
        <w:t xml:space="preserve">   Theorem 9.4. Given a transformation φ = (φ1 , . . . , φN ), we have</w:t>
        <w:br/>
        <w:t xml:space="preserve">                      Z            Z</w:t>
        <w:br/>
        <w:t xml:space="preserve">                         f (x)dx =       f (φ(t))|Jφ (t)|dt</w:t>
        <w:br/>
        <w:t xml:space="preserve">                            E             φ−1 (E)</w:t>
        <w:br/>
        <w:br/>
        <w:t>with the Jφ quantity, called Jacobian, being given by</w:t>
        <w:br/>
        <w:t xml:space="preserve">                                             "           #</w:t>
        <w:br/>
        <w:t xml:space="preserve">                                                dφi</w:t>
        <w:br/>
        <w:t xml:space="preserve">                                Jφ (t) = det        (x)</w:t>
        <w:br/>
        <w:t xml:space="preserve">                                                dxj     ij</w:t>
        <w:br/>
        <w:br/>
        <w:t>and with this generalizing the usual formula from one variable calculus.</w:t>
        <w:br/>
        <w:t xml:space="preserve">   Proof. This is something quite tricky, the idea being as follows:</w:t>
        <w:br/>
        <w:t xml:space="preserve">   (1) Observe first that the above formula generalizes indeed the change of variable</w:t>
        <w:br/>
        <w:t>formula in 1 dimension, the point here being that the absolute value on the derivative</w:t>
        <w:br/>
        <w:t>appears as to compensate for the lack of explicit bounds for the integral.</w:t>
        <w:br/>
        <w:t xml:space="preserve">   (2) As a second observation, we can assume if we want, by linearity, that we are dealing</w:t>
        <w:br/>
        <w:t>with the constant function f = 1. For this function, our formula reads:</w:t>
        <w:br/>
        <w:t xml:space="preserve">                                         Z</w:t>
        <w:br/>
        <w:t xml:space="preserve">                                vol(E) =         |Jφ (t)|dt</w:t>
        <w:br/>
        <w:t xml:space="preserve">                                            φ−1 (E)</w:t>
        <w:br/>
        <w:br/>
        <w:t xml:space="preserve">   In terms of D = φ−1 (E), this amounts in proving that we have:</w:t>
        <w:br/>
        <w:t xml:space="preserve">                                            Z</w:t>
        <w:br/>
        <w:t xml:space="preserve">                               vol(φ(D)) =     |Jφ (t)|dt</w:t>
        <w:br/>
        <w:t xml:space="preserve">                                                    D</w:t>
        <w:br/>
        <w:br/>
        <w:t xml:space="preserve">    And here, as a first remark, our formula is clear for the linear maps φ, by using the</w:t>
        <w:br/>
        <w:t>definition of the determinant of real matrices, from chapter 2, as a signed volume.</w:t>
        <w:br/>
        <w:t xml:space="preserve">   (3) However, the extension of this to the case of non-linear maps φ is something</w:t>
        <w:br/>
        <w:t>non-trivial, so we will not follow this path. In order to prove now the result, as stated,</w:t>
        <w:br/>
        <w:t>our first claim is that the validity of the theorem is stable under taking compositions of</w:t>
        <w:br/>
        <w:t>transformations φ. In order to prove this claim, consider a composition, as follows:</w:t>
        <w:br/>
        <w:t xml:space="preserve">                     φ:E→F        ,   ψ:D→E             ,   φ◦ψ :D →F</w:t>
        <w:br/>
        <w:t xml:space="preserve">   Assuming that the theorem holds for φ, ψ, we deduce that we have, as desired:</w:t>
        <w:br/>
        <w:t xml:space="preserve">                  Z             Z</w:t>
        <w:br/>
        <w:t xml:space="preserve">                     f (x)dx =      f (φ(s))|Jφ (s)|ds</w:t>
        <w:br/>
        <w:t xml:space="preserve">                   F             E</w:t>
        <w:br/>
        <w:t xml:space="preserve">                                Z</w:t>
        <w:br/>
        <w:t xml:space="preserve">                             =      f (φ ◦ ψ(t))|Jφ (ψ(t))| · |Jψ (t)|dt</w:t>
        <w:br/>
        <w:t xml:space="preserve">                                ZD</w:t>
        <w:br/>
        <w:t xml:space="preserve">                             =      f (φ ◦ ψ(t))|Jφ◦ψ (t)|dt</w:t>
        <w:br/>
        <w:t xml:space="preserve">                                      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206                                 9. POSITIVE MATRICES</w:t>
        <w:br/>
        <w:br/>
        <w:t xml:space="preserve">    (4) Next, as a key ingredient, let us examine the case where we are in N = 2 dimen-</w:t>
        <w:br/>
        <w:t>sions, and our transformation φ has one of the following special forms:</w:t>
        <w:br/>
        <w:t xml:space="preserve">                       φ(x, y) = (ψ(x, y), y) ,        φ(x, y) = (x, ψ(x, y))</w:t>
        <w:br/>
        <w:t xml:space="preserve">   By symmetry, it is enough to deal with the first case. Here the Jacobian is dψ/dx, and</w:t>
        <w:br/>
        <w:t>by replacing if needed ψ → −ψ, we can assume that this Jacobian is positive, dψ/dx &gt; 0.</w:t>
        <w:br/>
        <w:t>Now by assuming as before that D = φ−1 (E) is a rectangle, D = [a, b] × [c, d], we can</w:t>
        <w:br/>
        <w:t>prove our formula by using the change of variables in 1 dimension, as follows:</w:t>
        <w:br/>
        <w:t xml:space="preserve">                       Z             Z</w:t>
        <w:br/>
        <w:t xml:space="preserve">                          f (s)ds =        f (x, y)dxdy</w:t>
        <w:br/>
        <w:t xml:space="preserve">                          E               φ(D)</w:t>
        <w:br/>
        <w:t xml:space="preserve">                                         Z d Z ψ(b,y)</w:t>
        <w:br/>
        <w:t xml:space="preserve">                                     =                   f (x, y)dxdy</w:t>
        <w:br/>
        <w:t xml:space="preserve">                                          c     ψ(a,y)</w:t>
        <w:br/>
        <w:t xml:space="preserve">                                         Z dZ b</w:t>
        <w:br/>
        <w:t xml:space="preserve">                                                                      dψ</w:t>
        <w:br/>
        <w:t xml:space="preserve">                                     =               f (ψ(x, y), y)      dxdy</w:t>
        <w:br/>
        <w:t xml:space="preserve">                                                                      dx</w:t>
        <w:br/>
        <w:t xml:space="preserve">                                         Zc     a</w:t>
        <w:br/>
        <w:br/>
        <w:t xml:space="preserve">                                     =        f (φ(t))Jφ (t)dt</w:t>
        <w:br/>
        <w:t xml:space="preserve">                                          D</w:t>
        <w:br/>
        <w:br/>
        <w:t xml:space="preserve">    (5) But with this, we can now prove the theorem, in N = 2 dimensions. Indeed, given</w:t>
        <w:br/>
        <w:t>a transformation φ = (φ1 , φ2 ), consider the following two transformations:</w:t>
        <w:br/>
        <w:t xml:space="preserve">                   ϕ(x, y) = (φ1 (x, y), y) ,       ψ(x, y) = (x, φ2 ◦ ϕ−1 (x, y))</w:t>
        <w:br/>
        <w:t xml:space="preserve">    We have then φ = ψ ◦ ϕ, and by using (4) for ψ, ϕ, which are of the special form</w:t>
        <w:br/>
        <w:t>there, and then (3) for composing, we conclude that the theorem holds indeed for φ, as</w:t>
        <w:br/>
        <w:t>desired. Thus, theorem proved in N = 2 dimensions, and the extension of the above proof</w:t>
        <w:br/>
        <w:t>to arbitrary N dimensions is straightforward, that we will leave here as an exercise. □</w:t>
        <w:br/>
        <w:t xml:space="preserve">      At the level of the main applications, in 2 dimensions, we have:</w:t>
        <w:br/>
        <w:t xml:space="preserve">      Proposition 9.5. We have polar coordinates in 2 dimensions,</w:t>
        <w:br/>
        <w:t xml:space="preserve">                                    (</w:t>
        <w:br/>
        <w:t xml:space="preserve">                                      x = r cos t</w:t>
        <w:br/>
        <w:t xml:space="preserve">                                      y = r sin t</w:t>
        <w:br/>
        <w:t>the corresponding Jacobian being J = r.</w:t>
        <w:br/>
        <w:t xml:space="preserve">      Proof. This is indeed elementary, with the Jacobian being as follows:</w:t>
        <w:br/>
        <w:t xml:space="preserve">                                         cos t −r sin t</w:t>
        <w:br/>
        <w:t xml:space="preserve">                                   J=                   =r</w:t>
        <w:br/>
        <w:t xml:space="preserve">                                         sin t r cos t</w:t>
        <w:br/>
        <w:t xml:space="preserve">      Thus, we are led to the conclusions in the statement.                             □</w:t>
        <w:br/>
        <w:t xml:space="preserve">      We can now compute the Gauss integral, which is the best calculus formula ever: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9A. JACOBIAN, HESSIAN                                   207</w:t>
        <w:br/>
        <w:br/>
        <w:t xml:space="preserve">   Theorem 9.6. We have the following formula,</w:t>
        <w:br/>
        <w:t xml:space="preserve">                                            √</w:t>
        <w:br/>
        <w:t xml:space="preserve">                                Z</w:t>
        <w:br/>
        <w:t xml:space="preserve">                                      2</w:t>
        <w:br/>
        <w:t xml:space="preserve">                                   e−x dx = π</w:t>
        <w:br/>
        <w:t xml:space="preserve">                                          R</w:t>
        <w:br/>
        <w:t>called Gauss integral formula.</w:t>
        <w:br/>
        <w:t xml:space="preserve">   Proof. Let I be the above integral. By using polar coordinates, we obtain:</w:t>
        <w:br/>
        <w:t xml:space="preserve">                                   Z Z</w:t>
        <w:br/>
        <w:t xml:space="preserve">                                            2  2</w:t>
        <w:br/>
        <w:t xml:space="preserve">                            2</w:t>
        <w:br/>
        <w:t xml:space="preserve">                           I =           e−x −y dxdy</w:t>
        <w:br/>
        <w:t xml:space="preserve">                                    R R</w:t>
        <w:br/>
        <w:t xml:space="preserve">                                   Z 2π Z ∞</w:t>
        <w:br/>
        <w:t xml:space="preserve">                                               2</w:t>
        <w:br/>
        <w:t xml:space="preserve">                               =            e−r rdrdt</w:t>
        <w:br/>
        <w:t xml:space="preserve">                                    0    0</w:t>
        <w:br/>
        <w:t xml:space="preserve">                                      Z ∞         2</w:t>
        <w:br/>
        <w:t xml:space="preserve">                                                    !′</w:t>
        <w:br/>
        <w:t xml:space="preserve">                                              e−r</w:t>
        <w:br/>
        <w:t xml:space="preserve">                               = 2π         −          dr</w:t>
        <w:br/>
        <w:t xml:space="preserve">                                       0        2</w:t>
        <w:br/>
        <w:t xml:space="preserve">                               = π</w:t>
        <w:br/>
        <w:t xml:space="preserve">   Thus, we are led to the formula in the statement.                                         □</w:t>
        <w:br/>
        <w:t xml:space="preserve">   Very nice all this, and as a conclusion, for doing some probability theory, we need</w:t>
        <w:br/>
        <w:t>Theorem 9.6, which needs Theorem 9.4, which needs linear algebra. Good to know.</w:t>
        <w:br/>
        <w:br/>
        <w:t xml:space="preserve">   In relation with Question 9.1, however, we are not yet into matrix positivity. For</w:t>
        <w:br/>
        <w:t>reaching to that, we will have to upgrade Theorem 9.2 to order 2. Let us start with:</w:t>
        <w:br/>
        <w:t xml:space="preserve">   Theorem 9.7. Given f : RN → R, we can talk about its higher derivatives</w:t>
        <w:br/>
        <w:t xml:space="preserve">                                  dk f           d        d</w:t>
        <w:br/>
        <w:t xml:space="preserve">                                              =      ···      (f )</w:t>
        <w:br/>
        <w:t xml:space="preserve">                              dxi1 . . . dxik   dxi1     dxik</w:t>
        <w:br/>
        <w:t>provided that these derivatives exist indeed. Moreover, due to the Clairaut formula,</w:t>
        <w:br/>
        <w:t xml:space="preserve">                                         d2 f      d2 f</w:t>
        <w:br/>
        <w:t xml:space="preserve">                                                =</w:t>
        <w:br/>
        <w:t xml:space="preserve">                                        dxi dxj   dxj dxi</w:t>
        <w:br/>
        <w:t>the order in which these higher derivatives are computed is irrelevant.</w:t>
        <w:br/>
        <w:t xml:space="preserve">    Proof. This is self-explanatory, based on the Clairaut formula, which itself is some-</w:t>
        <w:br/>
        <w:t>thing elementary, coming from the mean value theorem. Observe that, in practice, we can</w:t>
        <w:br/>
        <w:t>permute the order of our partial derivative computations, and a standard way of doing</w:t>
        <w:br/>
        <w:t>this is by differentiating first with respect to x1 , then with respect to x2 , and so on:</w:t>
        <w:br/>
        <w:t xml:space="preserve">                                    dk f           dk1         dkN</w:t>
        <w:br/>
        <w:t xml:space="preserve">                                                =       · · ·       (f )</w:t>
        <w:br/>
        <w:t xml:space="preserve">                              dxk11 . . . dxkNN   dxk11       dxkNN</w:t>
        <w:br/>
        <w:t xml:space="preserve">   To be more precise, here k ∈ N is as usual the global order of our derivatives, the</w:t>
        <w:br/>
        <w:t>exponents k1 , . . . , kN ∈ N are subject to the condition k1 +. . .+kN = k, and the operations</w:t>
        <w:br/>
        <w:t>on the right are the familiar one-variable higher derivative operations.                    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208                                  9. POSITIVE MATRICES</w:t>
        <w:br/>
        <w:br/>
        <w:t xml:space="preserve">      Regarding now the Taylor formula, in several variables, at order 2, we have:</w:t>
        <w:br/>
        <w:t xml:space="preserve">      Theorem 9.8. Given a function f : RN → R, construct its Hessian, as being:</w:t>
        <w:br/>
        <w:t xml:space="preserve">                                          2</w:t>
        <w:br/>
        <w:t xml:space="preserve">                                 ′′        df</w:t>
        <w:br/>
        <w:t xml:space="preserve">                               f (x) =            (x)</w:t>
        <w:br/>
        <w:t xml:space="preserve">                                          dxi dxj      ij</w:t>
        <w:br/>
        <w:br/>
        <w:t>We have then the following order 2 approximation of f around a given x ∈ RN ,</w:t>
        <w:br/>
        <w:t xml:space="preserve">                                                         &lt; f ′′ (x)t, t &gt;</w:t>
        <w:br/>
        <w:t xml:space="preserve">                          f (x + t) ≃ f (x) + f ′ (x)t +</w:t>
        <w:br/>
        <w:t xml:space="preserve">                                                                 2</w:t>
        <w:br/>
        <w:t xml:space="preserve">                                       ′′</w:t>
        <w:br/>
        <w:t>relating the positivity properties of f to the local minima and maxima of f .</w:t>
        <w:br/>
        <w:t xml:space="preserve">    Proof. This is something that we know from chapter 1, the idea being to look at the</w:t>
        <w:br/>
        <w:t>restriction of f to the segment I = [x, x + t]. To be more precise, let y ∈ RN , and set:</w:t>
        <w:br/>
        <w:t xml:space="preserve">                                       g(r) = f (x + ry)</w:t>
        <w:br/>
        <w:t xml:space="preserve">      As explained in chapter 1, by using the chain rule, we have the following formulae:</w:t>
        <w:br/>
        <w:t xml:space="preserve">                  g(0) = f (x) ,    g ′ (0) = f ′ (x) ,    g ′′ (0) =&lt; f ′′ (x)y, y &gt;</w:t>
        <w:br/>
        <w:t xml:space="preserve">    But with this data in hand, the usual Taylor formula for our one variable function g,</w:t>
        <w:br/>
        <w:t>at order 2, at the point r = 0, takes the following form, with t = ry:</w:t>
        <w:br/>
        <w:t xml:space="preserve">                                                      &lt; f ′′ (x)y, y &gt; r2</w:t>
        <w:br/>
        <w:t xml:space="preserve">                    f (x + ry) ≃ f (x) + f ′ (x)ry +</w:t>
        <w:br/>
        <w:t xml:space="preserve">                                                                 2</w:t>
        <w:br/>
        <w:t xml:space="preserve">                                                         ′′</w:t>
        <w:br/>
        <w:t xml:space="preserve">                                                     &lt; f    (x)t, t&gt;</w:t>
        <w:br/>
        <w:t xml:space="preserve">                                = f (x) + f ′ (x)t +</w:t>
        <w:br/>
        <w:t xml:space="preserve">                                                             2</w:t>
        <w:br/>
        <w:t xml:space="preserve">    Thus, we have obtained the formula in the statement. Finally, the last assertion,</w:t>
        <w:br/>
        <w:t>regarding the local extrema, is something standard, as in the one-variable case.       □</w:t>
        <w:br/>
        <w:t xml:space="preserve">      As a complement to Theorem 9.8, very useful in practice, let us record:</w:t>
        <w:br/>
        <w:t xml:space="preserve">    Theorem 9.9. Given a twice differentiable function f : RN → R, assume that f ′ (x) =</w:t>
        <w:br/>
        <w:t>0, and let λ1 , . . . , λN be the eigenvalues of f ′′ (x). Then:</w:t>
        <w:br/>
        <w:t xml:space="preserve">     (1) λi ≥ 0 is needed for x to be a local minimum.</w:t>
        <w:br/>
        <w:t xml:space="preserve">     (2) λi &gt; 0 guarantees that x is a local minimum.</w:t>
        <w:br/>
        <w:t xml:space="preserve">     (3) λi ≤ 0 is needed for x to be a local maximum.</w:t>
        <w:br/>
        <w:t xml:space="preserve">     (4) λi &lt; 0 guarantees that x is a local maximum.</w:t>
        <w:br/>
        <w:t xml:space="preserve">    Proof. We know from chapter 3 that the Hessian matrix f ′′ (x), which is symmetric,</w:t>
        <w:br/>
        <w:t>is diagonalized by a certain matrix U ∈ ON . But with this in hand, we can change the</w:t>
        <w:br/>
        <w:t>basis of RN , with the help of this matrix U ∈ ON , and the Taylor formula becomes:</w:t>
        <w:br/>
        <w:t xml:space="preserve">                                                          N</w:t>
        <w:br/>
        <w:t xml:space="preserve">                                                          X</w:t>
        <w:br/>
        <w:t xml:space="preserve">                                   f (x + t) ≃ f (x) +          λi t2i</w:t>
        <w:br/>
        <w:t xml:space="preserve">                                                          i=1</w:t>
        <w:br/>
        <w:t xml:space="preserve">      And this latter formula, obviously, gives all the assertions in the statement.       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9A. JACOBIAN, HESSIAN                                   209</w:t>
        <w:br/>
        <w:br/>
        <w:t xml:space="preserve">   Finally, no discussion about second derivatives would be complete without a word on</w:t>
        <w:br/>
        <w:t>the Laplace operator. We first have the following result, which is a bit heuristic:</w:t>
        <w:br/>
        <w:t xml:space="preserve">   Proposition 9.10. Given a function f : RN → R, its Laplacian, given by</w:t>
        <w:br/>
        <w:t xml:space="preserve">                                              N</w:t>
        <w:br/>
        <w:t xml:space="preserve">                                              X d2 f</w:t>
        <w:br/>
        <w:t xml:space="preserve">                                       ∆f =</w:t>
        <w:br/>
        <w:t xml:space="preserve">                                              i=1</w:t>
        <w:br/>
        <w:t xml:space="preserve">                                                    dx2i</w:t>
        <w:br/>
        <w:t>measures how much different is f (x), compared to the average of f (y), with y ≃ x.</w:t>
        <w:br/>
        <w:t xml:space="preserve">    Proof. As mentioned, this is something a bit heuristic, but which is good to know.</w:t>
        <w:br/>
        <w:t>Let us write the Taylor formula at order 2, as such, and with t → −t too:</w:t>
        <w:br/>
        <w:t xml:space="preserve">                                                       &lt; f ′′ (x)t, t &gt;</w:t>
        <w:br/>
        <w:t xml:space="preserve">                        f (x + t) ≃ f (x) + f ′ (x)t +</w:t>
        <w:br/>
        <w:t xml:space="preserve">                                                               2</w:t>
        <w:br/>
        <w:t xml:space="preserve">                                                           ′′</w:t>
        <w:br/>
        <w:t xml:space="preserve">                                                       &lt; f (x)t, t &gt;</w:t>
        <w:br/>
        <w:t xml:space="preserve">                        f (x − t) ≃ f (x) − f ′ (x)t +</w:t>
        <w:br/>
        <w:t xml:space="preserve">                                                               2</w:t>
        <w:br/>
        <w:t xml:space="preserve">    By making the average, we obtain the following formula:</w:t>
        <w:br/>
        <w:t xml:space="preserve">                       f (x + t) + f (x − t)            &lt; f ′′ (x)t, t &gt;</w:t>
        <w:br/>
        <w:t xml:space="preserve">                                             ≃ f (x) +</w:t>
        <w:br/>
        <w:t xml:space="preserve">                                 2                               2</w:t>
        <w:br/>
        <w:t xml:space="preserve">    Thus, thinking a bit, we are led to the conclusion in the statement, modulo some</w:t>
        <w:br/>
        <w:t>discussion about integrating all this, that we will not really need, in what follows. □</w:t>
        <w:br/>
        <w:t xml:space="preserve">   Summarizing, the quantity ∆f appears as the correct numeric analogue, in higher</w:t>
        <w:br/>
        <w:t>dimensions, of the second derivative f ′′ . With this understood, the problem is now, what</w:t>
        <w:br/>
        <w:t>can we say about the mathematics of ∆? Inspired by linear algebra, we have:</w:t>
        <w:br/>
        <w:t xml:space="preserve">   Question 9.11. The Laplace operator being linear,</w:t>
        <w:br/>
        <w:t xml:space="preserve">                                 ∆(af + bg) = a∆f + b∆g</w:t>
        <w:br/>
        <w:t>what can we say about it, inspired by usual linear algebra?</w:t>
        <w:br/>
        <w:t xml:space="preserve">    In answer now, the space of functions f : RN → R, on which ∆ acts, being infinite</w:t>
        <w:br/>
        <w:t>dimensional, the usual tools from linear algebra do not apply as such, and we must be</w:t>
        <w:br/>
        <w:t>extremely careful. For instance, we cannot really expect to diagonalize ∆, via some sort</w:t>
        <w:br/>
        <w:t>of explicit procedure, as we usually do in linear algebra, for the usual matrices.</w:t>
        <w:br/>
        <w:br/>
        <w:t xml:space="preserve">    Thinking some more, there is actually a real bug too with our problem, because at</w:t>
        <w:br/>
        <w:t>N = 1 this problem becomes “what can we say about the second derivatives f ′′ : R → R</w:t>
        <w:br/>
        <w:t>of the functions f : R → R, inspired by linear algebra”, with answer “not much”.</w:t>
        <w:br/>
        <w:br/>
        <w:t xml:space="preserve">    And by thinking even more, still at N = 1, there is a second bug too, because if a</w:t>
        <w:br/>
        <w:t>function f : R → R is twice differentiable, nothing will guarantee that its second derivative</w:t>
        <w:br/>
        <w:t>f : R → R is twice differentiable too. Thus, we have some issues with the domain and</w:t>
        <w:br/>
        <w:t>range of ∆, regarded as linear operator, and these problems will persist at higher N 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210                                 9. POSITIVE MATRICES</w:t>
        <w:br/>
        <w:br/>
        <w:t xml:space="preserve">   So, shall we trash Question 9.11? Not so quick, because, very remarkably, some magic</w:t>
        <w:br/>
        <w:t>comes at N = 2 and higher in relation with complex analysis, according to:</w:t>
        <w:br/>
        <w:t xml:space="preserve">      Principle 9.12. The functions f : RN → R which are 0-eigenvectors of ∆,</w:t>
        <w:br/>
        <w:t xml:space="preserve">                                          ∆f = 0</w:t>
        <w:br/>
        <w:t>called harmonic functions, have the following properties:</w:t>
        <w:br/>
        <w:t xml:space="preserve">       (1) At N = 1, nothing spectacular, these are just the linear functions.</w:t>
        <w:br/>
        <w:t xml:space="preserve">       (2) At N = 2, these are, locally, the real parts of holomorphic functions.</w:t>
        <w:br/>
        <w:t xml:space="preserve">       (3) At N ≥ 3, these still share many properties with the holomorphic functions.</w:t>
        <w:br/>
        <w:t xml:space="preserve">    In order to understand this principle, which is something quite deep, or at least get</w:t>
        <w:br/>
        <w:t>introduced to it, let us first look at the case N = 2. Here, any function f : R2 → R can</w:t>
        <w:br/>
        <w:t>be regarded as function f : C → R, depending on the following variable:</w:t>
        <w:br/>
        <w:t xml:space="preserve">                                         z = x + iy</w:t>
        <w:br/>
        <w:t xml:space="preserve">   But, in view of this, it is natural to enlarge the attention to the functions f : C → C,</w:t>
        <w:br/>
        <w:t>and ask which of these functions are harmonic, ∆f = 0. And here, we have the following</w:t>
        <w:br/>
        <w:t>remarkable result, making the link with complex analysis:</w:t>
        <w:br/>
        <w:t xml:space="preserve">      Theorem 9.13. Any holomorphic function f : C → C, when regarded as function</w:t>
        <w:br/>
        <w:t xml:space="preserve">                                        f : R2 → C</w:t>
        <w:br/>
        <w:t>is harmonic. Moreover, the conjugates f¯ of holomorphic functions are harmonic too.</w:t>
        <w:br/>
        <w:t xml:space="preserve">      Proof. The first assertion comes from the following computation, with z = x + iy:</w:t>
        <w:br/>
        <w:t xml:space="preserve">                                   d2 z n d2 z n</w:t>
        <w:br/>
        <w:t xml:space="preserve">                           ∆z n =         +</w:t>
        <w:br/>
        <w:t xml:space="preserve">                                    dx2      dy 2</w:t>
        <w:br/>
        <w:t xml:space="preserve">                                   d(nz ) d(inz n−1 )</w:t>
        <w:br/>
        <w:t xml:space="preserve">                                         n−1</w:t>
        <w:br/>
        <w:t xml:space="preserve">                                 =            +</w:t>
        <w:br/>
        <w:t xml:space="preserve">                                       dx           dy</w:t>
        <w:br/>
        <w:t xml:space="preserve">                                              n−2</w:t>
        <w:br/>
        <w:t xml:space="preserve">                                 = n(n − 1)z      − n(n − 1)z n−2</w:t>
        <w:br/>
        <w:t xml:space="preserve">                                 = 0</w:t>
        <w:br/>
        <w:t xml:space="preserve">   As for the second assertion, this follows from ∆f¯ = ∆f , which is clear from definitions,</w:t>
        <w:br/>
        <w:t>and which shows that if f is harmonic, then so is its conjugate f¯.                        □</w:t>
        <w:br/>
        <w:br/>
        <w:t xml:space="preserve">    Many more things can be said, along these lines, notably with a proof of the assertion</w:t>
        <w:br/>
        <w:t>(2) in Principle 9.12, which is however a quite tough piece of mathematics, and then with</w:t>
        <w:br/>
        <w:t>a clarification of (3) too, from that same principle, which again requires some substantial</w:t>
        <w:br/>
        <w:t>mathematics. For more on all this, you can check for instance Rudin [78].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9B. POSITIVE MATRICES                                   211</w:t>
        <w:br/>
        <w:br/>
        <w:t xml:space="preserve">                                 9b. Positive matrices</w:t>
        <w:br/>
        <w:t xml:space="preserve">   Motivated by the above, and more specifically by Theorems 9.8 and 9.9, which are at</w:t>
        <w:br/>
        <w:t>the core of multivariable calculus, let us have a closer look at the positivity properties of</w:t>
        <w:br/>
        <w:t>the matrices A ∈ MN (R), and more generally, of the matrices A ∈ MN (C).</w:t>
        <w:br/>
        <w:br/>
        <w:t xml:space="preserve">   To start with, as explained in chapter 3, the basics of positivity are as follows:</w:t>
        <w:br/>
        <w:t xml:space="preserve">    Theorem 9.14. For a matrix A ∈ MN (C) the following conditions are equivalent, and</w:t>
        <w:br/>
        <w:t>if they are satisfied, we say that A is positive, and write A ≥ 0:</w:t>
        <w:br/>
        <w:t xml:space="preserve">     (1) A = B 2 , with B = B ∗ .</w:t>
        <w:br/>
        <w:t xml:space="preserve">     (2) A = CC ∗ , for some C ∈ MN (C).</w:t>
        <w:br/>
        <w:t xml:space="preserve">     (3) &lt; Ax, x &gt;≥ 0, for any vector x ∈ CN .</w:t>
        <w:br/>
        <w:t xml:space="preserve">     (4) A = A∗ , and the eigenvalues are positive, λi ≥ 0.</w:t>
        <w:br/>
        <w:t xml:space="preserve">     (5) A = U DU ∗ , with U ∈ UN and with D ∈ MN (R+ ) diagonal.</w:t>
        <w:br/>
        <w:t xml:space="preserve">   Proof. We know this from chapter 3, the idea being as follows:</w:t>
        <w:br/>
        <w:t xml:space="preserve">   (1) =⇒ (2) This is clear, because we can take C = B.</w:t>
        <w:br/>
        <w:t xml:space="preserve">   (2) =⇒ (3) This comes from &lt; CC ∗ x, x &gt;=&lt; C ∗ x, C ∗ x &gt;≥ 0.</w:t>
        <w:br/>
        <w:t xml:space="preserve">    (3) =⇒ (4) From &lt; Ax, x &gt;∈ R we get &lt; Ax, x &gt;=&lt; x, A∗ x &gt;=&lt; A∗ x, x &gt;, which</w:t>
        <w:br/>
        <w:t>gives A = A∗ . Also, assuming Ax = λx we have &lt; Ax, x &gt;= λ &lt; x, x &gt;, so λ ≥ 0.</w:t>
        <w:br/>
        <w:t xml:space="preserve">   (4) =⇒ (5) This comes from the spectral theorem for the self-adjoint matrices.</w:t>
        <w:br/>
        <w:t xml:space="preserve">                             √</w:t>
        <w:br/>
        <w:t xml:space="preserve">   (5) =⇒ (1) If we set B = U DU ∗ then B = B ∗ and B 2 = A, as desired.                   □</w:t>
        <w:br/>
        <w:t xml:space="preserve">   Also as explained in chapter 3, we have the following version of the above result:</w:t>
        <w:br/>
        <w:t xml:space="preserve">    Theorem 9.15. For a matrix A ∈ MN (C) the following conditions are equivalent, and</w:t>
        <w:br/>
        <w:t>if they are satisfied, we say that A is strictly positive, and write A &gt; 0:</w:t>
        <w:br/>
        <w:t xml:space="preserve">     (1) A = B 2 , with B = B ∗ , invertible.</w:t>
        <w:br/>
        <w:t xml:space="preserve">     (2) A = CC ∗ , for some C ∈ MN (C) invertible.</w:t>
        <w:br/>
        <w:t xml:space="preserve">     (3) &lt; Ax, x &gt;&gt; 0, for any nonzero vector x ∈ CN .</w:t>
        <w:br/>
        <w:t xml:space="preserve">     (4) A = A∗ , and the eigenvalues are strictly positive, λi &gt; 0.</w:t>
        <w:br/>
        <w:t xml:space="preserve">     (5) A = U DU ∗ , with U ∈ UN and with D ∈ MN (R∗+ ) diagonal.</w:t>
        <w:br/>
        <w:t xml:space="preserve">   Proof. This follows either from Theorem 9.14, by adding the above various extra</w:t>
        <w:br/>
        <w:t>assumptions, or from the proof of Theorem 9.14, by modifying where needed.      □</w:t>
        <w:br/>
        <w:t xml:space="preserve">    Getting now to the linear algebra theory developed afterwards, in chapters 5-6, the</w:t>
        <w:br/>
        <w:t>Jordan decomposition and the singular value decomposition are not of great use, because</w:t>
        <w:br/>
        <w:t>the spectral theorem for positive matrices, Theorem 9.14 (5), obviously beats everything.</w:t>
        <w:br/>
        <w:t>However, we can say a few interesting things in relation with the exponentiation of ma-</w:t>
        <w:br/>
        <w:t>trices from chapter 5, and with the functional calculus from chapter 6, as follows: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212                                 9. POSITIVE MATRICES</w:t>
        <w:br/>
        <w:br/>
        <w:t xml:space="preserve">      Theorem 9.16. Given a positive matrix A ∈ MN (C), the following happen:</w:t>
        <w:br/>
        <w:t xml:space="preserve">       (1) We can apply any measurable function f : R+ → C to this matrix, and in terms</w:t>
        <w:br/>
        <w:t xml:space="preserve">           of the diagonalization A = U DU ∗ , with U ∈ UN , we have f (A) = U f (D)U</w:t>
        <w:br/>
        <w:t xml:space="preserve">                                                                                   √ .</w:t>
        <w:br/>
        <w:t xml:space="preserve">                                                                                      ∗</w:t>
        <w:br/>
        <w:br/>
        <w:t xml:space="preserve">       (2) The above procedure f → f (A) √   is unique. In particular, with f (x) = x, our</w:t>
        <w:br/>
        <w:t xml:space="preserve">           matrix has a unique square root A, which is positive, with square A. √</w:t>
        <w:br/>
        <w:t xml:space="preserve">       (3) For the basic examples of positive matrices, for projections√we have P = P ,</w:t>
        <w:br/>
        <w:t xml:space="preserve">           and for the positive exponentials, eA with A = A∗ , we have eA = eA/2 .</w:t>
        <w:br/>
        <w:t xml:space="preserve">      Proof. Many things can be said here, the idea being as follows:</w:t>
        <w:br/>
        <w:t xml:space="preserve">    (1) This is indeed something that we know from chapter 6, with the explicit construc-</w:t>
        <w:br/>
        <w:t>tion of f (A) being as follows, λ1 , . . . , λN ≥ 0 being the eigenvalues of A:</w:t>
        <w:br/>
        <w:t xml:space="preserve">                    λ1                                        f (λ1 )</w:t>
        <w:br/>
        <w:t xml:space="preserve">                                                                               </w:t>
        <w:br/>
        <w:br/>
        <w:t xml:space="preserve">           A=U         ..       U ∗ =⇒ f (A) = U                   ..           U∗</w:t>
        <w:br/>
        <w:t xml:space="preserve">                           .                                             .</w:t>
        <w:br/>
        <w:t xml:space="preserve">                             λN                                            f (λN )</w:t>
        <w:br/>
        <w:t xml:space="preserve">     (2) This is again something that we know from chapter 6, and with the uniqueness of</w:t>
        <w:br/>
        <w:t>the square root being discussed in detail in the beginning of chapter 6.</w:t>
        <w:br/>
        <w:t xml:space="preserve">                                                   √</w:t>
        <w:br/>
        <w:t xml:space="preserve">     (3) For the     projections we clearly  have    P = P . Regarding now the exponentials,</w:t>
        <w:br/>
        <w:t xml:space="preserve">                                          A ∗      A∗</w:t>
        <w:br/>
        <w:t>from eA =                                             , so when A = A∗ we have eA = (eA )∗ .</w:t>
        <w:br/>
        <w:t xml:space="preserve">                 P k</w:t>
        <w:br/>
        <w:t xml:space="preserve">                   k A  /k! we  obtain (e  )  =   e</w:t>
        <w:br/>
        <w:t>Moreover, when assuming A = A∗ , the eigenvalues of eA will be eλ1 , . . . , eλN &gt; 0, where</w:t>
        <w:br/>
        <w:t>λ1 , . . . , λN ∈ R are the eigenvalues of A, so√we have eA &gt; 0 in this case. Finally, still</w:t>
        <w:br/>
        <w:t>under the assumption A = A∗ , the formula eA = eA/2 is clear from definitions.            □</w:t>
        <w:br/>
        <w:t xml:space="preserve">   What is next? Still motivated by Theorems 9.8 and 9.9, let us have a closer look at</w:t>
        <w:br/>
        <w:t>low dimensions. And here, at N = 2 we have the following useful result:</w:t>
        <w:br/>
        <w:t xml:space="preserve">      Proposition 9.17. For a 2 × 2 complex matrix</w:t>
        <w:br/>
        <w:br/>
        <w:t xml:space="preserve">                                           a b</w:t>
        <w:br/>
        <w:t xml:space="preserve">                                     A=</w:t>
        <w:br/>
        <w:t xml:space="preserve">                                            c d</w:t>
        <w:br/>
        <w:t>with real eigenvalues λ1 , λ2 , the following conditions are equivalent:</w:t>
        <w:br/>
        <w:t xml:space="preserve">     (1) The eigenvalues are positive, λ1 , λ2 ≥ 0.</w:t>
        <w:br/>
        <w:t xml:space="preserve">     (2) The trace and determinant are positive, T r(A), det A ≥ 0.</w:t>
        <w:br/>
        <w:t xml:space="preserve">      Proof. We know that the eigenvalues λ1 , λ2 are subject to:</w:t>
        <w:br/>
        <w:t xml:space="preserve">                             λ1 + λ2 = T r(A) ,     λ1 λ2 = det A</w:t>
        <w:br/>
        <w:t xml:space="preserve">      But this gives the result, by using the following elementary equivalence:</w:t>
        <w:br/>
        <w:t xml:space="preserve">                                 (                (</w:t>
        <w:br/>
        <w:t xml:space="preserve">                                  x≥0               x+y ≥0</w:t>
        <w:br/>
        <w:t xml:space="preserve">                                            ⇐⇒</w:t>
        <w:br/>
        <w:t xml:space="preserve">                                  y≥0               xy ≥ 0</w:t>
        <w:br/>
        <w:t xml:space="preserve">      Thus, we are led to the conclusion in the statement.                               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9B. POSITIVE MATRICES                              213</w:t>
        <w:br/>
        <w:br/>
        <w:t xml:space="preserve">   Summarizing, we know how to decide if a matrix A ∈ M2 (C) is positive or not, without</w:t>
        <w:br/>
        <w:t>explicitly computing its eigenvalues. Quite remarkably, the same happens in 3D:</w:t>
        <w:br/>
        <w:t xml:space="preserve">   Theorem 9.18. For a 3 × 3 complex matrix</w:t>
        <w:br/>
        <w:t xml:space="preserve">                                           </w:t>
        <w:br/>
        <w:t xml:space="preserve">                                      a b c</w:t>
        <w:br/>
        <w:t xml:space="preserve">                                A = d e f </w:t>
        <w:br/>
        <w:t xml:space="preserve">                                      g h i</w:t>
        <w:br/>
        <w:br/>
        <w:t>with real eigenvalues λ1 , λ2 , λ3 , the following conditions are equivalent:</w:t>
        <w:br/>
        <w:t xml:space="preserve">     (1) The eigenvalues are positive, λ1 , λ2 , λ3 ≥ 0.</w:t>
        <w:br/>
        <w:t xml:space="preserve">                                                                         ef</w:t>
        <w:br/>
        <w:t xml:space="preserve">     (2) We have T r(A), S(A), det A ≥ 0, where S(A) = |ab       ac</w:t>
        <w:br/>
        <w:t xml:space="preserve">                                                         de | + |gi | + |hi |.</w:t>
        <w:br/>
        <w:br/>
        <w:t xml:space="preserve">   Proof. There are several things going on here, the idea being as follows:</w:t>
        <w:br/>
        <w:t xml:space="preserve">    (1) To start with, the characteristic polynomial of the 3 × 3 matrices is given by the</w:t>
        <w:br/>
        <w:t>following formula, obtained by identifying the coefficients of 1, x, x2 , x3 :</w:t>
        <w:br/>
        <w:t xml:space="preserve">                 a−x  b   c</w:t>
        <w:br/>
        <w:t xml:space="preserve">                  d  e−x  f               = −x3 + x2 (a + e + i)</w:t>
        <w:br/>
        <w:t xml:space="preserve">                  g   h  i−x</w:t>
        <w:br/>
        <w:br/>
        <w:t xml:space="preserve">                                                       a b   a c   e f</w:t>
        <w:br/>
        <w:t xml:space="preserve">                                              −x           +     +</w:t>
        <w:br/>
        <w:t xml:space="preserve">                                                       d e   g i   h i</w:t>
        <w:br/>
        <w:t xml:space="preserve">                                                a b c</w:t>
        <w:br/>
        <w:t xml:space="preserve">                                              + d e f</w:t>
        <w:br/>
        <w:t xml:space="preserve">                                                g h i</w:t>
        <w:br/>
        <w:br/>
        <w:t xml:space="preserve">   In other words, with the notations in the statement, we have:</w:t>
        <w:br/>
        <w:t xml:space="preserve">                       det(A − x) = −x3 + x2 T r(A) − xS(A) + det A</w:t>
        <w:br/>
        <w:t xml:space="preserve">   (2) On the other hand, in terms of the eigenvalues λ1 , λ2 , λ3 , we have:</w:t>
        <w:br/>
        <w:t xml:space="preserve">       det(A − x) = −(x − λ1 )(x − λ2 )(x − λ3 )</w:t>
        <w:br/>
        <w:t xml:space="preserve">                  = −x3 + (λ1 + λ2 + λ3 )x2 − (λ1 λ2 + λ1 λ3 + λ2 λ3 )x + λ1 λ2 λ3</w:t>
        <w:br/>
        <w:t xml:space="preserve">   Thus, the eigenvalues λ1 , λ2 , λ3 are subject to the following formulae:</w:t>
        <w:br/>
        <w:t xml:space="preserve">                                    λ1 + λ2 + λ3 = T r(A)</w:t>
        <w:br/>
        <w:br/>
        <w:t xml:space="preserve">                                 λ1 λ2 + λ1 λ3 + λ2 λ3 = S(A)</w:t>
        <w:br/>
        <w:br/>
        <w:t xml:space="preserve">                                        λ1 λ2 λ3 = det A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214                                  9. POSITIVE MATRICES</w:t>
        <w:br/>
        <w:br/>
        <w:t xml:space="preserve">   (3) Our claim now is that we have the following equivalence, valid for any three real</w:t>
        <w:br/>
        <w:t>numbers x, y, z, which will give the result:</w:t>
        <w:br/>
        <w:t xml:space="preserve">                                           </w:t>
        <w:br/>
        <w:t xml:space="preserve">                         x ≥ 0</w:t>
        <w:br/>
        <w:t xml:space="preserve">                                           x + y + z ≥ 0</w:t>
        <w:br/>
        <w:t xml:space="preserve">                                            </w:t>
        <w:br/>
        <w:t xml:space="preserve">                            y≥0       ⇐⇒ xy + xz + yz ≥ 0</w:t>
        <w:br/>
        <w:t xml:space="preserve">                         </w:t>
        <w:br/>
        <w:t xml:space="preserve">                         z ≥ 0             </w:t>
        <w:br/>
        <w:t xml:space="preserve">                                            xyz ≥ 0</w:t>
        <w:br/>
        <w:br/>
        <w:t xml:space="preserve">    Indeed, in one sense this is clear. In the other sense, assume that the conditions on</w:t>
        <w:br/>
        <w:t>the right are satisfied. We will prove by contradiction that x, y, z ≥ 0. Assuming that</w:t>
        <w:br/>
        <w:t>this is wrong, in view of xyz ≥ 0, and by symmetry, we can assume that:</w:t>
        <w:br/>
        <w:t xml:space="preserve">                                  x≥0 ,       y≤0 ,        z≤0</w:t>
        <w:br/>
        <w:t xml:space="preserve">      Now in view of x + y + z ≥ 0, we can write x, y, z as follows, with a, b, c ≥ 0:</w:t>
        <w:br/>
        <w:t xml:space="preserve">                            x=a+b+c ,           y = −b ,       z = −c</w:t>
        <w:br/>
        <w:t xml:space="preserve">      But with this done, we have the following computation:</w:t>
        <w:br/>
        <w:t xml:space="preserve">                         xy + xz + yz =       −(a + b + c)(b + c) + bc</w:t>
        <w:br/>
        <w:t xml:space="preserve">                                      =       −a(b + c) − (b + c)2 + bc</w:t>
        <w:br/>
        <w:t xml:space="preserve">                                      =       −a(b + c) − b2 − c2 − bc</w:t>
        <w:br/>
        <w:t xml:space="preserve">                                      ≤       0</w:t>
        <w:br/>
        <w:t xml:space="preserve">      Thus we have our contradiction, so claim proved, which gives the result.           □</w:t>
        <w:br/>
        <w:t xml:space="preserve">    In higher dimensions things are more complicated, and we no longer have analogues</w:t>
        <w:br/>
        <w:t>of the above results. Here is however a basic positivity criterion, which can be useful:</w:t>
        <w:br/>
        <w:t xml:space="preserve">      Theorem 9.19. The Gram matrix of any system of vectors</w:t>
        <w:br/>
        <w:t xml:space="preserve">                                        Aij =&lt; vi , vj &gt;</w:t>
        <w:br/>
        <w:t>is positive, and any positive matrix appears in this way.</w:t>
        <w:br/>
        <w:t xml:space="preserve">   Proof. In one sense, let us denote by B ∈ MN ×M (C) the rectangular matrix formed</w:t>
        <w:br/>
        <w:t>by the entries of the vectors v1 , . . . , vM ∈ CN , taken together:</w:t>
        <w:br/>
        <w:br/>
        <w:t xml:space="preserve">                                         B = v1 . . . vM</w:t>
        <w:br/>
        <w:t xml:space="preserve">      We have then the following formula, for the Gram matrix in the statement:</w:t>
        <w:br/>
        <w:t xml:space="preserve">                                     Aij = &lt; vi , vj &gt;</w:t>
        <w:br/>
        <w:t xml:space="preserve">                                           X</w:t>
        <w:br/>
        <w:t xml:space="preserve">                                         =    (vi )k (vj )k</w:t>
        <w:br/>
        <w:t xml:space="preserve">                                                k</w:t>
        <w:br/>
        <w:t xml:space="preserve">                                               X</w:t>
        <w:br/>
        <w:t xml:space="preserve">                                          =         Bki B̄kj</w:t>
        <w:br/>
        <w:t xml:space="preserve">                                                k</w:t>
        <w:br/>
        <w:t xml:space="preserve">                                          = (B t B̄)ij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9C. SYLVESTER THEOREM                                   215</w:t>
        <w:br/>
        <w:br/>
        <w:t xml:space="preserve">   Thus with C = B t we have the following formula, which gives the result:</w:t>
        <w:br/>
        <w:t xml:space="preserve">                                       A = CC ∗ ≥ 0</w:t>
        <w:br/>
        <w:t xml:space="preserve">    As for the converse, this comes from the standard fact, that we know from Theorem</w:t>
        <w:br/>
        <w:t>9.14, that the positive matrices are precisely those of the form A = CC ∗ .         □</w:t>
        <w:br/>
        <w:br/>
        <w:t xml:space="preserve">                                 9c. Sylvester theorem</w:t>
        <w:br/>
        <w:t xml:space="preserve">    As a continuation of the above material, we would like to discuss now a useful criterion</w:t>
        <w:br/>
        <w:t>for positivity, which is both subtle and quick, due to Sylvester, as follows:</w:t>
        <w:br/>
        <w:t xml:space="preserve">   Claim 9.20 (Sylvester). An arbitrary self-adjoint square matrix</w:t>
        <w:br/>
        <w:t xml:space="preserve">                                      a11 . . . a1N</w:t>
        <w:br/>
        <w:t xml:space="preserve">                                                    </w:t>
        <w:br/>
        <w:br/>
        <w:t xml:space="preserve">                              A =  ...           .. </w:t>
        <w:br/>
        <w:t xml:space="preserve">                                                   .</w:t>
        <w:br/>
        <w:t xml:space="preserve">                                     aN 1 . . . aN N</w:t>
        <w:br/>
        <w:t>is positive precisely when the following quantities, called leading principal minors,</w:t>
        <w:br/>
        <w:t xml:space="preserve">                                         a11 . . . a1k</w:t>
        <w:br/>
        <w:t xml:space="preserve">                                    dk = ...        ..</w:t>
        <w:br/>
        <w:t xml:space="preserve">                                                     .</w:t>
        <w:br/>
        <w:t xml:space="preserve">                                         ak1 . . . akk</w:t>
        <w:br/>
        <w:t>with k ≤ N , are all positive.</w:t>
        <w:br/>
        <w:t xml:space="preserve">  As an illustration for this, which is something non-trivial, let us work out the case</w:t>
        <w:br/>
        <w:t>N = 2. So, consider an arbitrary 2 × 2 matrix, written as follows:</w:t>
        <w:br/>
        <w:br/>
        <w:t xml:space="preserve">                                           a b</w:t>
        <w:br/>
        <w:t xml:space="preserve">                                     A=</w:t>
        <w:br/>
        <w:t xml:space="preserve">                                            c d</w:t>
        <w:br/>
        <w:t xml:space="preserve">   In this case, the Sylvester positivity criterion takes the following form:</w:t>
        <w:br/>
        <w:t xml:space="preserve">                                  a≥0 ,       ad − bc ≥ 0</w:t>
        <w:br/>
        <w:t xml:space="preserve">    Thus, what we have here is of slightly different nature from what we previously had</w:t>
        <w:br/>
        <w:t>in Proposition 9.17, the point coming from the self-adjointness of A.</w:t>
        <w:br/>
        <w:br/>
        <w:t xml:space="preserve">   In order to prove now Claim 9.20, we will use a recurrence on N ∈ N. Let us write</w:t>
        <w:br/>
        <w:t>our matrix as follows, with B being a (N − 1) × (N − 1) matrix, v ∈ CN −1 and x ∈ R:</w:t>
        <w:br/>
        <w:br/>
        <w:t xml:space="preserve">                                           B v</w:t>
        <w:br/>
        <w:t xml:space="preserve">                                     A=</w:t>
        <w:br/>
        <w:t xml:space="preserve">                                           v∗ x</w:t>
        <w:br/>
        <w:t xml:space="preserve">   Obviously, in order to do our recurrence work, we are in need of relating the determi-</w:t>
        <w:br/>
        <w:t>nants of A and of B. And here, we can use the following standard fact: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216                                 9. POSITIVE MATRICES</w:t>
        <w:br/>
        <w:br/>
        <w:t xml:space="preserve">      Theorem 9.21. We have the following determinant formula,</w:t>
        <w:br/>
        <w:br/>
        <w:t xml:space="preserve">                            A B</w:t>
        <w:br/>
        <w:t xml:space="preserve">                      det           = det A · det(D − CA−1 B)</w:t>
        <w:br/>
        <w:t xml:space="preserve">                           C D</w:t>
        <w:br/>
        <w:br/>
        <w:t>valid for any matrix decomposed into blocks.</w:t>
        <w:br/>
        <w:br/>
        <w:t xml:space="preserve">      Proof. This is something very standard, the idea being as follows:</w:t>
        <w:br/>
        <w:br/>
        <w:t xml:space="preserve">      (1) As a first observation, the formula holds indeed for a usual 2 × 2 matrix:</w:t>
        <w:br/>
        <w:br/>
        <w:t xml:space="preserve">                                    a b</w:t>
        <w:br/>
        <w:t xml:space="preserve">                                           = ad − bc</w:t>
        <w:br/>
        <w:t xml:space="preserve">                                    c d</w:t>
        <w:br/>
        <w:t xml:space="preserve">                                           = a(d − a−1 bc)</w:t>
        <w:br/>
        <w:t xml:space="preserve">                                           = a(d − ca−1 b)</w:t>
        <w:br/>
        <w:br/>
        <w:t xml:space="preserve">      (2) Next, the formula holds for the 3 × 3 matrices split as 2 + 1. Indeed, we have:</w:t>
        <w:br/>
        <w:br/>
        <w:t xml:space="preserve">                        a b c</w:t>
        <w:br/>
        <w:t xml:space="preserve">                        d e f = aei − bdi − ceg + bf g + cdh − af h</w:t>
        <w:br/>
        <w:t xml:space="preserve">                        g h i</w:t>
        <w:br/>
        <w:br/>
        <w:t xml:space="preserve">      On the other hand, we have the following computation, yielding the same number:</w:t>
        <w:br/>
        <w:t xml:space="preserve">                               "                       #</w:t>
        <w:br/>
        <w:t xml:space="preserve">                                            a b −1 c</w:t>
        <w:br/>
        <w:br/>
        <w:t xml:space="preserve">                         a b</w:t>
        <w:br/>
        <w:t xml:space="preserve">                              · i− g h</w:t>
        <w:br/>
        <w:t xml:space="preserve">                         d e                 d e       f</w:t>
        <w:br/>
        <w:br/>
        <w:t xml:space="preserve">                                                  1      e −b      c</w:t>
        <w:br/>
        <w:t xml:space="preserve">                    = (ae − bd) · i − g h</w:t>
        <w:br/>
        <w:t xml:space="preserve">                                               ae − bd −d a        f</w:t>
        <w:br/>
        <w:br/>
        <w:t xml:space="preserve">                                            e −b         c</w:t>
        <w:br/>
        <w:t xml:space="preserve">                    = (ae − bd)i − g h</w:t>
        <w:br/>
        <w:t xml:space="preserve">                                             −d a        f</w:t>
        <w:br/>
        <w:br/>
        <w:t xml:space="preserve">                                            ce − bf</w:t>
        <w:br/>
        <w:t xml:space="preserve">                    = (ae − bd)i − g h</w:t>
        <w:br/>
        <w:t xml:space="preserve">                                             −cd + af</w:t>
        <w:br/>
        <w:t xml:space="preserve">                    = aei − bdi − ceg + bf g + cdh − af h</w:t>
        <w:br/>
        <w:br/>
        <w:t xml:space="preserve">   (3) Next, the formula holds for the 3 × 3 matrices split as 1 + 2. Indeed, consider the</w:t>
        <w:br/>
        <w:t>same matrix as before, with its determinant computed by Sarrus:</w:t>
        <w:br/>
        <w:br/>
        <w:t xml:space="preserve">                        a b c</w:t>
        <w:br/>
        <w:t xml:space="preserve">                        d e f = aei − bdi − ceg + bf g + cdh − af h</w:t>
        <w:br/>
        <w:t xml:space="preserve">                        g h i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9C. SYLVESTER THEOREM                                  217</w:t>
        <w:br/>
        <w:br/>
        <w:t xml:space="preserve">   On the other hand, we have the following computation, yielding the same number:</w:t>
        <w:br/>
        <w:br/>
        <w:t xml:space="preserve">                           e f      d −1</w:t>
        <w:br/>
        <w:t xml:space="preserve">                a · det          −     a    b c</w:t>
        <w:br/>
        <w:t xml:space="preserve">                           h i      g</w:t>
        <w:br/>
        <w:br/>
        <w:t xml:space="preserve">                           e f      −1 bd cd</w:t>
        <w:br/>
        <w:t xml:space="preserve">            = a · det            −a</w:t>
        <w:br/>
        <w:t xml:space="preserve">                           h i          bg cg</w:t>
        <w:br/>
        <w:br/>
        <w:t xml:space="preserve">                 −1           e f       bd cd</w:t>
        <w:br/>
        <w:t xml:space="preserve">            = a · det a             −</w:t>
        <w:br/>
        <w:t xml:space="preserve">                              h i       bg cg</w:t>
        <w:br/>
        <w:br/>
        <w:t xml:space="preserve">                 −1          ae af       bd cd</w:t>
        <w:br/>
        <w:t xml:space="preserve">            = a · det                −</w:t>
        <w:br/>
        <w:t xml:space="preserve">                            ah ai        bg cg</w:t>
        <w:br/>
        <w:t xml:space="preserve">                      ae − bd af − cd</w:t>
        <w:br/>
        <w:t xml:space="preserve">              = a−1</w:t>
        <w:br/>
        <w:t xml:space="preserve">                      ah − bg ai − cg</w:t>
        <w:br/>
        <w:t xml:space="preserve">              =   a−1 [(ae − bd)(ai − cg) − (ah − bg)(af − cd)]</w:t>
        <w:br/>
        <w:t xml:space="preserve">              =   a−1 (a2 ei − aceg − abdi + bcdg − a2 f h + acdh + abf g − bcdg)</w:t>
        <w:br/>
        <w:t xml:space="preserve">              =   a−1 (a2 ei − aceg − abdi − a2 f h + acdh + abf g)</w:t>
        <w:br/>
        <w:t xml:space="preserve">              =   aei − ceg − bdi − af h + cdh + bf g</w:t>
        <w:br/>
        <w:t xml:space="preserve">   (4) In general now, the above verifications show that a direct algebraic approach would</w:t>
        <w:br/>
        <w:t>be quite difficult. Fortunately, there is a clever solution to this, coming from:</w:t>
        <w:br/>
        <w:t xml:space="preserve">                                       1 A−1 B                                 1 A−1 B</w:t>
        <w:br/>
        <w:br/>
        <w:t xml:space="preserve">       1     0     A       0                               A         0</w:t>
        <w:br/>
        <w:t xml:space="preserve">                                                     =</w:t>
        <w:br/>
        <w:t xml:space="preserve">    CA−1 1         0 D − CA−1 B        0     1             C D − CA−1 B        0  1</w:t>
        <w:br/>
        <w:br/>
        <w:t xml:space="preserve">                                                           A B</w:t>
        <w:br/>
        <w:t xml:space="preserve">                                                     =</w:t>
        <w:br/>
        <w:t xml:space="preserve">                                                           C D</w:t>
        <w:br/>
        <w:t xml:space="preserve">   Now by applying the determinant on both sides, we obtain the result.                 □</w:t>
        <w:br/>
        <w:t xml:space="preserve">   Good news, we can now establish the Sylvester positivity criterion, as follows:</w:t>
        <w:br/>
        <w:t xml:space="preserve">   Theorem 9.22 (Sylvester). An arbitrary self-adjoint square matrix</w:t>
        <w:br/>
        <w:t xml:space="preserve">                                    a11 . . . a1N</w:t>
        <w:br/>
        <w:t xml:space="preserve">                                                   </w:t>
        <w:br/>
        <w:br/>
        <w:t xml:space="preserve">                             A =  ...           .. </w:t>
        <w:br/>
        <w:t xml:space="preserve">                                                  .</w:t>
        <w:br/>
        <w:t xml:space="preserve">                                         aN 1 . . . aN N</w:t>
        <w:br/>
        <w:t>is positive precisely when the following quantities, called leading principal minors,</w:t>
        <w:br/>
        <w:t xml:space="preserve">                                         a11 . . . a1k</w:t>
        <w:br/>
        <w:t xml:space="preserve">                                    dk = ...        ..</w:t>
        <w:br/>
        <w:t xml:space="preserve">                                                     .</w:t>
        <w:br/>
        <w:t xml:space="preserve">                                         ak1 . . . akk</w:t>
        <w:br/>
        <w:t>with k ≤ N , are all positive.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218                                 9. POSITIVE MATRICES</w:t>
        <w:br/>
        <w:br/>
        <w:t xml:space="preserve">      Proof. We can prove this by recurrence on N ∈ N, as follows:</w:t>
        <w:br/>
        <w:br/>
        <w:t xml:space="preserve">   (1) Let us write our matrix as follows, with B being a certain (N − 1) × (N − 1)</w:t>
        <w:br/>
        <w:t>complex matrix, v ∈ CN −1 being a certain vector, and x ∈ R:</w:t>
        <w:br/>
        <w:br/>
        <w:t xml:space="preserve">                                           B v</w:t>
        <w:br/>
        <w:t xml:space="preserve">                                    A=</w:t>
        <w:br/>
        <w:t xml:space="preserve">                                           v∗ x</w:t>
        <w:br/>
        <w:br/>
        <w:t xml:space="preserve">      We have then the following computation, for any w ∈ CN −1 and any z ∈ C:</w:t>
        <w:br/>
        <w:br/>
        <w:t xml:space="preserve">                 w      w             B v      w      w</w:t>
        <w:br/>
        <w:t xml:space="preserve">              A      ,         =                   ,</w:t>
        <w:br/>
        <w:t xml:space="preserve">                  z     z             v∗ x     z      z</w:t>
        <w:br/>
        <w:br/>
        <w:t xml:space="preserve">                                        Bw + zv         w</w:t>
        <w:br/>
        <w:t xml:space="preserve">                               =                      ,</w:t>
        <w:br/>
        <w:t xml:space="preserve">                                      &lt; w, v &gt; +xz      z</w:t>
        <w:br/>
        <w:t xml:space="preserve">                                = &lt; Bw, w &gt; +z &lt; v, w &gt; +z̄ &lt; w, v &gt; +x|z|2</w:t>
        <w:br/>
        <w:t xml:space="preserve">                                = &lt; Bw, w &gt; +2Re(z &lt; v, w &gt;) + x|z|2</w:t>
        <w:br/>
        <w:br/>
        <w:t xml:space="preserve">      (2) Now let us write z = αy, with y ≥ 0 and |α| = 1. Our formula becomes:</w:t>
        <w:br/>
        <w:br/>
        <w:t xml:space="preserve">                       w      w</w:t>
        <w:br/>
        <w:t xml:space="preserve">                   A        ,      =&lt; Bw, w &gt; +2yRe(α &lt; v, w &gt;) + xy 2</w:t>
        <w:br/>
        <w:t xml:space="preserve">                       z      z</w:t>
        <w:br/>
        <w:br/>
        <w:t xml:space="preserve">   In order to prove that this quantity, which is a degree 2 polynomial in y ∈ R, is</w:t>
        <w:br/>
        <w:t>positive, we can look at its discriminant ∆. Indeed, we must have ∆ ≤ 0, so we must</w:t>
        <w:br/>
        <w:t>prove that, for any vector w ∈ CN −1 , and any number α ∈ T, we have:</w:t>
        <w:br/>
        <w:br/>
        <w:t xml:space="preserve">                              x &lt; Bw, w &gt; ≥ Re(α &lt; v, w &gt;)2</w:t>
        <w:br/>
        <w:br/>
        <w:t xml:space="preserve">      Equivalently, we must prove that for any vector w ∈ CN −1 , we have:</w:t>
        <w:br/>
        <w:br/>
        <w:t xml:space="preserve">                                x &lt; Bw, w &gt; ≥ | &lt; v, w &gt; |2</w:t>
        <w:br/>
        <w:br/>
        <w:t xml:space="preserve">    (3) For this latter purpose, we can use the block determinant formula from Theorem</w:t>
        <w:br/>
        <w:t>9.21. For our matrix A, decomposed as above, that block determinant formula reads:</w:t>
        <w:br/>
        <w:br/>
        <w:t xml:space="preserve">                             det A = det B · (x − v ∗ B −1 v)</w:t>
        <w:br/>
        <w:t xml:space="preserve">                                   = det B · (x− &lt; B −1 v, v &gt;)</w:t>
        <w:br/>
        <w:br/>
        <w:t xml:space="preserve">      Now since both det A, det B are positive, we obtain the following inequality:</w:t>
        <w:br/>
        <w:br/>
        <w:t xml:space="preserve">                                      x ≥ &lt; B −1 v, v &gt;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9D. INFINITE MATRICES                                   219</w:t>
        <w:br/>
        <w:br/>
        <w:t xml:space="preserve">   (4) As a second ingredient, we have as well the following elementary estimate, using</w:t>
        <w:br/>
        <w:t>the positivity of B, and then the Cauchy-Schwarz inequality, at the end:</w:t>
        <w:br/>
        <w:t xml:space="preserve">                                          √       √           √      √</w:t>
        <w:br/>
        <w:t xml:space="preserve">           &lt; B −1 v, v &gt;&lt; Bw, w &gt; = &lt; B −1 v, B −1 v &gt;&lt; Bw, Bw &gt;</w:t>
        <w:br/>
        <w:t xml:space="preserve">                                        √            √</w:t>
        <w:br/>
        <w:t xml:space="preserve">                                    = || B −1 v||2 || Bw||2</w:t>
        <w:br/>
        <w:t xml:space="preserve">                                           √         √</w:t>
        <w:br/>
        <w:t xml:space="preserve">                                    ≥ | &lt; B −1 v, Bw &gt; |2</w:t>
        <w:br/>
        <w:t xml:space="preserve">                                    = | &lt; v, w &gt; |2</w:t>
        <w:br/>
        <w:t xml:space="preserve">   (5) Now by putting (3) and (4) together, we obtain the following estimate:</w:t>
        <w:br/>
        <w:t xml:space="preserve">                       x &lt; Bw, w &gt; ≥ &lt; B −1 v, v &gt;&lt; Bw, w &gt;</w:t>
        <w:br/>
        <w:t xml:space="preserve">                                   ≥ | &lt; v, w &gt; |2</w:t>
        <w:br/>
        <w:t xml:space="preserve">   Thus we have obtained the estimate needed in (2), as desired.                           □</w:t>
        <w:br/>
        <w:t xml:space="preserve">    As a conclusion to all this, in the context of the Hessian matrices coming from calculus,</w:t>
        <w:br/>
        <w:t>via Theorems 9.8 and 9.9, the positivity criteria from Proposition 9.17 and Theorem 9.18</w:t>
        <w:br/>
        <w:t>apply at N = 2, 3, and the Sylvester criterion from Theorem 9.22 applies in general.</w:t>
        <w:br/>
        <w:br/>
        <w:t xml:space="preserve">   All this is very useful in practice, when doing various calculus computations.</w:t>
        <w:br/>
        <w:br/>
        <w:t xml:space="preserve">                                  9d. Infinite matrices</w:t>
        <w:br/>
        <w:t xml:space="preserve">   Getting back to generalities, let us see as well what happens in infinite dimensions, as</w:t>
        <w:br/>
        <w:t>a continuation of our discussion about linear operators from chapter 8. As a main goal,</w:t>
        <w:br/>
        <w:t>we would like to have a generalization of Theorems 9.14 and 9.15, in this setting.</w:t>
        <w:br/>
        <w:br/>
        <w:t xml:space="preserve">   In order to do so, we need to know more about orthogonality in arbitrary Hilbert</w:t>
        <w:br/>
        <w:t>spaces. Let us start with something basic and elementary, as follows:</w:t>
        <w:br/>
        <w:t xml:space="preserve">   Theorem 9.23. Let H be a Hilbert space, and E ⊂ H be a closed subspace.</w:t>
        <w:br/>
        <w:t xml:space="preserve">    (1) Given x ∈ H, we can find a unique y ∈ E, minimizing ||x − y||.</w:t>
        <w:br/>
        <w:t xml:space="preserve">    (2) With x, y as above, we have x = y + z, for a certain z ∈ E ⊥ .</w:t>
        <w:br/>
        <w:t xml:space="preserve">    (3) Thus, we have a direct sum decomposition H = E ⊕ E ⊥ .</w:t>
        <w:br/>
        <w:t xml:space="preserve">    (4) In terms of H = E ⊕ E ⊥ , the projection x → y is given by P (x, y) = x.</w:t>
        <w:br/>
        <w:t xml:space="preserve">   Proof. This is something very standard, the idea being as follows:</w:t>
        <w:br/>
        <w:t xml:space="preserve">   (1) Given x ∈ H and two vectors v, w ∈ E, we have the following estimate:</w:t>
        <w:br/>
        <w:t xml:space="preserve">                                                                       !</w:t>
        <w:br/>
        <w:t xml:space="preserve">                                                       2             2</w:t>
        <w:br/>
        <w:t xml:space="preserve">                                                v + w        v − w</w:t>
        <w:br/>
        <w:t xml:space="preserve">             ||x − v||2 + ||x − w||2 = 2   x−            +</w:t>
        <w:br/>
        <w:t xml:space="preserve">                                                  2            2</w:t>
        <w:br/>
        <w:t xml:space="preserve">                                                        ||v − w||2</w:t>
        <w:br/>
        <w:t xml:space="preserve">                                       ≥ 2d(x, E)2 +</w:t>
        <w:br/>
        <w:t xml:space="preserve">                                                             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220                                 9. POSITIVE MATRICES</w:t>
        <w:br/>
        <w:br/>
        <w:t xml:space="preserve">    But this shows that any sequence in E realizing the inf in the definition of d(x, E) is</w:t>
        <w:br/>
        <w:t>Cauchy, so it converges to a vector y. Since E is closed we have y ∈ E, so y realizes the</w:t>
        <w:br/>
        <w:t>inf. Moreover, again from the above inequality, such a y realizing the inf is unique.</w:t>
        <w:br/>
        <w:t xml:space="preserve">    (2) In order to prove x − y ∈ E ⊥ , let v ∈ E and choose w ∈ T such that w &lt; x − y, v &gt;</w:t>
        <w:br/>
        <w:t>is a real number. For any t ∈ R we have the following equality:</w:t>
        <w:br/>
        <w:t xml:space="preserve">                   ||x − y + twv|| = ||x − y||2 + 2tw &lt; x − y, v &gt; +t2 ||v||2</w:t>
        <w:br/>
        <w:t xml:space="preserve">   By construction of the vector y we know that this function has a minimum at t = 0.</w:t>
        <w:br/>
        <w:t>But this function is a degree 2 polynomial, so the middle term must vanish:</w:t>
        <w:br/>
        <w:t xml:space="preserve">                                     2w &lt; x − y, v &gt;= 0</w:t>
        <w:br/>
        <w:t xml:space="preserve">      Now since this must hold for any v ∈ E, we must have x − y ∈ E ⊥ , as desired.</w:t>
        <w:br/>
        <w:t xml:space="preserve">      (3) This is consequence of what we found in (1,2).</w:t>
        <w:br/>
        <w:t xml:space="preserve">      (4) This is also a consequence of what we found in (1,2).                           □</w:t>
        <w:br/>
        <w:t xml:space="preserve">      Many things can be said, as a continuation of the above, as for instance with:</w:t>
        <w:br/>
        <w:t xml:space="preserve">      Theorem 9.24. For a closed subspace E ⊂ H, we have:</w:t>
        <w:br/>
        <w:t xml:space="preserve">                                           E ⊥⊥ = E</w:t>
        <w:br/>
        <w:t>More generally, for an arbitrary linear subspace E ⊂ H, we have</w:t>
        <w:br/>
        <w:t xml:space="preserve">                                           E ⊥⊥ = Ē</w:t>
        <w:br/>
        <w:t>and with the closing operation being needed, in infinite dimensions.</w:t>
        <w:br/>
        <w:t xml:space="preserve">    Proof. All this comes indeed as an elementary application of our orthogonal pro-</w:t>
        <w:br/>
        <w:t>jection technology from Theorem 9.23, and we will leave the details here, which are all</w:t>
        <w:br/>
        <w:t>straightforward, with no extra difficulties involved, as an instructive exercise.    □</w:t>
        <w:br/>
        <w:t xml:space="preserve">      In relation now with the linear operators, and their adjoints, we have:</w:t>
        <w:br/>
        <w:t xml:space="preserve">      Theorem 9.25. Given a bounded operator T ∈ B(H), the following happen:</w:t>
        <w:br/>
        <w:t xml:space="preserve">       (1) ker T ∗ = (ImT )⊥ .</w:t>
        <w:br/>
        <w:t xml:space="preserve">       (2) ImT ∗ = (ker T )⊥ .</w:t>
        <w:br/>
        <w:t xml:space="preserve">      Proof. Both these assertions are elementary, as follows:</w:t>
        <w:br/>
        <w:t xml:space="preserve">      (1) Let us first prove “⊂”. Assuming T ∗ x = 0, we have indeed x ⊥ ImT , because:</w:t>
        <w:br/>
        <w:t xml:space="preserve">                                  &lt; x, T y &gt;=&lt; T ∗ x, y &gt;= 0</w:t>
        <w:br/>
        <w:t xml:space="preserve">      As for “⊃”, assuming &lt; x, T y &gt;= 0 for any y, we have T ∗ x = 0, because:</w:t>
        <w:br/>
        <w:t xml:space="preserve">                                  &lt; T ∗ x, y &gt;=&lt; x, T y &gt;= 0</w:t>
        <w:br/>
        <w:t xml:space="preserve">      (2) This can be deduced from (1), applied to the operator T ∗ , as follows:</w:t>
        <w:br/>
        <w:t xml:space="preserve">                                (ker T )⊥ = (ImT ∗ )⊥⊥ = ImT ∗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9D. INFINITE MATRICES                               221</w:t>
        <w:br/>
        <w:br/>
        <w:t xml:space="preserve">   Here we have used the formula E ⊥⊥ = Ē, valid for any linear subspace E ⊂ H of a</w:t>
        <w:br/>
        <w:t>Hilbert space, which for E closed reads E ⊥⊥ = E, and comes from H = E ⊕ E ⊥ , and</w:t>
        <w:br/>
        <w:t>which in general follows from E ⊥⊥ ⊂ Ē ⊥⊥ = Ē, as explained in Theorem 9.24.    □</w:t>
        <w:br/>
        <w:br/>
        <w:t xml:space="preserve">   Getting now to positivity matters, we have the following result:</w:t>
        <w:br/>
        <w:br/>
        <w:t xml:space="preserve">   Theorem 9.26. For an operator T ∈ B(H), the following are equivalent:</w:t>
        <w:br/>
        <w:t xml:space="preserve">    (1) &lt; T x, x &gt;≥ 0, for any x ∈ H.</w:t>
        <w:br/>
        <w:t xml:space="preserve">    (2) T is normal, and σ(T ) ⊂ [0, ∞).</w:t>
        <w:br/>
        <w:t xml:space="preserve">    (3) T = S 2 , for some S ∈ B(H) satisfying S = S ∗ .</w:t>
        <w:br/>
        <w:t xml:space="preserve">    (4) T = R∗ R, for some R ∈ B(H).</w:t>
        <w:br/>
        <w:t>If these conditions are satisfied, we call T positive, and write T ≥ 0.</w:t>
        <w:br/>
        <w:br/>
        <w:t xml:space="preserve">   Proof. This is something very standard, the idea being as follows:</w:t>
        <w:br/>
        <w:br/>
        <w:t xml:space="preserve">   (1) =⇒ (2) Assuming &lt; T x, x &gt;≥ 0, with S = T − T ∗ we have:</w:t>
        <w:br/>
        <w:br/>
        <w:t xml:space="preserve">                        &lt; Sx, x &gt; =      &lt; T x, x &gt; − &lt; T ∗ x, x &gt;</w:t>
        <w:br/>
        <w:t xml:space="preserve">                                  =      &lt; T x, x &gt; − &lt; x, T x &gt;</w:t>
        <w:br/>
        <w:t xml:space="preserve">                                  =      &lt; T x, x &gt; −&lt; T x, x &gt;</w:t>
        <w:br/>
        <w:t xml:space="preserve">                                  =      0</w:t>
        <w:br/>
        <w:br/>
        <w:t xml:space="preserve">   The next step is to use a polarization trick, as follows:</w:t>
        <w:br/>
        <w:br/>
        <w:t xml:space="preserve">      &lt; Sx, y &gt; =      &lt; S(x + y), x + y &gt; − &lt; Sx, x &gt; − &lt; Sy, y &gt; − &lt; Sy, x &gt;</w:t>
        <w:br/>
        <w:t xml:space="preserve">                =      − &lt; Sy, x &gt;</w:t>
        <w:br/>
        <w:t xml:space="preserve">                =      &lt; y, Sx &gt;</w:t>
        <w:br/>
        <w:t xml:space="preserve">                =      &lt; Sx, y &gt;</w:t>
        <w:br/>
        <w:br/>
        <w:t xml:space="preserve">   Thus we must have &lt; Sx, y &gt;∈ R, and with y → iy we obtain &lt; Sx, y &gt;∈ iR too,</w:t>
        <w:br/>
        <w:t>and so &lt; Sx, y &gt;= 0. Thus S = 0, which gives T = T ∗ . Now since T is self-adjoint, it is</w:t>
        <w:br/>
        <w:t>normal as claimed. Moreover, by self-adjointness, we have:</w:t>
        <w:br/>
        <w:br/>
        <w:t xml:space="preserve">                                         σ(T ) ⊂ R</w:t>
        <w:br/>
        <w:br/>
        <w:t xml:space="preserve">   In order to prove now that we have indeed σ(T ) ⊂ [0, ∞), as claimed, we must invert</w:t>
        <w:br/>
        <w:t>T + λ, for any λ &gt; 0. For this purpose, observe that we have:</w:t>
        <w:br/>
        <w:br/>
        <w:t xml:space="preserve">                      &lt; (T + λ)x, x &gt; = &lt; T x, x &gt; + &lt; λx, x &gt;</w:t>
        <w:br/>
        <w:t xml:space="preserve">                                      ≥ &lt; λx, x &gt;</w:t>
        <w:br/>
        <w:t xml:space="preserve">                                      = λ||x||2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222                                  9. POSITIVE MATRICES</w:t>
        <w:br/>
        <w:br/>
        <w:t xml:space="preserve">   But this shows that T + λ is injective. In order to prove now the surjectivity, and the</w:t>
        <w:br/>
        <w:t>boundedness of the inverse, observe first that we have:</w:t>
        <w:br/>
        <w:t xml:space="preserve">                                 Im(T + λ)⊥ = ker(T + λ)∗</w:t>
        <w:br/>
        <w:t xml:space="preserve">                                            = ker(T + λ)</w:t>
        <w:br/>
        <w:t xml:space="preserve">                                            = {0}</w:t>
        <w:br/>
        <w:t xml:space="preserve">      Thus Im(T + λ) is dense. On the other hand, observe that we have:</w:t>
        <w:br/>
        <w:t xml:space="preserve">                      ||(T + λ)x||2 = &lt; T x + λx, T x + λx &gt;</w:t>
        <w:br/>
        <w:t xml:space="preserve">                                    = ||T x||2 + 2λ &lt; T x, x &gt; +λ2 ||x||2</w:t>
        <w:br/>
        <w:t xml:space="preserve">                                    ≥ λ2 ||x||2</w:t>
        <w:br/>
        <w:t xml:space="preserve">      Thus for any vector in the image y ∈ Im(T + λ) we have:</w:t>
        <w:br/>
        <w:t xml:space="preserve">                                    ||y|| ≥ λ (T + λ)−1 y</w:t>
        <w:br/>
        <w:t xml:space="preserve">   As a conclusion to what we have so far, T + λ is bijective and invertible as a bounded</w:t>
        <w:br/>
        <w:t>operator from H onto its image, with the following norm bound:</w:t>
        <w:br/>
        <w:t xml:space="preserve">                                      ||(T + λ)−1 || ≤ λ−1</w:t>
        <w:br/>
        <w:t xml:space="preserve">   But this shows that Im(T + λ) is complete, hence closed, and since we already knew</w:t>
        <w:br/>
        <w:t>that Im(T + λ) is dense, our operator T + λ is surjective, and we are done.</w:t>
        <w:br/>
        <w:t xml:space="preserve">   (2) =⇒ (3) Since T is normal, and with spectrum contained in [0, ∞), we can use</w:t>
        <w:br/>
        <w:t>the continuous functional</w:t>
        <w:br/>
        <w:t xml:space="preserve">                    √     calculus theory for the normal operators</w:t>
        <w:br/>
        <w:t xml:space="preserve">                                                          √        from chapter 8, with</w:t>
        <w:br/>
        <w:t>the function f (x) = x, as to construct a square root S = T .</w:t>
        <w:br/>
        <w:t xml:space="preserve">      (3) =⇒ (4) This is trivial, because we can set R = S.</w:t>
        <w:br/>
        <w:t xml:space="preserve">      (4) =⇒ (1) This is clear, because we have the following computation:</w:t>
        <w:br/>
        <w:t xml:space="preserve">                             &lt; R∗ Rx, x &gt;=&lt; Rx, Rx &gt;= ||Rx||2</w:t>
        <w:br/>
        <w:t xml:space="preserve">      Thus, we have the equivalences in the statement.                                      □</w:t>
        <w:br/>
        <w:br/>
        <w:t xml:space="preserve">      It is possible to talk as well about strictly positive operators, and we have here:</w:t>
        <w:br/>
        <w:t xml:space="preserve">      Theorem 9.27. For an operator T ∈ B(H), the following are equivalent:</w:t>
        <w:br/>
        <w:t xml:space="preserve">       (1) T is positive and invertible.</w:t>
        <w:br/>
        <w:t xml:space="preserve">       (2) T is normal, and σ(T ) ⊂ (0, ∞).</w:t>
        <w:br/>
        <w:t xml:space="preserve">       (3) T = S 2 , for some S ∈ B(H) invertible, satisfying S = S ∗ .</w:t>
        <w:br/>
        <w:t xml:space="preserve">       (4) T = R∗ R, for some R ∈ B(H) invertible.</w:t>
        <w:br/>
        <w:t>If these conditions are satisfied, we call T strictly positive, and write T &gt; 0.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9D. INFINITE MATRICES                                  223</w:t>
        <w:br/>
        <w:br/>
        <w:t xml:space="preserve">    Proof. Our claim is that the above conditions (1-4) are precisely the conditions (1-4)</w:t>
        <w:br/>
        <w:t>in Theorem 9.26, with the assumption “T is invertible” added. Indeed:</w:t>
        <w:br/>
        <w:t xml:space="preserve">   (1) This is clear by definition.</w:t>
        <w:br/>
        <w:t xml:space="preserve">   (2) In the context of Theorem 9.26 (2), namely when T is normal, and σ(T ) ⊂ [0, ∞),</w:t>
        <w:br/>
        <w:t>the invertibility of T , which means 0 ∈</w:t>
        <w:br/>
        <w:t xml:space="preserve">                                       / σ(T ), gives σ(T ) ⊂ (0, ∞), as desired.</w:t>
        <w:br/>
        <w:t xml:space="preserve">    (3) In the context of Theorem 9.26 (3), namely when T = S 2 , with S = S ∗ , by using</w:t>
        <w:br/>
        <w:t>the basic properties of the functional calculus for normal</w:t>
        <w:br/>
        <w:t xml:space="preserve">                                                         √ operators, the invertibility of T</w:t>
        <w:br/>
        <w:t>is equivalent to the invertibility of its square root S = T , as desired.</w:t>
        <w:br/>
        <w:t xml:space="preserve">    (4) In the context of Theorem 9.26 (4), namely when T = RR∗ , the invertibility of T</w:t>
        <w:br/>
        <w:t>is equivalent to the invertibility of R. This can be either checked directly, or deduced via</w:t>
        <w:br/>
        <w:t>the equivalence (3) ⇐⇒ (4) from Theorem 9.26, by using the above argument (3). □</w:t>
        <w:br/>
        <w:t xml:space="preserve">   As a subtlety now, we have the following complement to the above result:</w:t>
        <w:br/>
        <w:t xml:space="preserve">   Theorem 9.28. For a strictly positive operator, T &gt; 0, we have</w:t>
        <w:br/>
        <w:t xml:space="preserve">                                &lt; T x, x &gt;&gt; 0    ,   ∀x ̸= 0</w:t>
        <w:br/>
        <w:t>but the converse of this fact is not true, unless we are in finite dimensions.</w:t>
        <w:br/>
        <w:t xml:space="preserve">   Proof. We have several things to be proved, the idea being as follows:</w:t>
        <w:br/>
        <w:t xml:space="preserve">   (1) Regarding the main assertion,</w:t>
        <w:br/>
        <w:t xml:space="preserve">                              √      the inequality can be deduced as follows, by using</w:t>
        <w:br/>
        <w:t>the fact that the operator S = T is invertible, and in particular injective:</w:t>
        <w:br/>
        <w:t xml:space="preserve">                               &lt; T x, x &gt; =     &lt; S 2 x, x &gt;</w:t>
        <w:br/>
        <w:t xml:space="preserve">                                          =     &lt; Sx, S ∗ x &gt;</w:t>
        <w:br/>
        <w:t xml:space="preserve">                                          =     &lt; Sx, Sx &gt;</w:t>
        <w:br/>
        <w:t xml:space="preserve">                                          =     ||Sx||2</w:t>
        <w:br/>
        <w:t xml:space="preserve">                                          &gt;     0</w:t>
        <w:br/>
        <w:t xml:space="preserve">    (2) In finite dimensions, assuming &lt; T x, x &gt;&gt; 0 for any x ̸= 0, we know from Theorem</w:t>
        <w:br/>
        <w:t>9.26 that we have T ≥ 0. Thus we have σ(T ) ⊂ [0, ∞), and assuming by contradiction</w:t>
        <w:br/>
        <w:t>0 ∈ σ(T ), we obtain that T has λ = 0 as eigenvalue, and the corresponding eigenvector</w:t>
        <w:br/>
        <w:t>x ̸= 0 has the property &lt; T x, x &gt;= 0, contradiction. Thus T &gt; 0, as claimed.</w:t>
        <w:br/>
        <w:t xml:space="preserve">   (3) Regarding now the counterexample, consider the following operator on l2 (N):</w:t>
        <w:br/>
        <w:t xml:space="preserve">                                     1</w:t>
        <w:br/>
        <w:t xml:space="preserve">                                                  </w:t>
        <w:br/>
        <w:t xml:space="preserve">                                    21            </w:t>
        <w:br/>
        <w:t xml:space="preserve">                               T =         1      </w:t>
        <w:br/>
        <w:t xml:space="preserve">                                           3      </w:t>
        <w:br/>
        <w:t xml:space="preserve">                                               ...</w:t>
        <w:br/>
        <w:br/>
        <w:t xml:space="preserve">    This operator T is well-defined and bounded, and we have &lt; T x, x &gt;&gt; 0 for any</w:t>
        <w:br/>
        <w:t>x ̸= 0. However T is not invertible, and so the converse does not hold, as stated.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224                                  9. POSITIVE MATRICES</w:t>
        <w:br/>
        <w:br/>
        <w:t xml:space="preserve">    Summarizing, we have a suitable generalization of Theorems 9.14 and 9.15, in the</w:t>
        <w:br/>
        <w:t>infinite dimensional setting. This is of course just the beginning of the story, and for more</w:t>
        <w:br/>
        <w:t>advanced positivity theory in this setting, we recommend any operator theory book.</w:t>
        <w:br/>
        <w:t xml:space="preserve">                                        9e. Exercises</w:t>
        <w:br/>
        <w:t xml:space="preserve">      This was a quite routine analysis chapter, and as exercises on this, we have:</w:t>
        <w:br/>
        <w:t xml:space="preserve">      Exercise 9.29. Check the details in the proof of the change of variable formula.</w:t>
        <w:br/>
        <w:t xml:space="preserve">      Exercise 9.30. Learn some other proofs of the change of variable formula.</w:t>
        <w:br/>
        <w:t xml:space="preserve">      Exercise 9.31. Compute the Gauss integral without polar coordinates. Can you?</w:t>
        <w:br/>
        <w:t xml:space="preserve">      Exercise 9.32. Compute the arbitrary polynomial integrals over the spheres.</w:t>
        <w:br/>
        <w:t xml:space="preserve">      Exercise 9.33. Work out the multivariable Taylor formula, at order k ∈ N.</w:t>
        <w:br/>
        <w:t xml:space="preserve">      Exercise 9.34. Learn more, from physicists, about the Laplace operator.</w:t>
        <w:br/>
        <w:t xml:space="preserve">      Exercise 9.35. Learn about the harmonic functions, and their various properties.</w:t>
        <w:br/>
        <w:t xml:space="preserve">      Exercise 9.36. Make a list, from physics, of interesting positive matrices or operators.</w:t>
        <w:br/>
        <w:t xml:space="preserve">      As bonus exercise, read if needed Rudin [77], [78], or an equivalent text.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CHAPTER 10</w:t>
        <w:br/>
        <w:br/>
        <w:t xml:space="preserve">                                 Forms, signature</w:t>
        <w:br/>
        <w:br/>
        <w:t xml:space="preserve">                                 10a. Bilinear forms</w:t>
        <w:br/>
        <w:t xml:space="preserve">   It is good time now to talk about geometry. We already know about conics, from</w:t>
        <w:br/>
        <w:t>chapter 1. However, when getting to R3 , we are right away into a dillema, because the</w:t>
        <w:br/>
        <w:t>plane curves have two generalizations. First we have the algebraic curves in R3 :</w:t>
        <w:br/>
        <w:t xml:space="preserve">   Definition 10.1. An algebraic curve in R3 is a curve as follows,</w:t>
        <w:br/>
        <w:t xml:space="preserve">                     n                                            o</w:t>
        <w:br/>
        <w:t xml:space="preserve">                C = (x, y, z) ∈ R3 P (x, y, z) = 0, Q(x, y, z) = 0</w:t>
        <w:br/>
        <w:t>appearing as the joint zeroes of two polynomials P, Q.</w:t>
        <w:br/>
        <w:t xml:space="preserve">   These curves look of course like the usual plane curves, and at the level of the phe-</w:t>
        <w:br/>
        <w:t>nomena that can appear, these are similar to those in the plane, involving singularities</w:t>
        <w:br/>
        <w:t>and so on, but also knotting, which is a new phenomenon. However, it is hard to say</w:t>
        <w:br/>
        <w:t>something with bare hands about knots. I mean, just try, and you will understand.</w:t>
        <w:br/>
        <w:t xml:space="preserve">   On the other hand, as another natural generalization of the plane curves, and this</w:t>
        <w:br/>
        <w:t>might sound a bit surprising, we have the surfaces in R3 , constructed as follows:</w:t>
        <w:br/>
        <w:t xml:space="preserve">   Definition 10.2. An algebraic surface in R3 is a surface as follows,</w:t>
        <w:br/>
        <w:t xml:space="preserve">                            n                             o</w:t>
        <w:br/>
        <w:t xml:space="preserve">                       S = (x, y, z) ∈ R3 P (x, y, z) = 0</w:t>
        <w:br/>
        <w:t>appearing as the zeroes of a polynomial P .</w:t>
        <w:br/>
        <w:t xml:space="preserve">    The point indeed is that, as it was the case with the plane curves, what we have here</w:t>
        <w:br/>
        <w:t>is something defined by a single equation. And with respect to many questions, having a</w:t>
        <w:br/>
        <w:t>single equation matters a lot, and this is why surfaces in R3 are “simpler” than curves in</w:t>
        <w:br/>
        <w:t>R3 . In fact, believe me, they are even the correct generalization of the curves in R2 .</w:t>
        <w:br/>
        <w:t xml:space="preserve">   As an example of what can be done with surfaces, which is very similar to what we</w:t>
        <w:br/>
        <w:t>did with the conics C ⊂ R2 in chapter 1, we have the following result:</w:t>
        <w:br/>
        <w:t xml:space="preserve">   Theorem 10.3. The degree 2 surfaces S ⊂ R3 , called quadrics, are the ellipsoid</w:t>
        <w:br/>
        <w:t xml:space="preserve">                                 x  2   y  2   z  2</w:t>
        <w:br/>
        <w:t xml:space="preserve">                                     +       +       =1</w:t>
        <w:br/>
        <w:t xml:space="preserve">                                 a      b       c</w:t>
        <w:br/>
        <w:t>which is the only compact one, plus 16 more, which can be explicitly listed.</w:t>
        <w:br/>
        <w:t xml:space="preserve">                                              225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226                                  10. FORMS, SIGNATURE</w:t>
        <w:br/>
        <w:br/>
        <w:t xml:space="preserve">  Proof. We will be quite brief here, because we intend to rediscuss all this in a</w:t>
        <w:br/>
        <w:t>moment, with full details, in arbitrary N dimensions, the idea being as follows:</w:t>
        <w:br/>
        <w:t xml:space="preserve">   (1) The equations for a quadric S ⊂ R2 are best written as follows, with A ∈ M3 (R)</w:t>
        <w:br/>
        <w:t>being a matrix, B ∈ M1×3 (R) being a row vector, and C ∈ R being a constant:</w:t>
        <w:br/>
        <w:t xml:space="preserve">                                   &lt; Au, u &gt; +Bu + C = 0</w:t>
        <w:br/>
        <w:t xml:space="preserve">   (2) By doing now the linear algebra, and we will come back to this in a moment, with</w:t>
        <w:br/>
        <w:t>details, or by invoking the theorem of Sylvester on quadratic forms, we are left, modulo</w:t>
        <w:br/>
        <w:t>degeneracy and linear transformations, with signed sums of squares, as follows:</w:t>
        <w:br/>
        <w:t xml:space="preserve">                                      ±x2 ± y 2 ± z 2 = 0, 1</w:t>
        <w:br/>
        <w:t xml:space="preserve">   (3) Thus the sphere is the only compact quadric, up to linear transformations, and by</w:t>
        <w:br/>
        <w:t>applying now linear transformations to it, we are led to the ellipsoids in the statement.</w:t>
        <w:br/>
        <w:t xml:space="preserve">   (4) As for the other quadrics, there are many of them, a bit similar to the parabolas</w:t>
        <w:br/>
        <w:t>and hyperbolas in 2 dimensions, and some work here leads to a 16 item list.           □</w:t>
        <w:br/>
        <w:t xml:space="preserve">    With this done, instead of further insisting on the surfaces S ⊂ R3 , or getting into</w:t>
        <w:br/>
        <w:t>their rivals, the curves C ⊂ R3 , which appear as intersections of such surfaces, C = S ∩S ′ ,</w:t>
        <w:br/>
        <w:t>let us get instead to arbitrary N dimensions, see what the axiomatics looks like there,</w:t>
        <w:br/>
        <w:t>with the hope that this will clarify our dimensionality dillema, curves vs surfaces.</w:t>
        <w:br/>
        <w:br/>
        <w:t xml:space="preserve">      So, moving to N dimensions, we have here the following definition, to start with:</w:t>
        <w:br/>
        <w:t xml:space="preserve">      Definition 10.4. An algebraic hypersurface in RN is a space of the form</w:t>
        <w:br/>
        <w:t xml:space="preserve">                         n                                                    o</w:t>
        <w:br/>
        <w:t xml:space="preserve">                     S = (x1 , . . . , xN ) ∈ RN P (x1 , . . . , xN ) = 0, ∀i</w:t>
        <w:br/>
        <w:br/>
        <w:t>appearing as the zeroes of a polynomial P ∈ R[x1 , . . . , xN ].</w:t>
        <w:br/>
        <w:t xml:space="preserve">   Again, this is a quite general definition, covering both the plane curves C ⊂ R and</w:t>
        <w:br/>
        <w:t>the surfaces S ⊂ R2 , which is certainly worth a systematic exploration. But, no hurry</w:t>
        <w:br/>
        <w:t>with this, for the moment we are here for talking definitons and axiomatics.</w:t>
        <w:br/>
        <w:br/>
        <w:t xml:space="preserve">    In order to have now a full collection of beasts, in all possible dimensions N ∈ N, and</w:t>
        <w:br/>
        <w:t>of all possible dimensions k ∈ N, we must intersect such algebraic hypersurfaces. We are</w:t>
        <w:br/>
        <w:t>led in this way to the zeroes of families of polynomials, as follows:</w:t>
        <w:br/>
        <w:t xml:space="preserve">      Definition 10.5. An algebraic manifold in RN is a space of the form</w:t>
        <w:br/>
        <w:t xml:space="preserve">                         n                                                    o</w:t>
        <w:br/>
        <w:t xml:space="preserve">                    X = (x1 , . . . , xN ) ∈ RN Pi (x1 , . . . , xN ) = 0, ∀i</w:t>
        <w:br/>
        <w:br/>
        <w:t>with Pi ∈ R[x1 , . . . , xN ] being a family of polynomials.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10A. BILINEAR FORMS                                   227</w:t>
        <w:br/>
        <w:br/>
        <w:t xml:space="preserve">    As a first observation, as already mentioned, such a manifold appears as an intersection</w:t>
        <w:br/>
        <w:t>of hypersurfaces Si , those associated to the various polynomials Pi :</w:t>
        <w:br/>
        <w:t xml:space="preserve">                                    X = S1 ∩ . . . ∩ Sr</w:t>
        <w:br/>
        <w:t xml:space="preserve">   There is actually a bit of a discussion needed here, regarding the parameter r ∈ N,</w:t>
        <w:br/>
        <w:t>shall we allow this parameter to be r = ∞ too, or not. However, with some abstract</w:t>
        <w:br/>
        <w:t>commutative algebra helping, the idea is that allowing r = ∞ forces in fact r &lt; ∞.</w:t>
        <w:br/>
        <w:br/>
        <w:t xml:space="preserve">   As an announcement now, good news, what we have in Definition 10.5 is the good</w:t>
        <w:br/>
        <w:t>and final notion of algebraic manifold, very general, and with the branch of mathematics</w:t>
        <w:br/>
        <w:t>studying such manifolds being called algebraic geometry. In what follows we will discuss</w:t>
        <w:br/>
        <w:t>a bit what can be done with this, as a continuation of our previous work on the plane</w:t>
        <w:br/>
        <w:t>curves, at the elementary level, by using our accumulated linear algebra knowledge.</w:t>
        <w:br/>
        <w:br/>
        <w:t xml:space="preserve">   Let us first look more in detail at the hypersurfaces. We have here:</w:t>
        <w:br/>
        <w:t xml:space="preserve">   Theorem 10.6. The degree 2 hypersurfaces S ⊂ RN , called quadrics, are up to de-</w:t>
        <w:br/>
        <w:t>generacy and to linear transformations the hypersurfaces of the following form,</w:t>
        <w:br/>
        <w:t xml:space="preserve">                                  ±x21 ± . . . ± x2N = 0, 1</w:t>
        <w:br/>
        <w:t>and with the sphere being the only compact one.</w:t>
        <w:br/>
        <w:t xml:space="preserve">   Proof. We have two statements here, the idea being as follows:</w:t>
        <w:br/>
        <w:t xml:space="preserve">   (1) The equations for a quadric S ⊂ RN are best written as follows, with A ∈ MN (R)</w:t>
        <w:br/>
        <w:t>being a matrix, B ∈ M1×N (R) being a row vector, and C ∈ R being a constant:</w:t>
        <w:br/>
        <w:t xml:space="preserve">                                 &lt; Ax, x &gt; +Bx + C = 0</w:t>
        <w:br/>
        <w:t xml:space="preserve">   (2) By doing the linear algebra, or by invoking the theorem of Sylvester on quadratic</w:t>
        <w:br/>
        <w:t>forms, we are left, modulo linear transformations, with signed sums of squares:</w:t>
        <w:br/>
        <w:t xml:space="preserve">                                  ±x21 ± . . . ± x2N = 0, 1</w:t>
        <w:br/>
        <w:t xml:space="preserve">   (3) To be more precise, with linear algebra, by evenly distributing the terms xi xj</w:t>
        <w:br/>
        <w:t>above and below the diagonal, we can assume that our matrix A ∈ MN (R) is symmetric.</w:t>
        <w:br/>
        <w:t>Thus A must be diagonalizable, and by changing the basis of RN , as to have it diagonal,</w:t>
        <w:br/>
        <w:t>our equation becomes as follows, with D ∈ MN (R) being now diagonal:</w:t>
        <w:br/>
        <w:t xml:space="preserve">                                 &lt; Dx, x &gt; +Ex + F = 0</w:t>
        <w:br/>
        <w:t xml:space="preserve">   (4) But now, by making squares in the obvious way, which amounts in applying yet</w:t>
        <w:br/>
        <w:t>another linear transformation to our quadric, the equation takes the following form, with</w:t>
        <w:br/>
        <w:t>G ∈ MN (−1, 0, 1) being diagonal, and with H ∈ {0, 1} being a constant:</w:t>
        <w:br/>
        <w:t xml:space="preserve">                                      &lt; Gx, x &gt;= H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228                                 10. FORMS, SIGNATURE</w:t>
        <w:br/>
        <w:br/>
        <w:t xml:space="preserve">    (5) Now barring the degenerate cases, we can further assume G ∈ MN (−1, 1), and we</w:t>
        <w:br/>
        <w:t>are led in this way to the equation claimed in (2) above, namely:</w:t>
        <w:br/>
        <w:t xml:space="preserve">                                    ±x21 ± . . . ± x2N = 0, 1</w:t>
        <w:br/>
        <w:t xml:space="preserve">   (6) In particular we see that, up to some degenerate cases, namely emptyset and point,</w:t>
        <w:br/>
        <w:t>the only compact quadric, up to linear transformations, is the one given by:</w:t>
        <w:br/>
        <w:t xml:space="preserve">                                      x21 + . . . + x2N = 1</w:t>
        <w:br/>
        <w:t xml:space="preserve">      (7) But this is the unit sphere, so are led to the conclusions in the statement.    □</w:t>
        <w:br/>
        <w:t xml:space="preserve">   Many other things can be said, as a continuation of this, and we can only recommend</w:t>
        <w:br/>
        <w:t>here learning some algebraic geometry, say from Harris [45] or Shafarevich [86].</w:t>
        <w:br/>
        <w:t xml:space="preserve">                                  10b. Smooth manifolds</w:t>
        <w:br/>
        <w:t xml:space="preserve">    We already know about the algebraic curves, then surfaces and other algebraic mani-</w:t>
        <w:br/>
        <w:t>folds, generalizing the conics, from the above. A second idea now, in order to generalize</w:t>
        <w:br/>
        <w:t>the conics, is to look at the smooth manifolds, in the following sense:</w:t>
        <w:br/>
        <w:t xml:space="preserve">    Definition 10.7. A smooth manifold is a space X which is locally isomorphic to RN .</w:t>
        <w:br/>
        <w:t>To be more precise, this space X must be covered by charts, bijectively mapping open pieces</w:t>
        <w:br/>
        <w:t>of it to open pieces of RN , with the changes of charts being C ∞ functions.</w:t>
        <w:br/>
        <w:t xml:space="preserve">   It is of course possible to talk as well about C k manifolds, with k &lt; ∞, but this is</w:t>
        <w:br/>
        <w:t>rather technical material, that we will not get into, in this book.</w:t>
        <w:br/>
        <w:t xml:space="preserve">    As basic examples of smooth manifolds, we have of course RN itself, or any open</w:t>
        <w:br/>
        <w:t>subset X ⊂ RN , with only 1 chart being needed here. Other basic examples include the</w:t>
        <w:br/>
        <w:t>circle, or curves like ellipses and so on, for obvious reasons. To be more precise, the unit</w:t>
        <w:br/>
        <w:t>circle can be covered by 2 charts as above, by using polar coordinates, in the obvious</w:t>
        <w:br/>
        <w:t>way, and then by applying dilations, translations and other such transformations, namely</w:t>
        <w:br/>
        <w:t>bijections which are smooth, we obtain a whole menagery of circle-looking manifolds.</w:t>
        <w:br/>
        <w:t xml:space="preserve">      Here is a more precise statement in this sense, covering the conics:</w:t>
        <w:br/>
        <w:t xml:space="preserve">      Theorem 10.8. The following are smooth manifolds, in the plane:</w:t>
        <w:br/>
        <w:t xml:space="preserve">       (1) The circles.</w:t>
        <w:br/>
        <w:t xml:space="preserve">       (2) The ellipses.</w:t>
        <w:br/>
        <w:t xml:space="preserve">       (3) The non-degenerate conics.</w:t>
        <w:br/>
        <w:t xml:space="preserve">       (4) Smooth deformations of these.</w:t>
        <w:br/>
        <w:t xml:space="preserve">      Proof. All this is quite intuitive, the idea being as follows:</w:t>
        <w:br/>
        <w:t xml:space="preserve">   (1) Consider the unit circle, x2 + y 2 = 1. We can write then x = cos t, y = sin t, with</w:t>
        <w:br/>
        <w:t>t ∈ [0, 2π), and we seem to have here the solution to our problem, just using 1 chart.</w:t>
        <w:br/>
        <w:t>But this is of course wrong, because [0, 2π) is not open, and we have a problem at 0. In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10B. SMOOTH MANIFOLDS                                   229</w:t>
        <w:br/>
        <w:br/>
        <w:t>practice we need to use 2 such charts, say with the first one being with t ∈ (0, 3π/2),</w:t>
        <w:br/>
        <w:t>and the second one being with t ∈ (π, 5π/2). As for the fact that the change of charts</w:t>
        <w:br/>
        <w:t>is indeed smooth, this comes by writing down the formulae, or just thinking a bit, and</w:t>
        <w:br/>
        <w:t>arguing that this change of chart being actually a translation, it is automatically linear.</w:t>
        <w:br/>
        <w:t xml:space="preserve">   (2) This follows from (1), by pulling the circle in both the Ox and Oy directions, and</w:t>
        <w:br/>
        <w:t>the formulae here, based on those for ellipses from chapter 1, are left to you reader.</w:t>
        <w:br/>
        <w:t xml:space="preserve">    (3) We already have the ellipses, and the case of the parabolas and hyperbolas is</w:t>
        <w:br/>
        <w:t>elementary as well, and in fact simpler than the case of the ellipses. Indeed, a parablola</w:t>
        <w:br/>
        <w:t>is clearly homeomorphic to R, and a hyperbola, to two copies of R.</w:t>
        <w:br/>
        <w:t xml:space="preserve">   (4) This is something which is clear too, depending of course on what exactly we mean</w:t>
        <w:br/>
        <w:t>by “smooth deformation”, and by using a bit of multivariable calculus if needed.       □</w:t>
        <w:br/>
        <w:t xml:space="preserve">   In higher dimensions, as basic examples, we have the spheres, as shown by:</w:t>
        <w:br/>
        <w:t xml:space="preserve">   Theorem 10.9. The sphere is a smooth manifold.</w:t>
        <w:br/>
        <w:t xml:space="preserve">   Proof. There are several proofs for this, all instructive, as follows:</w:t>
        <w:br/>
        <w:t xml:space="preserve">   (1) A first idea is to use spherical coordinates, which are as follows:</w:t>
        <w:br/>
        <w:t xml:space="preserve">                        </w:t>
        <w:br/>
        <w:t xml:space="preserve">                        </w:t>
        <w:br/>
        <w:t xml:space="preserve">                          x1    = r cos t1</w:t>
        <w:br/>
        <w:t xml:space="preserve">                        </w:t>
        <w:br/>
        <w:t xml:space="preserve">                        x 2     = r sin t1 cos t2</w:t>
        <w:br/>
        <w:t xml:space="preserve">                        </w:t>
        <w:br/>
        <w:t xml:space="preserve">                        </w:t>
        <w:br/>
        <w:t xml:space="preserve">                        </w:t>
        <w:br/>
        <w:t xml:space="preserve">                          ..</w:t>
        <w:br/>
        <w:t xml:space="preserve">                          .</w:t>
        <w:br/>
        <w:t xml:space="preserve">                           xN −1 = r sin t1 sin t2 . . . sin tN −2 cos tN −1</w:t>
        <w:br/>
        <w:t xml:space="preserve">                        </w:t>
        <w:br/>
        <w:t xml:space="preserve">                        </w:t>
        <w:br/>
        <w:t xml:space="preserve">                        </w:t>
        <w:br/>
        <w:t xml:space="preserve">                        </w:t>
        <w:br/>
        <w:t xml:space="preserve">                        </w:t>
        <w:br/>
        <w:t xml:space="preserve">                           xN = r sin t1 sin t2 . . . sin tN −2 sin tN −1</w:t>
        <w:br/>
        <w:t xml:space="preserve">                        </w:t>
        <w:br/>
        <w:br/>
        <w:t xml:space="preserve">   Indeed, these produce explicit charts for the sphere.</w:t>
        <w:br/>
        <w:t xml:space="preserve">    (2) A second idea, which makes use of less charts, namely 2 charts only, is to use the</w:t>
        <w:br/>
        <w:t>stereographic projection, which is given by inverse maps as follows:</w:t>
        <w:br/>
        <w:t xml:space="preserve">                     Φ : RN → SRN − {∞} ,         Ψ : SRN − {∞} → RN</w:t>
        <w:br/>
        <w:t xml:space="preserve">     To be more precise, the formulae of these maps, which are elementary to establish, are</w:t>
        <w:br/>
        <w:t>as follows, with the convention RN +1 = R × RN , and with the coordinate of R denoted</w:t>
        <w:br/>
        <w:t>x0 , and with the coordinates of RN denoted x1 , . . . , xN :</w:t>
        <w:br/>
        <w:t xml:space="preserve">                                       2                            x</w:t>
        <w:br/>
        <w:t xml:space="preserve">                   Φ(v) = (1, 0) +           2</w:t>
        <w:br/>
        <w:t xml:space="preserve">                                               (−1, v) , Ψ(c, x) =</w:t>
        <w:br/>
        <w:t xml:space="preserve">                                   1 + ||v||                       1−c</w:t>
        <w:br/>
        <w:t xml:space="preserve">   Indeed, we get in this way explicit charts for the sphere.</w:t>
        <w:br/>
        <w:t xml:space="preserve">   (3) We have as well cylindrical coordinates, as well as many other types of more</w:t>
        <w:br/>
        <w:t>specialized coordinates, which can be useful in physics, plus of course, in disciplines like</w:t>
        <w:br/>
        <w:t>geography, economics and so on. There are many interesting computations that can be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230                                10. FORMS, SIGNATURE</w:t>
        <w:br/>
        <w:br/>
        <w:t>done here, and we will be back to these, on a regular basis in what follows, once we will</w:t>
        <w:br/>
        <w:t>know more about smooth manifolds, and their properties.                               □</w:t>
        <w:br/>
        <w:t xml:space="preserve">      Other basic examples of smooth manifolds include the projective spaces:</w:t>
        <w:br/>
        <w:t xml:space="preserve">      Theorem 10.10. The projective space PRN −1 is a smooth manifold, with charts</w:t>
        <w:br/>
        <w:br/>
        <w:t xml:space="preserve">                                            x1       xi−1 xi+1       xN</w:t>
        <w:br/>
        <w:t xml:space="preserve">                     (x1 , . . . , xN ) →      ,...,     ,     ,...,</w:t>
        <w:br/>
        <w:t xml:space="preserve">                                            xi        xi   xi        xi</w:t>
        <w:br/>
        <w:t>where xi ̸= 0. This manifold is compact, and of dimension N − 1.</w:t>
        <w:br/>
        <w:t xml:space="preserve">   Proof. We know that PRN −1 appears by definition as the space of lines in RN passing</w:t>
        <w:br/>
        <w:t>through the origin, so we have the following formula, with ∼ being the proportionality of</w:t>
        <w:br/>
        <w:t>vectors, given as usual by x ∼ y when x = λy, for some scalar λ ̸= 0:</w:t>
        <w:br/>
        <w:t xml:space="preserve">                                   PRN −1 = RN − {0}/ ∼</w:t>
        <w:br/>
        <w:t xml:space="preserve">    Alternatively, we can restrict if we want the attention to the vectors on the unit sphere</w:t>
        <w:br/>
        <w:t>SRN −1 ⊂ RN , and this because any line in RN      passing through the origin will certainly</w:t>
        <w:br/>
        <w:t>cross this sphere. Moreover, it is clear that our line will cross the sphere in exactly two</w:t>
        <w:br/>
        <w:t>points ±x, and we conclude that we have the following formula, with ∼ being now the</w:t>
        <w:br/>
        <w:t>proportionality of vectors on the sphere, given by x ∼ y when x = ±y:</w:t>
        <w:br/>
        <w:t xml:space="preserve">                                     PRN −1 = SRN −1 / ∼</w:t>
        <w:br/>
        <w:t xml:space="preserve">   With this discussion made, let us get now to what is to be proved. Obviously, once</w:t>
        <w:br/>
        <w:t>we fix an index i ∈ {1, . . . , N }, the condition xi ̸= 0 on the vectors x ∈ RN − {0} defines</w:t>
        <w:br/>
        <w:t>an open subset Ui ⊂ PRN −1 , and the open subsets that we get in this way cover PRN −1 :</w:t>
        <w:br/>
        <w:t xml:space="preserve">                                   PRN −1 = U1 ∪ . . . ∪ UN</w:t>
        <w:br/>
        <w:t xml:space="preserve">   Moreover, the map in the statement is injective Ui → RN −1 , and it is clear too that</w:t>
        <w:br/>
        <w:t>the changes of charts are C ∞ . Thus, we have our smooth manifold, as claimed.        □</w:t>
        <w:br/>
        <w:t xml:space="preserve">   As a continuation of this, we can talk about Riemannian manifolds, which are those</w:t>
        <w:br/>
        <w:t>smooth manifolds where we can talk about length, area, volume, integration and so on.</w:t>
        <w:br/>
        <w:br/>
        <w:t xml:space="preserve">    The theory of Riemannian manifolds is far more advanced with respect to what can</w:t>
        <w:br/>
        <w:t>be done with the arbitrary smooth manifolds, for somewhat obvious reasons. At the level</w:t>
        <w:br/>
        <w:t>of applications, we will see later in this chapter that, save for a slight modification in the</w:t>
        <w:br/>
        <w:t>axioms, we can use such manifolds for understanding our surrounding space-time.</w:t>
        <w:br/>
        <w:br/>
        <w:t xml:space="preserve">    As a last topic of discussion, in regards with general differential geometry, let us go</w:t>
        <w:br/>
        <w:t>back now to the optimization questions for functions, discussed in the previous chapter.</w:t>
        <w:br/>
        <w:t>Thinking well, the functions that we have to minimize or maximize, in the real life, are</w:t>
        <w:br/>
        <w:t>often defined on a manifold, instead of being defined on the whole RN . Fortunately, the</w:t>
        <w:br/>
        <w:t>good old principle f ′ (x) = 0 can be adapted to the manifold case, as follows: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10B. SMOOTH MANIFOLDS                                    231</w:t>
        <w:br/>
        <w:br/>
        <w:t xml:space="preserve">    Principle 10.11. In order for a function f : X → R defined on a manifold X to have</w:t>
        <w:br/>
        <w:t>a local extremum at x ∈ X, we must have, as usual</w:t>
        <w:br/>
        <w:t xml:space="preserve">                                         f ′ (x) = 0</w:t>
        <w:br/>
        <w:t>but with this taking into account the fact that the equations defining the manifold count</w:t>
        <w:br/>
        <w:t>as well as “zero”, and so must be incorporated into the formula f ′ (x) = 0.</w:t>
        <w:br/>
        <w:t xml:space="preserve">   In what follows, we will take this principle as granted. In practice, the idea is that we</w:t>
        <w:br/>
        <w:t>must have a formula as follows, with gi being the constraint functions for our manifold</w:t>
        <w:br/>
        <w:t>X, and with λi ∈ R being certain scalars, called Lagrange multipliers:</w:t>
        <w:br/>
        <w:t xml:space="preserve">                                             X</w:t>
        <w:br/>
        <w:t xml:space="preserve">                                   f ′ (x) =    λi gi′ (x)</w:t>
        <w:br/>
        <w:t xml:space="preserve">                                              i</w:t>
        <w:br/>
        <w:br/>
        <w:t xml:space="preserve">    As a basic illustration for this, our claim is that, by using a suitable manifold, and a</w:t>
        <w:br/>
        <w:t>suitable function, and Lagrange multipliers, we can prove in this way the Hölder inequality,</w:t>
        <w:br/>
        <w:t>that we know well of course, but without any computation. Let us start with:</w:t>
        <w:br/>
        <w:t xml:space="preserve">   Proposition 10.12. For any exponent p &gt; 1, the following set</w:t>
        <w:br/>
        <w:t xml:space="preserve">                               (                      )</w:t>
        <w:br/>
        <w:t xml:space="preserve">                                         X</w:t>
        <w:br/>
        <w:t xml:space="preserve">                          Sp = x ∈ RN       |xi |p = 1</w:t>
        <w:br/>
        <w:t xml:space="preserve">                                                  i</w:t>
        <w:br/>
        <w:br/>
        <w:t>is a submanifold of RN .</w:t>
        <w:br/>
        <w:t xml:space="preserve">   Proof. We know from the above that the unit sphere in RN is a manifold. In our</w:t>
        <w:br/>
        <w:t>terms, this solves our problem at p = 2, because this unit sphere is:</w:t>
        <w:br/>
        <w:t xml:space="preserve">                                    (                    )</w:t>
        <w:br/>
        <w:t xml:space="preserve">                                              X</w:t>
        <w:br/>
        <w:t xml:space="preserve">                              S2 = x ∈ RN         x2i = 1</w:t>
        <w:br/>
        <w:t xml:space="preserve">                                                      i</w:t>
        <w:br/>
        <w:br/>
        <w:t xml:space="preserve">   Now observe that we have a bijection Sp ≃ S2 , at least on the part where all the</w:t>
        <w:br/>
        <w:t>coordinates are positive, xi &gt; 0, given by the following function:</w:t>
        <w:br/>
        <w:t xml:space="preserve">                                                  2/p</w:t>
        <w:br/>
        <w:t xml:space="preserve">                                         xi → xi</w:t>
        <w:br/>
        <w:t xml:space="preserve">   Thus we obtain that Sp is indeed a manifold, as claimed.                                □</w:t>
        <w:br/>
        <w:br/>
        <w:t xml:space="preserve">   We already know that the manifold Sp constructed above is the unit sphere, in the</w:t>
        <w:br/>
        <w:t>case p = 2. In order to have a better geometric picture of what is going on, in general,</w:t>
        <w:br/>
        <w:t>observe that Sp can be constructed as well at p = 1, as follows:</w:t>
        <w:br/>
        <w:t xml:space="preserve">                                  (                        )</w:t>
        <w:br/>
        <w:t xml:space="preserve">                                             X</w:t>
        <w:br/>
        <w:t xml:space="preserve">                             S1 = x ∈ RN         |xi | = 1</w:t>
        <w:br/>
        <w:t xml:space="preserve">                                                   i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232                                 10. FORMS, SIGNATURE</w:t>
        <w:br/>
        <w:br/>
        <w:t xml:space="preserve">   However, this is no longer a manifold, as we can see for instance at N = 2, where we</w:t>
        <w:br/>
        <w:t>obtain a square. Now observe that we can talk as well about p = ∞, as follows:</w:t>
        <w:br/>
        <w:br/>
        <w:t xml:space="preserve">                                           N</w:t>
        <w:br/>
        <w:t xml:space="preserve">                             S∞ = x ∈ R sup |xi | = 1</w:t>
        <w:br/>
        <w:t xml:space="preserve">                                                          i</w:t>
        <w:br/>
        <w:br/>
        <w:t xml:space="preserve">   This letter set is no longer a manifold either, as we can see for instance at N = 2,</w:t>
        <w:br/>
        <w:t>where we obtain again a square, containing the previous square, the one at p = 1.</w:t>
        <w:br/>
        <w:br/>
        <w:t xml:space="preserve">    With these limiting constructions in hand, we can have now a better geometric picture</w:t>
        <w:br/>
        <w:t>of what is going on, in the general context of Proposition 10.12. Indeed, let us draw, at</w:t>
        <w:br/>
        <w:t>N = 2 for simplifying, our sets Sp at the values p = 1, 2, ∞ of the exponent:</w:t>
        <w:br/>
        <w:t xml:space="preserve">                                    ◦             ◦             ◦</w:t>
        <w:br/>
        <w:br/>
        <w:br/>
        <w:t xml:space="preserve">                                    ◦             ◦             ◦</w:t>
        <w:br/>
        <w:br/>
        <w:br/>
        <w:t xml:space="preserve">                                    ◦             ◦             ◦</w:t>
        <w:br/>
        <w:t xml:space="preserve">    We can see that what we have is a small square, at p = 1, becoming smooth and</w:t>
        <w:br/>
        <w:t>inflating towards the circle, in the parameter range p ∈ (1, 2], and then further inflating,</w:t>
        <w:br/>
        <w:t>in the parameter range p ∈ [2, ∞), towards the big square appearing at p = ∞.</w:t>
        <w:br/>
        <w:br/>
        <w:t xml:space="preserve">      With these preliminaries in hand, we can formulate our result, as follows:</w:t>
        <w:br/>
        <w:t xml:space="preserve">      Theorem 10.13. The local extrema over Sp of the function</w:t>
        <w:br/>
        <w:t xml:space="preserve">                                            X</w:t>
        <w:br/>
        <w:t xml:space="preserve">                                    f (x) =    xi yi</w:t>
        <w:br/>
        <w:t xml:space="preserve">                                                      i</w:t>
        <w:br/>
        <w:br/>
        <w:t>can be computed by using Lagrange multipliers, and this gives</w:t>
        <w:br/>
        <w:t xml:space="preserve">                                               !1/p            !1/q</w:t>
        <w:br/>
        <w:t xml:space="preserve">                       X            X               X</w:t>
        <w:br/>
        <w:t xml:space="preserve">                           xi y i ≤     |xi |p          |yi |q</w:t>
        <w:br/>
        <w:t xml:space="preserve">                            i              i                    i</w:t>
        <w:br/>
        <w:br/>
        <w:t>with 1/p + 1/q = 1, that is, the Hölder inequality, with a purely geometric proof.</w:t>
        <w:br/>
        <w:t xml:space="preserve">    Proof. We can restrict the attention to the case where all the coordinates are posi-</w:t>
        <w:br/>
        <w:t>tive, xi &gt; 0 and yi &gt; 0. The derivative of the function in the statement is:</w:t>
        <w:br/>
        <w:t xml:space="preserve">                                     f ′ (x) = (y1 , . . . , yN 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10C. RELATIVITY THEORY                                  233</w:t>
        <w:br/>
        <w:br/>
        <w:t xml:space="preserve">   On the other hand, we knowP that the manifold Sp appears by definition as the set of</w:t>
        <w:br/>
        <w:t>zeroes of the function φ(x) = i xpi − 1, having derivative as follows:</w:t>
        <w:br/>
        <w:br/>
        <w:t xml:space="preserve">                                φ′ (x) = p(xp−1          p−1</w:t>
        <w:br/>
        <w:t xml:space="preserve">                                            1 , . . . , xN )</w:t>
        <w:br/>
        <w:br/>
        <w:t xml:space="preserve">   Thus, by using Lagrange multipliers, the critical points of f must satisfy:</w:t>
        <w:br/>
        <w:t xml:space="preserve">                             (y1 , . . . , yN ) ∼ (xp−1          p−1</w:t>
        <w:br/>
        <w:t xml:space="preserve">                                                    1 , . . . , xN )</w:t>
        <w:br/>
        <w:br/>
        <w:t xml:space="preserve">                                                                  1/(p−1)</w:t>
        <w:br/>
        <w:t xml:space="preserve">    In otherPwords, the critical points must satisfy xi = λyi , for some λ &gt; 0, and by</w:t>
        <w:br/>
        <w:t>using now i xpi = 1 we can compute the precise value of λ, and we get:</w:t>
        <w:br/>
        <w:t xml:space="preserve">                                                    !−1/p</w:t>
        <w:br/>
        <w:t xml:space="preserve">                                         X p/(p−1)</w:t>
        <w:br/>
        <w:t xml:space="preserve">                                  λ=        yi</w:t>
        <w:br/>
        <w:t xml:space="preserve">                                           i</w:t>
        <w:br/>
        <w:br/>
        <w:t xml:space="preserve">  Now let us see what this means. Since the critical point is unique, this must be a</w:t>
        <w:br/>
        <w:t>maximum of our function, and we conclude that for any x ∈ Sp , we have:</w:t>
        <w:br/>
        <w:t xml:space="preserve">                                                    !1−1/p            !1/q</w:t>
        <w:br/>
        <w:t xml:space="preserve">          X            X 1/(p−1)        X p/(p−1)               X q</w:t>
        <w:br/>
        <w:t xml:space="preserve">              xi y i ≤   λyi     · yi =     yi             =       yi</w:t>
        <w:br/>
        <w:t xml:space="preserve">              i          i                       i                          i</w:t>
        <w:br/>
        <w:br/>
        <w:t xml:space="preserve">   Thus we have Hölder, and the general case follows from this, by rescaling.           □</w:t>
        <w:br/>
        <w:br/>
        <w:t xml:space="preserve">    There are many other possible applications of the Lagrange multipliers, to all sorts of</w:t>
        <w:br/>
        <w:t>science questions, and for more on all this, including of course a proof of Principle 10.11</w:t>
        <w:br/>
        <w:t>too, we refer to any solid differential geometry book, of pure or applied type.</w:t>
        <w:br/>
        <w:br/>
        <w:br/>
        <w:t xml:space="preserve">                                10c. Relativity theory</w:t>
        <w:br/>
        <w:t xml:space="preserve">   Let us discuss now some applications of the above to basic theoretical physics. Based</w:t>
        <w:br/>
        <w:t>on experiments by Fizeau, then Michelson-Morley and others, and some physics by</w:t>
        <w:br/>
        <w:t>Maxwell and Lorentz too, Einstein came upon the following principles:</w:t>
        <w:br/>
        <w:t xml:space="preserve">   Fact 10.14 (Einstein principles). The following happen:</w:t>
        <w:br/>
        <w:t xml:space="preserve">    (1) Light travels in vacuum at a finite speed, c &lt; ∞.</w:t>
        <w:br/>
        <w:t xml:space="preserve">    (2) This speed c is the same for all inertial observers.</w:t>
        <w:br/>
        <w:t xml:space="preserve">    (3) In non-vacuum, the light speed is lower, v &lt; c.</w:t>
        <w:br/>
        <w:t xml:space="preserve">    (4) Nothing can travel faster than light, v ̸&gt; c.</w:t>
        <w:br/>
        <w:t xml:space="preserve">    The point now is that, obviously, something is wrong here. Indeed, assuming for</w:t>
        <w:br/>
        <w:t>instance that we have a train, running in vacuum at speed v &gt; 0, and someone on board</w:t>
        <w:br/>
        <w:t>lights a flashlight ∗ towards the locomotive, then an observer ◦ on the ground will see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234                                           10. FORMS, SIGNATURE</w:t>
        <w:br/>
        <w:br/>
        <w:t>light traveling at speed c + v &gt; c, which is a contradiction:</w:t>
        <w:br/>
        <w:br/>
        <w:br/>
        <w:t xml:space="preserve">                                 ∗             /                                         /</w:t>
        <w:br/>
        <w:t xml:space="preserve">                                          c                                          v</w:t>
        <w:br/>
        <w:br/>
        <w:br/>
        <w:t xml:space="preserve">                  ⃝                            ⃝                 ⃝   ⃝   ⃝   ⃝</w:t>
        <w:br/>
        <w:t xml:space="preserve">                           ◦          /</w:t>
        <w:br/>
        <w:t xml:space="preserve">                                c+v</w:t>
        <w:br/>
        <w:br/>
        <w:t xml:space="preserve">    Equivalently, with the same train running, in vacuum at speed v &gt; 0, if the observer</w:t>
        <w:br/>
        <w:t>on the ground lights a flashlight ∗ towards the back of the train, then viewed from the</w:t>
        <w:br/>
        <w:t>train, that light will travel at speed c + v &gt; c, which is a contradiction again:</w:t>
        <w:br/>
        <w:br/>
        <w:br/>
        <w:t xml:space="preserve">                      o          ◦                                                       /</w:t>
        <w:br/>
        <w:t xml:space="preserve">                          c+v                                                        v</w:t>
        <w:br/>
        <w:br/>
        <w:br/>
        <w:t xml:space="preserve">                  ⃝                            ⃝                 ⃝   ⃝   ⃝   ⃝</w:t>
        <w:br/>
        <w:t xml:space="preserve">              o            ∗</w:t>
        <w:br/>
        <w:t xml:space="preserve">                  c</w:t>
        <w:br/>
        <w:br/>
        <w:t xml:space="preserve">    Summarizing, Fact 10.14 implies c + v = c, so contradicts classical mechanics, which</w:t>
        <w:br/>
        <w:t>therefore needs a fix. By dividing all speeds by c, as to have c = 1, and by restricting the</w:t>
        <w:br/>
        <w:t>attention to the 1D case, to start with, we are led to the following puzzle:</w:t>
        <w:br/>
        <w:t xml:space="preserve">      Puzzle 10.15. How to define speed addition on the space of 1D speeds, which is</w:t>
        <w:br/>
        <w:t xml:space="preserve">                                                   I = [−1, 1]</w:t>
        <w:br/>
        <w:t>with our c = 1 convention, as to have 1 + c = 1, as required by physics?</w:t>
        <w:br/>
        <w:t xml:space="preserve">   In view of our basic geometric knowledge, a natural idea here would be that of wrap-</w:t>
        <w:br/>
        <w:t>ping [−1, 1] into a circle, and then stereographically projecting on R. Indeed, we can then</w:t>
        <w:br/>
        <w:t>“import” to [−, 1, 1] the usual addition on R, via the inverse of this map.</w:t>
        <w:br/>
        <w:br/>
        <w:t xml:space="preserve">      So, let us see where all this leads us. First, the formula of our map is as follows:</w:t>
        <w:br/>
        <w:t xml:space="preserve">   Proposition 10.16. The map wrapping [−1, 1] into the unit circle, and then stereo-</w:t>
        <w:br/>
        <w:t>graphically projecting on R is given by the formula</w:t>
        <w:br/>
        <w:t xml:space="preserve">                                                  πu</w:t>
        <w:br/>
        <w:t xml:space="preserve">                                    φ(u) = tan</w:t>
        <w:br/>
        <w:t xml:space="preserve">                                                   2</w:t>
        <w:br/>
        <w:t>with the convention that our wrapping is the most straightforward one, making correspond</w:t>
        <w:br/>
        <w:t>±1 → i, with negatives on the left, and positives on the right.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10C. RELATIVITY THEORY                                235</w:t>
        <w:br/>
        <w:br/>
        <w:t xml:space="preserve">   Proof. Regarding the wrapping, as indicated, this is given by:</w:t>
        <w:br/>
        <w:t xml:space="preserve">                                                      π</w:t>
        <w:br/>
        <w:t xml:space="preserve">                                u → eit , t = πu −</w:t>
        <w:br/>
        <w:t xml:space="preserve">                                                      2</w:t>
        <w:br/>
        <w:t xml:space="preserve">   Indeed, this correspondence wraps [−1, 1] as above, the basic instances of our corre-</w:t>
        <w:br/>
        <w:t>spondence being as follows, and with everything being fine modulo 2π:</w:t>
        <w:br/>
        <w:t xml:space="preserve">                    π        1                   π       1                π</w:t>
        <w:br/>
        <w:t xml:space="preserve">            −1 →        , − → −π , 0 → −            ,      →0 , 1→</w:t>
        <w:br/>
        <w:t xml:space="preserve">                    2        2                   2       2                 2</w:t>
        <w:br/>
        <w:t xml:space="preserve">   Regarding now the stereographic projection, the picture here is as follows:</w:t>
        <w:br/>
        <w:br/>
        <w:br/>
        <w:t xml:space="preserve">                                     •i</w:t>
        <w:br/>
        <w:t xml:space="preserve">                                              ◦</w:t>
        <w:br/>
        <w:br/>
        <w:t xml:space="preserve">                           •                      •        ◦x</w:t>
        <w:br/>
        <w:br/>
        <w:br/>
        <w:t xml:space="preserve">                                      •</w:t>
        <w:br/>
        <w:br/>
        <w:t xml:space="preserve">   Thus, by Thales, the formula of the stereographic projection is as follows:</w:t>
        <w:br/>
        <w:t xml:space="preserve">                           cos t   1 − sin t                cos t</w:t>
        <w:br/>
        <w:t xml:space="preserve">                                 =            =⇒ x =</w:t>
        <w:br/>
        <w:t xml:space="preserve">                            x         1                   1 − sin t</w:t>
        <w:br/>
        <w:t xml:space="preserve">   Now if we compose our wrapping operation above with the stereographic projection,</w:t>
        <w:br/>
        <w:t>what we get is, via the above Thales formula, and some trigonometry:</w:t>
        <w:br/>
        <w:t xml:space="preserve">                                          cos t</w:t>
        <w:br/>
        <w:t xml:space="preserve">                                 x =</w:t>
        <w:br/>
        <w:t xml:space="preserve">                                       1 − sin t</w:t>
        <w:br/>
        <w:t xml:space="preserve">                                          cos πu − π2</w:t>
        <w:br/>
        <w:br/>
        <w:t xml:space="preserve">                                   =</w:t>
        <w:br/>
        <w:t xml:space="preserve">                                       1 − sin πu − π2</w:t>
        <w:br/>
        <w:br/>
        <w:br/>
        <w:t xml:space="preserve">                                          cos π2 − πu</w:t>
        <w:br/>
        <w:br/>
        <w:t xml:space="preserve">                                   =</w:t>
        <w:br/>
        <w:t xml:space="preserve">                                       1 + sin π2 − πu</w:t>
        <w:br/>
        <w:br/>
        <w:br/>
        <w:t xml:space="preserve">                                          sin(πu)</w:t>
        <w:br/>
        <w:t xml:space="preserve">                                   =</w:t>
        <w:br/>
        <w:t xml:space="preserve">                                       1 + cos(πu)</w:t>
        <w:br/>
        <w:t xml:space="preserve">                                       2 sin πu          πu</w:t>
        <w:br/>
        <w:br/>
        <w:t xml:space="preserve">                                                2</w:t>
        <w:br/>
        <w:t xml:space="preserve">                                                    cos</w:t>
        <w:br/>
        <w:t xml:space="preserve">                                   =                     2</w:t>
        <w:br/>
        <w:t xml:space="preserve">                                            2 cos2 πu</w:t>
        <w:br/>
        <w:t xml:space="preserve">                                              πu   2</w:t>
        <w:br/>
        <w:t xml:space="preserve">                                   = tan</w:t>
        <w:br/>
        <w:t xml:space="preserve">                                               2</w:t>
        <w:br/>
        <w:t xml:space="preserve">   Thus, we are led to the conclusion in the statement.                          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236                                     10. FORMS, SIGNATURE</w:t>
        <w:br/>
        <w:br/>
        <w:t xml:space="preserve">    The above result is very nice, but when it comes to physics, things do not work, for</w:t>
        <w:br/>
        <w:t>instance because of the wrong slope of the function φ(u) = tan πu</w:t>
        <w:br/>
        <w:br/>
        <w:t xml:space="preserve">                                                                 2</w:t>
        <w:br/>
        <w:t xml:space="preserve">                                                                     at the origin, which</w:t>
        <w:br/>
        <w:t>makes our summing on [−1, 1] not compatible with the Galileo addition, at low speeds.</w:t>
        <w:br/>
        <w:br/>
        <w:t xml:space="preserve">   So, what to do? Obviously, trash Proposition 10.16, and start all over again. Getting</w:t>
        <w:br/>
        <w:t>back now to Puzzle 10.15, this has in fact a simpler solution, based this time on algebra,</w:t>
        <w:br/>
        <w:t>and which in addition is the good, physically correct solution, as follows:</w:t>
        <w:br/>
        <w:t xml:space="preserve">   Theorem 10.17. If we sum the speeds according to the Einstein formula</w:t>
        <w:br/>
        <w:t xml:space="preserve">                                                u+v</w:t>
        <w:br/>
        <w:t xml:space="preserve">                                      u +e v =</w:t>
        <w:br/>
        <w:t xml:space="preserve">                                               1 + uv</w:t>
        <w:br/>
        <w:t>then the Galileo formula still holds, approximately, for low speeds</w:t>
        <w:br/>
        <w:t xml:space="preserve">                                           u +e v ≃ u + v</w:t>
        <w:br/>
        <w:t>and if we have u = 1 or v = 1, the resulting sum is u +e v = 1.</w:t>
        <w:br/>
        <w:t xml:space="preserve">   Proof. All this is self-explanatory, and clear from definitions, and with the Einstein</w:t>
        <w:br/>
        <w:t>formula of u +e v itself being just an obvious solution to Puzzle 10.15, provided that,</w:t>
        <w:br/>
        <w:t>importantly, we know 0 geometry, and rely on very basic algebra only.                  □</w:t>
        <w:br/>
        <w:t xml:space="preserve">   So, very nice, problem solved, at least in 1D. But, shall we give up with geometry,</w:t>
        <w:br/>
        <w:t>and the stereographic projection? Certainly not, let us try to recycle that material. In</w:t>
        <w:br/>
        <w:t>order to do this, let us recall that the usual trigonometric functions are given by:</w:t>
        <w:br/>
        <w:t xml:space="preserve">                      eix − e−ix                  eix + e−ix                   eix − e−ix</w:t>
        <w:br/>
        <w:t xml:space="preserve">            sin x =                 ,   cos x =                ,   tan x =</w:t>
        <w:br/>
        <w:t xml:space="preserve">                          2i                           2                     i(eix + e−ix )</w:t>
        <w:br/>
        <w:t xml:space="preserve">   The point now is that, and you might know this from calculus, the above functions</w:t>
        <w:br/>
        <w:t>have some natural “hyperbolic” or “imaginary” analogues, constructed as follows:</w:t>
        <w:br/>
        <w:t xml:space="preserve">                    ex − e−x                 ex + e−x                ex − e−x</w:t>
        <w:br/>
        <w:t xml:space="preserve">             sinh x =           , cosh x =              , tanh x = x</w:t>
        <w:br/>
        <w:t xml:space="preserve">                        2                        2                   e + e−x</w:t>
        <w:br/>
        <w:t xml:space="preserve">   But the function on the right, tanh, starts reminding the formula of Einstein addition,</w:t>
        <w:br/>
        <w:t>from Theorem 10.17. So, we have our idea, and we are led to the following result:</w:t>
        <w:br/>
        <w:t xml:space="preserve">      Theorem 10.18. The Einstein speed summation in 1D is given by</w:t>
        <w:br/>
        <w:t xml:space="preserve">                                   tanh x +e tanh y = tanh(x + y)</w:t>
        <w:br/>
        <w:t>with tanh : [−∞, ∞] → [−1, 1] being the hyperbolic tangent function.</w:t>
        <w:br/>
        <w:t xml:space="preserve">   Proof. This follows by putting together our various formulae above, but it is perhaps</w:t>
        <w:br/>
        <w:t>better, for clarity, to prove this directly. Our claim is that we have:</w:t>
        <w:br/>
        <w:t xml:space="preserve">                                               tanh x + tanh y</w:t>
        <w:br/>
        <w:t xml:space="preserve">                               tanh(x + y) =</w:t>
        <w:br/>
        <w:t xml:space="preserve">                                              1 + tanh x tanh y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10C. RELATIVITY THEORY                                 237</w:t>
        <w:br/>
        <w:br/>
        <w:t xml:space="preserve">   But this can be checked via direct computation, from the definitions, as follows:</w:t>
        <w:br/>
        <w:t xml:space="preserve">                     tanh x + tanh y</w:t>
        <w:br/>
        <w:t xml:space="preserve">                    1 + tanh x tanh y</w:t>
        <w:br/>
        <w:t xml:space="preserve">                      e − e−x ey − e−y .               ex − e−x ey − e−y</w:t>
        <w:br/>
        <w:t xml:space="preserve">                      x</w:t>
        <w:br/>
        <w:t xml:space="preserve">                =               +                 1+ x          ·</w:t>
        <w:br/>
        <w:t xml:space="preserve">                      ex + e−x ey + e−y                e + e−x ey + e−y</w:t>
        <w:br/>
        <w:t xml:space="preserve">                    (ex − e−x )(ey + e−y ) + (ex + e−x )(ey − e−y )</w:t>
        <w:br/>
        <w:t xml:space="preserve">                =</w:t>
        <w:br/>
        <w:t xml:space="preserve">                    (ex + e−x )(ey + e−y ) + (ex − e−x )(ey + e−y )</w:t>
        <w:br/>
        <w:t xml:space="preserve">                    2(ex+y − e−x−y )</w:t>
        <w:br/>
        <w:t xml:space="preserve">                =</w:t>
        <w:br/>
        <w:t xml:space="preserve">                    2(ex+y + e−x−y )</w:t>
        <w:br/>
        <w:t xml:space="preserve">                = tanh(x + y)</w:t>
        <w:br/>
        <w:t xml:space="preserve">   Thus, we are led to the conclusion in the statement.                                □</w:t>
        <w:br/>
        <w:t xml:space="preserve">   Very nice all this, hope you agree. As a conclusion, passing from the Riemann stere-</w:t>
        <w:br/>
        <w:t>ographic projection sum to the Einstein summation basically amounts in replacing:</w:t>
        <w:br/>
        <w:t xml:space="preserve">                                       tan → tanh</w:t>
        <w:br/>
        <w:t xml:space="preserve">   Let us formulate as well this finding more philosophically, as follows:</w:t>
        <w:br/>
        <w:t xml:space="preserve">    Conclusion 10.19. The Einstein speed summation in 1D is the imaginary analogue</w:t>
        <w:br/>
        <w:t>of the summation on [−1, 1] obtained via Riemann’s stereographic projection.</w:t>
        <w:br/>
        <w:t xml:space="preserve">    Getting now to several dimensions, we have an analogue of Puzzle 10.15 here, and</w:t>
        <w:br/>
        <w:t>after doing the math, we are led to the following conclusion:</w:t>
        <w:br/>
        <w:t xml:space="preserve">   Theorem 10.20. When defining the Einstein speed summation in 3D as</w:t>
        <w:br/>
        <w:t xml:space="preserve">                                                              !</w:t>
        <w:br/>
        <w:t xml:space="preserve">                             1                   u × (u × v)</w:t>
        <w:br/>
        <w:t xml:space="preserve">                u +e v =              u+v+         p</w:t>
        <w:br/>
        <w:t xml:space="preserve">                         1+ &lt; u, v &gt;           1 + 1 − ||u||2</w:t>
        <w:br/>
        <w:t>in c = 1 units, the following happen:</w:t>
        <w:br/>
        <w:t xml:space="preserve">     (1) When u ∼ v, we recover the previous 1D formula.</w:t>
        <w:br/>
        <w:t xml:space="preserve">     (2) We have ||u||, ||v|| &lt; 1 =⇒ ||u +e v|| &lt; 1.</w:t>
        <w:br/>
        <w:t xml:space="preserve">     (3) When ||u|| = 1, we have u +e v = u.</w:t>
        <w:br/>
        <w:t xml:space="preserve">     (4) When ||v|| = 1, we have ||u +e v|| = 1.</w:t>
        <w:br/>
        <w:t xml:space="preserve">     (5) However, ||v|| = 1 does not imply u +e v = v.</w:t>
        <w:br/>
        <w:t xml:space="preserve">     (6) Also, the formula u +e v = v +e u fails.</w:t>
        <w:br/>
        <w:t>In addition, the above formula is physically correct, agreeing with experiments.</w:t>
        <w:br/>
        <w:t xml:space="preserve">   Proof. This is something quite tricky, with the key physics claim at the end being</w:t>
        <w:br/>
        <w:t>indeed true, and with the idea with the mathematical part being as follows:</w:t>
        <w:br/>
        <w:t xml:space="preserve">   (1) This is something which follows from definitions.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238                                      10. FORMS, SIGNATURE</w:t>
        <w:br/>
        <w:t xml:space="preserve">                                                     p</w:t>
        <w:br/>
        <w:t xml:space="preserve">   (2) In order to</w:t>
        <w:br/>
        <w:t xml:space="preserve">                p  simplify notation, let us set δ =  1 − ||u||2 , which is the inverse of the</w:t>
        <w:br/>
        <w:t>quantity γ = 1/ 1 − ||u||2 . With this convention, we have:</w:t>
        <w:br/>
        <w:t xml:space="preserve">                                                     &lt; u, v &gt; u − ||u||2 v</w:t>
        <w:br/>
        <w:br/>
        <w:t xml:space="preserve">                                   1</w:t>
        <w:br/>
        <w:t xml:space="preserve">                u +e v =                     u+v+</w:t>
        <w:br/>
        <w:t xml:space="preserve">                             1+ &lt; u, v &gt;                    1+δ</w:t>
        <w:br/>
        <w:t xml:space="preserve">                             (1 + δ+ &lt; u, v &gt;)u + (1 + δ − ||u||2 )v</w:t>
        <w:br/>
        <w:t xml:space="preserve">                         =</w:t>
        <w:br/>
        <w:t xml:space="preserve">                                      (1+ &lt; u, v &gt;)(1 + δ)</w:t>
        <w:br/>
        <w:t xml:space="preserve">      Taking now the squared norm and computing gives the following formula:</w:t>
        <w:br/>
        <w:t xml:space="preserve">                   2(1 + δ)2 ||u + v||2 + (||u||2 − 2(1 + δ))(||u||2 ||v||2 − &lt; u, v &gt;2 )</w:t>
        <w:br/>
        <w:t xml:space="preserve">       ||u +e v|| =</w:t>
        <w:br/>
        <w:t xml:space="preserve">                                         (1+ &lt; u, v &gt;)2 (1 + δ)2</w:t>
        <w:br/>
        <w:t xml:space="preserve">                                                              p</w:t>
        <w:br/>
        <w:t xml:space="preserve">   But this formula can be further processed by using δ = 1 − ||u||2 , and by navigating</w:t>
        <w:br/>
        <w:t>through the various quantities which appear, we obtain, as a final product:</w:t>
        <w:br/>
        <w:t xml:space="preserve">                                   2 ||u + v||2 − ||u||2 ||v||2 + &lt; u, v &gt;2</w:t>
        <w:br/>
        <w:t xml:space="preserve">                        ||u +e v|| =</w:t>
        <w:br/>
        <w:t xml:space="preserve">                                                (1+ &lt; u, v &gt;)2</w:t>
        <w:br/>
        <w:t xml:space="preserve">   But this type of formula is exactly what we need, for what we want to do. Indeed, by</w:t>
        <w:br/>
        <w:t>assuming ||u||, ||v|| &lt; 1, we have the following estimate:</w:t>
        <w:br/>
        <w:t xml:space="preserve">          ||u +e v||2 &lt; 1   ⇐⇒         ||u + v||2 − ||u||2 ||v||2 + &lt; u, v &gt;2 &lt; (1+ &lt; u, v &gt;)2</w:t>
        <w:br/>
        <w:t xml:space="preserve">                            ⇐⇒         ||u + v||2 − ||u||2 ||v||2 &lt; 1 + 2 &lt; u, v &gt;</w:t>
        <w:br/>
        <w:t xml:space="preserve">                            ⇐⇒         ||u||2 + ||v||2 − ||u||2 ||v||2 &lt; 1</w:t>
        <w:br/>
        <w:t xml:space="preserve">                            ⇐⇒         (1 − ||u||2 )(1 − ||v||2 ) &gt; 0</w:t>
        <w:br/>
        <w:t xml:space="preserve">      Thus, we are led to the conclusion in the statement.</w:t>
        <w:br/>
        <w:t xml:space="preserve">      (3) This is something elementary, coming from definitions.</w:t>
        <w:br/>
        <w:t xml:space="preserve">   (4) This comes from the squared norm formula established in the proof of (2) above,</w:t>
        <w:br/>
        <w:t>because when assuming ||v|| = 1, we obtain:</w:t>
        <w:br/>
        <w:t xml:space="preserve">                                 ||u + v||2 − ||u||2 + &lt; u, v &gt;2</w:t>
        <w:br/>
        <w:t xml:space="preserve">                   ||u +e v||2 =</w:t>
        <w:br/>
        <w:t xml:space="preserve">                                         (1+ &lt; u, v &gt;)2</w:t>
        <w:br/>
        <w:t xml:space="preserve">                                 ||u||2 + 1 + 2 &lt; u, v &gt; −||u||2 + &lt; u, v &gt;2</w:t>
        <w:br/>
        <w:t xml:space="preserve">                               =</w:t>
        <w:br/>
        <w:t xml:space="preserve">                                                (1+ &lt; u, v &gt;)2</w:t>
        <w:br/>
        <w:t xml:space="preserve">                                 1 + 2 &lt; u, v &gt; + &lt; u, v &gt;2</w:t>
        <w:br/>
        <w:t xml:space="preserve">                               =</w:t>
        <w:br/>
        <w:t xml:space="preserve">                                        (1+ &lt; u, v &gt;)2</w:t>
        <w:br/>
        <w:t xml:space="preserve">                               = 1</w:t>
        <w:br/>
        <w:t xml:space="preserve">      (5) This is clear, from the obvious lack of symmetry of our formula.</w:t>
        <w:br/>
        <w:t xml:space="preserve">      (6) This is again clear, from the obvious lack of symmetry of our formula.                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10C. RELATIVITY THEORY                               239</w:t>
        <w:br/>
        <w:br/>
        <w:t xml:space="preserve">    Time now to draw some concrete conclusions, from the above speed computations.</w:t>
        <w:br/>
        <w:t>Since speed v = d/t is distance over time, we must fine-tune distance d, or time t, or</w:t>
        <w:br/>
        <w:t>both. Let us first discuss, following as usual Einstein, what happens to time t. Here the</w:t>
        <w:br/>
        <w:t>result, which might seem quite surprising, at a first glance, is as follows:</w:t>
        <w:br/>
        <w:t xml:space="preserve">   Theorem 10.21. Relativistic time is subject to Lorentz dilation</w:t>
        <w:br/>
        <w:t xml:space="preserve">                                                t → γt</w:t>
        <w:br/>
        <w:t>where the number γ ≥ 1, called Lorentz factor, is given by the formula</w:t>
        <w:br/>
        <w:t xml:space="preserve">                                             1</w:t>
        <w:br/>
        <w:t xml:space="preserve">                                   γ=p</w:t>
        <w:br/>
        <w:t xml:space="preserve">                                          1 − v 2 /c2</w:t>
        <w:br/>
        <w:t>with v being the moving speed, at which time is measured.</w:t>
        <w:br/>
        <w:t xml:space="preserve">   Proof. Assume indeed that we have a train, moving to the right with speed v,</w:t>
        <w:br/>
        <w:t>through vacuum. In order to compute the height h of the train, the passenger onboard</w:t>
        <w:br/>
        <w:t>switches on the ceiling light bulb, measures the time t that the light needs to hit the floor,</w:t>
        <w:br/>
        <w:t>by traveling at speed c, and concludes that the train height is h = ct:</w:t>
        <w:br/>
        <w:t xml:space="preserve">                          ∗</w:t>
        <w:br/>
        <w:br/>
        <w:t xml:space="preserve">                               h=ct</w:t>
        <w:br/>
        <w:t xml:space="preserve">                                                                                       /</w:t>
        <w:br/>
        <w:t xml:space="preserve">                                                                                   v</w:t>
        <w:br/>
        <w:br/>
        <w:br/>
        <w:t xml:space="preserve">                ⃝                       ⃝                 ⃝    ⃝    ⃝      ⃝</w:t>
        <w:br/>
        <w:t xml:space="preserve">    On the other hand, an observer on the ground will see here something different, namely</w:t>
        <w:br/>
        <w:t>a right triangle, with on the vertical the height of the train h, on the horizontal the</w:t>
        <w:br/>
        <w:t>distance vT that the train has traveled, and on the hypotenuse the distance cT that light</w:t>
        <w:br/>
        <w:t>has traveled, with T being the duration of the event, according to his watch:</w:t>
        <w:br/>
        <w:t xml:space="preserve">                                            ∗</w:t>
        <w:br/>
        <w:t xml:space="preserve">                                                   cT</w:t>
        <w:br/>
        <w:t xml:space="preserve">                                        h</w:t>
        <w:br/>
        <w:br/>
        <w:t xml:space="preserve">                                                  vT      %</w:t>
        <w:br/>
        <w:br/>
        <w:t xml:space="preserve">   Now by Pythagoras applied to this triangle, we have the following formula:</w:t>
        <w:br/>
        <w:t xml:space="preserve">                                        h2 + (vT )2 = (cT )2</w:t>
        <w:br/>
        <w:t xml:space="preserve">   Thus, the observer on the ground will reach to the following formula for h:</w:t>
        <w:br/>
        <w:t xml:space="preserve">                                       √</w:t>
        <w:br/>
        <w:t xml:space="preserve">                                  h = c2 − v 2 · T</w:t>
        <w:br/>
        <w:t xml:space="preserve">   But h must be the same for both observers, so we have the following formula:</w:t>
        <w:br/>
        <w:t xml:space="preserve">                                 √</w:t>
        <w:br/>
        <w:t xml:space="preserve">                                   c2 − v 2 · T = ct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240                                 10. FORMS, SIGNATURE</w:t>
        <w:br/>
        <w:br/>
        <w:t xml:space="preserve">      It follows that the two times t and T are indeed not equal, and are related by:</w:t>
        <w:br/>
        <w:t xml:space="preserve">                                        ct           t</w:t>
        <w:br/>
        <w:t xml:space="preserve">                               T =√            =p             = γt</w:t>
        <w:br/>
        <w:t xml:space="preserve">                                      c2 − v 2    1 − v 2 /c2</w:t>
        <w:br/>
        <w:t xml:space="preserve">      Thus, we are led to the formula in the statement.                                   □</w:t>
        <w:br/>
        <w:t xml:space="preserve">      Let us discuss now what happens to length. We have here the following result:</w:t>
        <w:br/>
        <w:t xml:space="preserve">      Theorem 10.22. Relativistic length is subject to Lorentz contraction</w:t>
        <w:br/>
        <w:t xml:space="preserve">                                              L → L/γ</w:t>
        <w:br/>
        <w:t>where the number γ ≥ 1, called Lorentz factor, is given by the usual formula</w:t>
        <w:br/>
        <w:t xml:space="preserve">                                              1</w:t>
        <w:br/>
        <w:t xml:space="preserve">                                        γ=p</w:t>
        <w:br/>
        <w:t xml:space="preserve">                                           1 − v 2 /c2</w:t>
        <w:br/>
        <w:t>with v being the moving speed, at which length is measured.</w:t>
        <w:br/>
        <w:t xml:space="preserve">    Proof. As before in the proof of Theorem 10.21, meaning in the same train traveling</w:t>
        <w:br/>
        <w:t>at speed v, in vacuum, imagine now that the passenger wants to measure the length L of</w:t>
        <w:br/>
        <w:t>the car. For this purpose he switches on the light bulb, now at the rear of the car, and</w:t>
        <w:br/>
        <w:t>measures the time t needed for the light to reach the front of the car, and get reflected</w:t>
        <w:br/>
        <w:t>back by a mirror installed there, according to the following scheme:</w:t>
        <w:br/>
        <w:br/>
        <w:br/>
        <w:t xml:space="preserve">                         L=ct/2</w:t>
        <w:br/>
        <w:t xml:space="preserve">             ∗o                           /♢</w:t>
        <w:br/>
        <w:t xml:space="preserve">                                                                                  v</w:t>
        <w:br/>
        <w:t xml:space="preserve">                                                                                      /</w:t>
        <w:br/>
        <w:br/>
        <w:br/>
        <w:t xml:space="preserve">                  ⃝                 ⃝                      ⃝   ⃝    ⃝     ⃝</w:t>
        <w:br/>
        <w:t xml:space="preserve">    He concludes that, as marked above, the length L of the car is given by:</w:t>
        <w:br/>
        <w:t xml:space="preserve">                                               ct</w:t>
        <w:br/>
        <w:t xml:space="preserve">                                          L=</w:t>
        <w:br/>
        <w:t xml:space="preserve">                                                2</w:t>
        <w:br/>
        <w:t xml:space="preserve">    Now viewed from the ground, the duration of the event is T = T1 + T2 , where T1 &gt; T2</w:t>
        <w:br/>
        <w:t>are respectively the time needed for the light to travel forward, among others for beating</w:t>
        <w:br/>
        <w:t>v, and the time for the light to travel back, helped this time by v. More precisely, if l</w:t>
        <w:br/>
        <w:t>denotes the length of the train car viewed from the ground, the formula of T is:</w:t>
        <w:br/>
        <w:t xml:space="preserve">                                            l       l        2lc</w:t>
        <w:br/>
        <w:t xml:space="preserve">                           T = T1 + T2 =       +        = 2</w:t>
        <w:br/>
        <w:t xml:space="preserve">                                         c−v c+v           c − v2</w:t>
        <w:br/>
        <w:t xml:space="preserve">      With this data, the formula T = γt of time dilation established before reads:</w:t>
        <w:br/>
        <w:t xml:space="preserve">                                        2lc              2γL</w:t>
        <w:br/>
        <w:t xml:space="preserve">                                                = γt =</w:t>
        <w:br/>
        <w:t xml:space="preserve">                                     c2 − v 2             c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10D. CURVED SPACETIME                              241</w:t>
        <w:br/>
        <w:br/>
        <w:t xml:space="preserve">   Thus, the two lengths L and l are indeed not equal, and related by:</w:t>
        <w:br/>
        <w:t xml:space="preserve">                         γL(c2 − v 2 )           v2</w:t>
        <w:br/>
        <w:br/>
        <w:t xml:space="preserve">                                                         γL    L</w:t>
        <w:br/>
        <w:t xml:space="preserve">                     l=        2</w:t>
        <w:br/>
        <w:t xml:space="preserve">                                       = γL 1 − 2 = 2 =</w:t>
        <w:br/>
        <w:t xml:space="preserve">                             c                   c       γ     γ</w:t>
        <w:br/>
        <w:t xml:space="preserve">   Thus, we are led to the conclusion in the statement.                               □</w:t>
        <w:br/>
        <w:br/>
        <w:t xml:space="preserve">                                 10d. Curved spacetime</w:t>
        <w:br/>
        <w:t xml:space="preserve">   With the above discussed, time now to get into the real thing, namely happens to our</w:t>
        <w:br/>
        <w:t>usual R4 . The result here, which is something quite tricky, is as follows:</w:t>
        <w:br/>
        <w:t xml:space="preserve">   Theorem 10.23. In the context of a relativistic object moving with speed v along the</w:t>
        <w:br/>
        <w:t>x axis, the frame change is given by the Lorentz transformation</w:t>
        <w:br/>
        <w:t xml:space="preserve">                                       x′ = γ(x − vt)</w:t>
        <w:br/>
        <w:t xml:space="preserve">                                            y′ = y</w:t>
        <w:br/>
        <w:t xml:space="preserve">                                            z′ = z</w:t>
        <w:br/>
        <w:t xml:space="preserve">                                    t′ = γ(t − vx/c2 )</w:t>
        <w:br/>
        <w:t xml:space="preserve">           p</w:t>
        <w:br/>
        <w:t>with γ = 1/ 1 − v 2 /c2 being as usual the Lorentz factor.</w:t>
        <w:br/>
        <w:t xml:space="preserve">   Proof. We know that, with respect to the non-relativistic formulae, x is subject to</w:t>
        <w:br/>
        <w:t>the Lorentz dilation by γ, and we obtain as desired:</w:t>
        <w:br/>
        <w:t xml:space="preserve">                                       x′ = γ(x − vt)</w:t>
        <w:br/>
        <w:t xml:space="preserve">   Regarding y, z, these are obviously unchanged, so done with these too. Finally, for t</w:t>
        <w:br/>
        <w:t>we must use the reverse Lorentz transformation, given by the following formulae:</w:t>
        <w:br/>
        <w:t xml:space="preserve">                                       x = γ(x′ + vt′ )</w:t>
        <w:br/>
        <w:t xml:space="preserve">                                            y = y′</w:t>
        <w:br/>
        <w:t xml:space="preserve">                                        z = z′</w:t>
        <w:br/>
        <w:t xml:space="preserve">   By using the formula of x′ we can compute t′ , and we obtain the following formula:</w:t>
        <w:br/>
        <w:t xml:space="preserve">                                ′     x − γx′</w:t>
        <w:br/>
        <w:t xml:space="preserve">                               t =</w:t>
        <w:br/>
        <w:t xml:space="preserve">                                         γv</w:t>
        <w:br/>
        <w:t xml:space="preserve">                                      x − γ 2 (x − vt)</w:t>
        <w:br/>
        <w:t xml:space="preserve">                                   =</w:t>
        <w:br/>
        <w:t xml:space="preserve">                                             γv</w:t>
        <w:br/>
        <w:t xml:space="preserve">                                      γ vt + (1 − γ 2 )x</w:t>
        <w:br/>
        <w:t xml:space="preserve">                                       2</w:t>
        <w:br/>
        <w:t xml:space="preserve">                                   =</w:t>
        <w:br/>
        <w:t xml:space="preserve">                                               γv</w:t>
        <w:br/>
        <w:t xml:space="preserve">   On the other hand, we have the following computation:</w:t>
        <w:br/>
        <w:t xml:space="preserve">                         c2</w:t>
        <w:br/>
        <w:t xml:space="preserve">               γ2 =            =⇒ γ 2 (c2 − v 2 ) = c2 =⇒ (γ 2 − 1)c2 = γ 2 v 2</w:t>
        <w:br/>
        <w:t xml:space="preserve">                      c2 − v 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242                                  10. FORMS, SIGNATURE</w:t>
        <w:br/>
        <w:br/>
        <w:t xml:space="preserve">      Thus we can finish the computation of t′ as follows:</w:t>
        <w:br/>
        <w:t xml:space="preserve">                                          γ 2 vt + (1 − γ 2 )x</w:t>
        <w:br/>
        <w:t xml:space="preserve">                                   t′ =</w:t>
        <w:br/>
        <w:t xml:space="preserve">                                                   γv</w:t>
        <w:br/>
        <w:t xml:space="preserve">                                          γ vt − γ 2 v 2 x/c2</w:t>
        <w:br/>
        <w:t xml:space="preserve">                                            2</w:t>
        <w:br/>
        <w:t xml:space="preserve">                                      =</w:t>
        <w:br/>
        <w:t xml:space="preserve">                                                  γv</w:t>
        <w:br/>
        <w:t xml:space="preserve">                                                  vx</w:t>
        <w:br/>
        <w:t xml:space="preserve">                                      = γ t− 2</w:t>
        <w:br/>
        <w:t xml:space="preserve">                                                   c</w:t>
        <w:br/>
        <w:t xml:space="preserve">      We are therefore led to the conclusion in the statement.                           □</w:t>
        <w:br/>
        <w:t xml:space="preserve">    Now since y, z are irrelevant, we can put them at the end, and put the time t first, as</w:t>
        <w:br/>
        <w:t>to be close to x. By multiplying as well the time equation by c, our system becomes:</w:t>
        <w:br/>
        <w:t xml:space="preserve">                                       ct′ = γ(ct − vx/c)</w:t>
        <w:br/>
        <w:t xml:space="preserve">                                         x′ = γ(x − vt)</w:t>
        <w:br/>
        <w:t xml:space="preserve">                                              y′ = y</w:t>
        <w:br/>
        <w:t xml:space="preserve">                                              z′ = z</w:t>
        <w:br/>
        <w:t xml:space="preserve">      In linear algebra terms, the result is as follows:</w:t>
        <w:br/>
        <w:t xml:space="preserve">   Theorem 10.24. The Lorentz transformation is given by</w:t>
        <w:br/>
        <w:t xml:space="preserve">                                                ′</w:t>
        <w:br/>
        <w:t xml:space="preserve">                             γ    −βγ 0 0       ct    ct</w:t>
        <w:br/>
        <w:t xml:space="preserve">                         −βγ       γ   0  0   x   x′ </w:t>
        <w:br/>
        <w:t xml:space="preserve">                                               =  </w:t>
        <w:br/>
        <w:t xml:space="preserve">                                        1 0  y   y ′ </w:t>
        <w:br/>
        <w:t xml:space="preserve">                         </w:t>
        <w:br/>
        <w:t xml:space="preserve">                          0        0</w:t>
        <w:br/>
        <w:t xml:space="preserve">                             0      0   0 1      z     z′</w:t>
        <w:br/>
        <w:t xml:space="preserve">            p</w:t>
        <w:br/>
        <w:t>where γ = 1/ 1 − v 2 /c2 as usual, and where β = v/c.</w:t>
        <w:br/>
        <w:t xml:space="preserve">      Proof. In terms of β = v/c, replacing v, the system looks as follows:</w:t>
        <w:br/>
        <w:t xml:space="preserve">                                        ct′ = γ(ct − βx)</w:t>
        <w:br/>
        <w:t xml:space="preserve">                                       x′ = γ(x − βct)</w:t>
        <w:br/>
        <w:t xml:space="preserve">                                            y′ = y</w:t>
        <w:br/>
        <w:t xml:space="preserve">                                            z′ = z</w:t>
        <w:br/>
        <w:t xml:space="preserve">      But this gives the formula in the statement.                                       □</w:t>
        <w:br/>
        <w:t xml:space="preserve">   As a nice and basic theoretical application of the Lorentz transform, this brings a new</w:t>
        <w:br/>
        <w:t>viewpoint on the Einstein speed addition formula, the result being follows:</w:t>
        <w:br/>
        <w:t xml:space="preserve">      Theorem 10.25. The speed addition formula in 3D relativity is</w:t>
        <w:br/>
        <w:t xml:space="preserve">                                                                  !</w:t>
        <w:br/>
        <w:t xml:space="preserve">                                 1                  u × (u × v)</w:t>
        <w:br/>
        <w:t xml:space="preserve">                   u +e v =               u+v+        p</w:t>
        <w:br/>
        <w:t xml:space="preserve">                            1+ &lt; u, v &gt;           1 + 1 − ||u||2</w:t>
        <w:br/>
        <w:t>in c = 1 units.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10D. CURVED SPACETIME                                   243</w:t>
        <w:br/>
        <w:br/>
        <w:t xml:space="preserve">   Proof. We already know this, but the point is that we can derive this as well from</w:t>
        <w:br/>
        <w:t>the formula of the Lorentz transform, by computing some derivatives, as follows:</w:t>
        <w:br/>
        <w:t xml:space="preserve">   (1) The idea will be that of differentiating x, y, z, t in the formulae for the inverse</w:t>
        <w:br/>
        <w:t>Lorentz transform, which are as follows:</w:t>
        <w:br/>
        <w:t xml:space="preserve">                                     x = γ(x′ + ut′ )</w:t>
        <w:br/>
        <w:t xml:space="preserve">                                          y = y′</w:t>
        <w:br/>
        <w:t xml:space="preserve">                                          z = z′</w:t>
        <w:br/>
        <w:t xml:space="preserve">                                    t = γ(t′ + ux′ /c2 )</w:t>
        <w:br/>
        <w:t xml:space="preserve">   (2) Indeed, by differentiating these equalities, we obtain the following formulae:</w:t>
        <w:br/>
        <w:t xml:space="preserve">                                   dx = γ(dx′ + udt′ )</w:t>
        <w:br/>
        <w:t xml:space="preserve">                                        dy = dy ′</w:t>
        <w:br/>
        <w:t xml:space="preserve">                                        dz = dz ′</w:t>
        <w:br/>
        <w:t xml:space="preserve">                                  dt = γ(dt′ + udx′ /c2 )</w:t>
        <w:br/>
        <w:t xml:space="preserve">   (3) Now by dividing the first three formulae by the fourth one, we obtain:</w:t>
        <w:br/>
        <w:t xml:space="preserve">                                   dx   dx′ + udt′</w:t>
        <w:br/>
        <w:t xml:space="preserve">                                      = ′</w:t>
        <w:br/>
        <w:t xml:space="preserve">                                   dt  dt + udx′ /c2</w:t>
        <w:br/>
        <w:t xml:space="preserve">                               dy           dy ′</w:t>
        <w:br/>
        <w:t xml:space="preserve">                                  =</w:t>
        <w:br/>
        <w:t xml:space="preserve">                               dt    γ(dt′ + udx′ /c2 )</w:t>
        <w:br/>
        <w:t xml:space="preserve">                               dz           dz ′</w:t>
        <w:br/>
        <w:t xml:space="preserve">                                  =</w:t>
        <w:br/>
        <w:t xml:space="preserve">                               dt    γ(dt′ + udx′ /c2 )</w:t>
        <w:br/>
        <w:t xml:space="preserve">   (4) We can make these look better by dividing everywhere by dt′ , and we get:</w:t>
        <w:br/>
        <w:t xml:space="preserve">                                 dx      dx′ /dt′ + u</w:t>
        <w:br/>
        <w:t xml:space="preserve">                                    =</w:t>
        <w:br/>
        <w:t xml:space="preserve">                                 dt   1 + u/c2 · dx′ /dt′</w:t>
        <w:br/>
        <w:t xml:space="preserve">                               dy           dy ′ /dt′</w:t>
        <w:br/>
        <w:t xml:space="preserve">                                   =</w:t>
        <w:br/>
        <w:t xml:space="preserve">                               dt    γ(1 + u/c2 · dx′ /dt′ )</w:t>
        <w:br/>
        <w:t xml:space="preserve">                               dz           dz ′ /dt′</w:t>
        <w:br/>
        <w:t xml:space="preserve">                                   =</w:t>
        <w:br/>
        <w:t xml:space="preserve">                               dt    γ(1 + u/c2 · dx′ /dt′ )</w:t>
        <w:br/>
        <w:t xml:space="preserve">   (5) In terms of speeds now, this means that we have, with w = u +e v:</w:t>
        <w:br/>
        <w:t xml:space="preserve">                                            vx + u</w:t>
        <w:br/>
        <w:t xml:space="preserve">                                   wx =</w:t>
        <w:br/>
        <w:t xml:space="preserve">                                         1 + u/c2 · vx</w:t>
        <w:br/>
        <w:t xml:space="preserve">                                              vy</w:t>
        <w:br/>
        <w:t xml:space="preserve">                                 wy =</w:t>
        <w:br/>
        <w:t xml:space="preserve">                                       γ(1 + u/c2 · vx )</w:t>
        <w:br/>
        <w:t xml:space="preserve">                                              vz</w:t>
        <w:br/>
        <w:t xml:space="preserve">                                  wz =</w:t>
        <w:br/>
        <w:t xml:space="preserve">                                       γ(1 + u/c2 · vx 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244                                 10. FORMS, SIGNATURE</w:t>
        <w:br/>
        <w:br/>
        <w:t xml:space="preserve">      (6) Now in c = 1 units, these formulae are as follows, with w = u +e v:</w:t>
        <w:br/>
        <w:t xml:space="preserve">                                               vx + u</w:t>
        <w:br/>
        <w:t xml:space="preserve">                                        wx =</w:t>
        <w:br/>
        <w:t xml:space="preserve">                                               1 + uvx</w:t>
        <w:br/>
        <w:t xml:space="preserve">                                               vy</w:t>
        <w:br/>
        <w:t xml:space="preserve">                                      wy =</w:t>
        <w:br/>
        <w:t xml:space="preserve">                                           γ(1 + uvx )</w:t>
        <w:br/>
        <w:t xml:space="preserve">                                               vz</w:t>
        <w:br/>
        <w:t xml:space="preserve">                                      wz =</w:t>
        <w:br/>
        <w:t xml:space="preserve">                                           γ(1 + uvx )</w:t>
        <w:br/>
        <w:t xml:space="preserve">      (7) In vector notation now, the above formulae show that we have:</w:t>
        <w:br/>
        <w:t xml:space="preserve">                                                      </w:t>
        <w:br/>
        <w:t xml:space="preserve">                                                vx + u</w:t>
        <w:br/>
        <w:t xml:space="preserve">                                         1     vy /γ </w:t>
        <w:br/>
        <w:t xml:space="preserve">                           u +e v =</w:t>
        <w:br/>
        <w:t xml:space="preserve">                                      1 + uvx    vz /γ</w:t>
        <w:br/>
        <w:t xml:space="preserve">                                                              </w:t>
        <w:br/>
        <w:t xml:space="preserve">                                                            vx</w:t>
        <w:br/>
        <w:t xml:space="preserve">                                           1       u + vy /γ </w:t>
        <w:br/>
        <w:t xml:space="preserve">                                  =</w:t>
        <w:br/>
        <w:t xml:space="preserve">                                      1+ &lt; u, v &gt;          v /γ</w:t>
        <w:br/>
        <w:t xml:space="preserve">                                                            z</w:t>
        <w:br/>
        <w:br/>
        <w:t xml:space="preserve">      (8) On the other hand, we have the following computation:</w:t>
        <w:br/>
        <w:t xml:space="preserve">                                              </w:t>
        <w:br/>
        <w:t xml:space="preserve">                                           u         u      vx</w:t>
        <w:br/>
        <w:t xml:space="preserve">                        u × (u × v) =  0  ×  0  × vy </w:t>
        <w:br/>
        <w:t xml:space="preserve">                                           0         0      vz</w:t>
        <w:br/>
        <w:t xml:space="preserve">                                                     </w:t>
        <w:br/>
        <w:t xml:space="preserve">                                           u         0</w:t>
        <w:br/>
        <w:t xml:space="preserve">                                     =  0  × −uvz </w:t>
        <w:br/>
        <w:t xml:space="preserve">                                           0        uvy</w:t>
        <w:br/>
        <w:t xml:space="preserve">                                                 </w:t>
        <w:br/>
        <w:t xml:space="preserve">                                              0</w:t>
        <w:br/>
        <w:t xml:space="preserve">                                     = −u2 vy </w:t>
        <w:br/>
        <w:t xml:space="preserve">                                           −u2 vz</w:t>
        <w:br/>
        <w:t xml:space="preserve">      (9) We deduce from this that we have the following formula:</w:t>
        <w:br/>
        <w:t xml:space="preserve">                                                                      </w:t>
        <w:br/>
        <w:t xml:space="preserve">                                                         vx √</w:t>
        <w:br/>
        <w:t xml:space="preserve">                        u × (u × v)</w:t>
        <w:br/>
        <w:t xml:space="preserve">                   v+      √          = vy (1 − u2 /(1 + √1 − u2 ))</w:t>
        <w:br/>
        <w:t xml:space="preserve">                        1+ 1−u     2</w:t>
        <w:br/>
        <w:t xml:space="preserve">                                            vz (1 − u2 /(1 + 1 − u2 ))</w:t>
        <w:br/>
        <w:t xml:space="preserve">                                                       </w:t>
        <w:br/>
        <w:t xml:space="preserve">                                               √vx</w:t>
        <w:br/>
        <w:t xml:space="preserve">                                      = vy √1 − u2 </w:t>
        <w:br/>
        <w:t xml:space="preserve">                                            vz 1 − u2</w:t>
        <w:br/>
        <w:t xml:space="preserve">                                                 </w:t>
        <w:br/>
        <w:t xml:space="preserve">                                             vx</w:t>
        <w:br/>
        <w:t xml:space="preserve">                                      = vy /γ </w:t>
        <w:br/>
        <w:t xml:space="preserve">                                            vz /γ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10D. CURVED SPACETIME                                  245</w:t>
        <w:br/>
        <w:br/>
        <w:t xml:space="preserve">   (10) Here we have used the following identity, which is something trivial:</w:t>
        <w:br/>
        <w:t xml:space="preserve">                                        u2      √</w:t>
        <w:br/>
        <w:t xml:space="preserve">                               1−      √       = 1 − u2</w:t>
        <w:br/>
        <w:t xml:space="preserve">                                    1 + 1 − u2</w:t>
        <w:br/>
        <w:t xml:space="preserve">    (11) The point now is that the formula from (9) shows that the speed addition formula</w:t>
        <w:br/>
        <w:t>established in (7) can be written in the following way:</w:t>
        <w:br/>
        <w:t xml:space="preserve">                                                                    !</w:t>
        <w:br/>
        <w:t xml:space="preserve">                                    1                  u × (u × v)</w:t>
        <w:br/>
        <w:t xml:space="preserve">                    u +e v =                 u+v+        p</w:t>
        <w:br/>
        <w:t xml:space="preserve">                              1+ &lt; u, v &gt;            1 + 1 − ||u||2</w:t>
        <w:br/>
        <w:t xml:space="preserve">   Summarizing, we have recovered the formula for speed addition in relativity, from</w:t>
        <w:br/>
        <w:t>before, in our present configuration, with u assumed to be along the Ox axis.</w:t>
        <w:br/>
        <w:t xml:space="preserve">   (12) Finally, there is a discussion for passing from the standard configuration investi-</w:t>
        <w:br/>
        <w:t>gated above, where the movement is along the Ox axis, to the general configuration, where</w:t>
        <w:br/>
        <w:t>the movement is arbitary. But this can be done either by decomposing one speed vector</w:t>
        <w:br/>
        <w:t>with respect to the other, or simply by arguing that everything is rotation invariant. □</w:t>
        <w:br/>
        <w:br/>
        <w:t xml:space="preserve">   Many other things can be said, as a continuation of the above. For the moment, what</w:t>
        <w:br/>
        <w:t>we have will do, with the conclusion being that, when it comes to high speeds, v ≃ c,</w:t>
        <w:br/>
        <w:t>spacetime is curved. So, let us try now to better understand this phenomenon.</w:t>
        <w:br/>
        <w:br/>
        <w:t xml:space="preserve">    To start with, recall that in the non-relativistic setting two events are separated by</w:t>
        <w:br/>
        <w:t>space ∆x and time ∆t, with these two separation variables being independent. In rela-</w:t>
        <w:br/>
        <w:t>tivistic physics this is no longer true, and the correct analogue of this comes from:</w:t>
        <w:br/>
        <w:t xml:space="preserve">   Theorem 10.26. The following quantity, called relativistic spacetime separation</w:t>
        <w:br/>
        <w:t xml:space="preserve">                           ∆s2 = c2 ∆t2 − (∆x2 + ∆y 2 + ∆z 2 )</w:t>
        <w:br/>
        <w:t>is invariant under relativistic frame changes.</w:t>
        <w:br/>
        <w:t xml:space="preserve">   Proof. This is something important, and as before with such things, we will take</w:t>
        <w:br/>
        <w:t>our time, and carefully understand how this result works:</w:t>
        <w:br/>
        <w:t xml:space="preserve">   (1) Let us first examine the case of the standard configuration. We must prove that</w:t>
        <w:br/>
        <w:t>the quantity K = c2 t2 − x2 − y 2 − z 2 is invariant under Lorentz transformations, in the</w:t>
        <w:br/>
        <w:t>standard configuration. For this purpose, observe that we have:</w:t>
        <w:br/>
        <w:t xml:space="preserve">                                                    </w:t>
        <w:br/>
        <w:t xml:space="preserve">                            * 1 0          0    0      ct    ct +</w:t>
        <w:br/>
        <w:t xml:space="preserve">                              0 −1 0           0  x x</w:t>
        <w:br/>
        <w:t xml:space="preserve">                       K=    0 0 −1 0   y  ,  y </w:t>
        <w:br/>
        <w:t xml:space="preserve">                                                     </w:t>
        <w:br/>
        <w:t xml:space="preserve">                                 0 0       0 −1        z      z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246                                 10. FORMS, SIGNATURE</w:t>
        <w:br/>
        <w:br/>
        <w:t xml:space="preserve">    Now recall that the Lorentz p</w:t>
        <w:br/>
        <w:t xml:space="preserve">                                transformation is given in standard configuration by the</w:t>
        <w:br/>
        <w:t>following formula, where γ = 1/ 1 − v 2 /c2 as usual, and where β = v/c:</w:t>
        <w:br/>
        <w:t xml:space="preserve">                          ′                          </w:t>
        <w:br/>
        <w:t xml:space="preserve">                            ct         γ    −βγ 0 0        ct</w:t>
        <w:br/>
        <w:t xml:space="preserve">                          x′  −βγ         γ    0 0  x </w:t>
        <w:br/>
        <w:t xml:space="preserve">                                                        </w:t>
        <w:br/>
        <w:t xml:space="preserve">                          ′ =                              </w:t>
        <w:br/>
        <w:t xml:space="preserve">                         y   0            0    1 0  y </w:t>
        <w:br/>
        <w:t xml:space="preserve">                            z′         0     0    0 1       z</w:t>
        <w:br/>
        <w:t xml:space="preserve">   Thus, if we denote by L the matrix of the Lorentz transformation, and by E the matrix</w:t>
        <w:br/>
        <w:t>found before, we must prove that for any vector ξ we have:</w:t>
        <w:br/>
        <w:t xml:space="preserve">                                   &lt; Eξ, ξ &gt;=&lt; ELξ, Lξ &gt;</w:t>
        <w:br/>
        <w:t xml:space="preserve">      Since the matrix L is symmetric, we have the following formula:</w:t>
        <w:br/>
        <w:t xml:space="preserve">                                 &lt; ELξ, Lξ &gt;=&lt; LELξ, ξ &gt;</w:t>
        <w:br/>
        <w:t xml:space="preserve">      Thus, we must prove that the following happens:</w:t>
        <w:br/>
        <w:t xml:space="preserve">                                          E = LEL</w:t>
        <w:br/>
        <w:t xml:space="preserve">      But this is the same as proving that we have the following equality:</w:t>
        <w:br/>
        <w:t xml:space="preserve">                                         L−1 E = EL</w:t>
        <w:br/>
        <w:t xml:space="preserve">   Moreover, by using the fact that the passage L → L−1 is given by β → −β, what we</w:t>
        <w:br/>
        <w:t>eventually want to prove is that:</w:t>
        <w:br/>
        <w:t xml:space="preserve">                                     L−β E = ELβ</w:t>
        <w:br/>
        <w:t xml:space="preserve">    So, let us prove this. As usual we can restrict the attention to the upper left corner,</w:t>
        <w:br/>
        <w:t>call that NW corner, and here we have the following computation:</w:t>
        <w:br/>
        <w:br/>
        <w:t xml:space="preserve">                                             γ βγ        1 0</w:t>
        <w:br/>
        <w:t xml:space="preserve">                           (L−β E)N W =</w:t>
        <w:br/>
        <w:t xml:space="preserve">                                            βγ γ         0 −1</w:t>
        <w:br/>
        <w:br/>
        <w:t xml:space="preserve">                                             γ −βγ</w:t>
        <w:br/>
        <w:t xml:space="preserve">                                       =</w:t>
        <w:br/>
        <w:t xml:space="preserve">                                            βγ −γ</w:t>
        <w:br/>
        <w:t xml:space="preserve">      On the other hand, we have as well the following computation:</w:t>
        <w:br/>
        <w:br/>
        <w:t xml:space="preserve">                                           1 0        γ   −βγ</w:t>
        <w:br/>
        <w:t xml:space="preserve">                         (ELβ )N W =</w:t>
        <w:br/>
        <w:t xml:space="preserve">                                           0 −1      −βγ    γ</w:t>
        <w:br/>
        <w:br/>
        <w:t xml:space="preserve">                                            γ −βγ</w:t>
        <w:br/>
        <w:t xml:space="preserve">                                     =</w:t>
        <w:br/>
        <w:t xml:space="preserve">                                           βγ −γ</w:t>
        <w:br/>
        <w:t xml:space="preserve">      The matrices on the right being equal, this gives the result.</w:t>
        <w:br/>
        <w:t xml:space="preserve">    (2) Now let us prove the invariance in general. The matrix of the Lorentz transforma-</w:t>
        <w:br/>
        <w:t>tion being a bit complicated, in this case, as explained in the above, the best is to use for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10D. CURVED SPACETIME                            247</w:t>
        <w:br/>
        <w:br/>
        <w:t>this the raw formulae of x′ , t′ , that we found in the above, namely:</w:t>
        <w:br/>
        <w:t xml:space="preserve">                                                &lt; v, x &gt; v</w:t>
        <w:br/>
        <w:t xml:space="preserve">                              x′ = x + (γ − 1)              − γtv</w:t>
        <w:br/>
        <w:t xml:space="preserve">                                                   ||v||2</w:t>
        <w:br/>
        <w:t xml:space="preserve">                                                 &lt; v, x &gt;</w:t>
        <w:br/>
        <w:t xml:space="preserve">                                      t′ = γ t −</w:t>
        <w:br/>
        <w:t xml:space="preserve">                                                     c2</w:t>
        <w:br/>
        <w:t xml:space="preserve">    With these formulae in hand, we have the following computation:</w:t>
        <w:br/>
        <w:t xml:space="preserve">                  (ct′ )2 − ||x′ ||2</w:t>
        <w:br/>
        <w:t xml:space="preserve">                    2</w:t>
        <w:br/>
        <w:t xml:space="preserve">                              &lt; v, x &gt;  2</w:t>
        <w:br/>
        <w:t xml:space="preserve">              =   γ ct −</w:t>
        <w:br/>
        <w:t xml:space="preserve">                                   c</w:t>
        <w:br/>
        <w:t xml:space="preserve">                                          &lt; v, x &gt;2</w:t>
        <w:br/>
        <w:t xml:space="preserve">                  −||x||2 − (γ − 1)2                   − γ 2 t2 ||v||2</w:t>
        <w:br/>
        <w:t xml:space="preserve">                                            ||v||2</w:t>
        <w:br/>
        <w:t xml:space="preserve">                                &lt; v, x &gt;2</w:t>
        <w:br/>
        <w:t xml:space="preserve">                  −2(γ − 1)                  + 2γt &lt; v, x &gt; +2γ(γ − 1)t &lt; v, x &gt;</w:t>
        <w:br/>
        <w:t xml:space="preserve">                                   ||v||2</w:t>
        <w:br/>
        <w:t xml:space="preserve">              =   γ 2 t2 (c2 − ||v||2 ) − ||x||2</w:t>
        <w:br/>
        <w:t xml:space="preserve">                  + &lt; v, x &gt; (−2γ 2 t + 2γt + 2γ(γ − 1)t)</w:t>
        <w:br/>
        <w:t xml:space="preserve">                                     2</w:t>
        <w:br/>
        <w:t xml:space="preserve">                                            (γ − 1)2 2(γ − 1)</w:t>
        <w:br/>
        <w:br/>
        <w:t xml:space="preserve">                                 2    γ</w:t>
        <w:br/>
        <w:t xml:space="preserve">                  + &lt; v, x &gt;              −            −</w:t>
        <w:br/>
        <w:t xml:space="preserve">                                      c2      ||v||2          ||v||2</w:t>
        <w:br/>
        <w:t xml:space="preserve">                                                   2</w:t>
        <w:br/>
        <w:t xml:space="preserve">                                                          γ2 − 1</w:t>
        <w:br/>
        <w:br/>
        <w:t xml:space="preserve">                   2 2          2              2   γ</w:t>
        <w:br/>
        <w:t xml:space="preserve">              =   c t − ||x|| + &lt; v, x &gt;               −</w:t>
        <w:br/>
        <w:t xml:space="preserve">                                                    c2      ||v||2</w:t>
        <w:br/>
        <w:t xml:space="preserve">              =   c2 t2 − ||x||2</w:t>
        <w:br/>
        <w:t xml:space="preserve">   Here we have used the following trivial formula, for the coefficient of t2 :</w:t>
        <w:br/>
        <w:t xml:space="preserve">                                                    c2 − ||v||2</w:t>
        <w:br/>
        <w:t xml:space="preserve">                            γ 2 (c2 − ||v||2 ) =                  = c2</w:t>
        <w:br/>
        <w:t xml:space="preserve">                                                   1 − ||v||2 /c2</w:t>
        <w:br/>
        <w:t xml:space="preserve">   Also, we have used the following formula, for the coefficient of &lt; v, x &gt;2 :</w:t>
        <w:br/>
        <w:t xml:space="preserve">                  γ2 γ2 − 1</w:t>
        <w:br/>
        <w:br/>
        <w:t xml:space="preserve">                                      2    1        1              1</w:t>
        <w:br/>
        <w:t xml:space="preserve">                     2</w:t>
        <w:br/>
        <w:t xml:space="preserve">                       −      2</w:t>
        <w:br/>
        <w:t xml:space="preserve">                                 = γ         2</w:t>
        <w:br/>
        <w:t xml:space="preserve">                                               −        2</w:t>
        <w:br/>
        <w:t xml:space="preserve">                                                             +</w:t>
        <w:br/>
        <w:t xml:space="preserve">                   c     ||v||             c     ||v||          ||v||2</w:t>
        <w:br/>
        <w:t xml:space="preserve">                                            1            ||v||2 − c2        1</w:t>
        <w:br/>
        <w:t xml:space="preserve">                                 =             2   2</w:t>
        <w:br/>
        <w:t xml:space="preserve">                                                      ·     2     2</w:t>
        <w:br/>
        <w:t xml:space="preserve">                                                                       +</w:t>
        <w:br/>
        <w:t xml:space="preserve">                                     1 − ||v|| /c          c ||v||        ||v||2</w:t>
        <w:br/>
        <w:t xml:space="preserve">                                          c2        ||v||2 − c2          1</w:t>
        <w:br/>
        <w:t xml:space="preserve">                                 = 2              ·                 +</w:t>
        <w:br/>
        <w:t xml:space="preserve">                                     c − ||v||2        c2 ||v||2       ||v||2</w:t>
        <w:br/>
        <w:t xml:space="preserve">                                         1          1</w:t>
        <w:br/>
        <w:t xml:space="preserve">                                 = −           +</w:t>
        <w:br/>
        <w:t xml:space="preserve">                                       ||v||2 ||v||2</w:t>
        <w:br/>
        <w:t xml:space="preserve">                                 = 0</w:t>
        <w:br/>
        <w:t xml:space="preserve">   Thus, we are led to the conclusion in the statement.                           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248                                 10. FORMS, SIGNATURE</w:t>
        <w:br/>
        <w:br/>
        <w:t xml:space="preserve">    In relation with the above, it is possible to do some sort of reverse engineering, by</w:t>
        <w:br/>
        <w:t>recovering the formula of the Lorentz transform, from the spacetime separation invariance.</w:t>
        <w:br/>
        <w:t>Thus, we are led in this way to yet another axiomatization of the theory.</w:t>
        <w:br/>
        <w:t xml:space="preserve">   Finally, what we have in Theorem 10.26 suggests that curved spacetime is some sort of</w:t>
        <w:br/>
        <w:t>Riemannian manifold, that is, a smooth manifold whose tangent spaces come with scalar</w:t>
        <w:br/>
        <w:t>products, but with a − sign appearing in the various formulae, instead of a +.</w:t>
        <w:br/>
        <w:t xml:space="preserve">    This is indeed true, with such manifolds being called “Lorentz manifolds”, and with</w:t>
        <w:br/>
        <w:t>all this being related to everything algebraic and differential geometry, and linear algebra</w:t>
        <w:br/>
        <w:t>positivity and negativity too, that we learned in the beginning of this chapter.</w:t>
        <w:br/>
        <w:t xml:space="preserve">   Which sounds quite exciting, doesn’t it. There are many things that can be learned</w:t>
        <w:br/>
        <w:t>here, both math and physics, and in the hope that you will go this way, and enjoy it.</w:t>
        <w:br/>
        <w:t xml:space="preserve">                                      10e. Exercises</w:t>
        <w:br/>
        <w:t xml:space="preserve">      This was an introduction to modern math and physics, and as exercises, we have:</w:t>
        <w:br/>
        <w:t xml:space="preserve">      Exercise 10.27. Have some fun with learning about plane algebraic curves.</w:t>
        <w:br/>
        <w:t xml:space="preserve">      Exercise 10.28. Learn some commutative algebra, notably the Nullstellensatz.</w:t>
        <w:br/>
        <w:t xml:space="preserve">      Exercise 10.29. Learn how to compute lengths of curves, and areas of surfaces.</w:t>
        <w:br/>
        <w:t xml:space="preserve">      Exercise 10.30. Learn the formal definition and basic properties of smooth manifolds.</w:t>
        <w:br/>
        <w:t xml:space="preserve">      Exercise 10.31. Learn also about Riemannian manifolds, as much as you can.</w:t>
        <w:br/>
        <w:t xml:space="preserve">      Exercise 10.32. Still in relation with geometry, learn about knots and links, too.</w:t>
        <w:br/>
        <w:t xml:space="preserve">      Exercise 10.33. Recover the Einstein speed summation in 3D, by yourself.</w:t>
        <w:br/>
        <w:t xml:space="preserve">      Exercise 10.34. Meditate on the c ± v speeds used for the Lorentz contraction.</w:t>
        <w:br/>
        <w:t xml:space="preserve">      As bonus exercise, that we warmly recommend, read Einstein’s book [26].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CHAPTER 11</w:t>
        <w:br/>
        <w:br/>
        <w:t xml:space="preserve">                                 Special matrices</w:t>
        <w:br/>
        <w:br/>
        <w:t xml:space="preserve">                               11a. Circulant matrices</w:t>
        <w:br/>
        <w:t xml:space="preserve">    Back now to more traditional linear algebra, we discuss in this chapter various classes</w:t>
        <w:br/>
        <w:t>of “special matrices”. As a first and central example here, we have the flat matrix:</w:t>
        <w:br/>
        <w:t xml:space="preserve">   Definition 11.1. The flat matrix IN is the all-one N × N matrix:</w:t>
        <w:br/>
        <w:t xml:space="preserve">                                        1 ... 1</w:t>
        <w:br/>
        <w:t xml:space="preserve">                                                   </w:t>
        <w:br/>
        <w:br/>
        <w:t xml:space="preserve">                                IN =  ...       .. </w:t>
        <w:br/>
        <w:t xml:space="preserve">                                                  .</w:t>
        <w:br/>
        <w:t xml:space="preserve">                                             1 ... 1</w:t>
        <w:br/>
        <w:t>Equivalently, IN /N is the orthogonal projection on the all-one vector ξ ∈ CN .</w:t>
        <w:br/>
        <w:t xml:space="preserve">   A first interesting question regarding IN concerns its diagonalization. As explained in</w:t>
        <w:br/>
        <w:t>chapter 1, this is best solved by using complex numbers, in the following way:</w:t>
        <w:br/>
        <w:t xml:space="preserve">   Theorem 11.2. The flat matrix IN diagonalizes as follows,</w:t>
        <w:br/>
        <w:t xml:space="preserve">                                  </w:t>
        <w:br/>
        <w:t xml:space="preserve">                   1 ... ... 1               </w:t>
        <w:br/>
        <w:t xml:space="preserve">                                               N</w:t>
        <w:br/>
        <w:t xml:space="preserve">                                                            </w:t>
        <w:br/>
        <w:t xml:space="preserve">                  ..          .. </w:t>
        <w:br/>
        <w:t xml:space="preserve">                                       1          0</w:t>
        <w:br/>
        <w:t xml:space="preserve">                 .             .                          ∗</w:t>
        <w:br/>
        <w:t xml:space="preserve">                 .                  =</w:t>
        <w:br/>
        <w:t xml:space="preserve">                                ..  N   F N</w:t>
        <w:br/>
        <w:t xml:space="preserve">                                                    . . .  FN</w:t>
        <w:br/>
        <w:t xml:space="preserve">                                                            </w:t>
        <w:br/>
        <w:t xml:space="preserve">                  ..</w:t>
        <w:br/>
        <w:t xml:space="preserve">                                   </w:t>
        <w:br/>
        <w:t xml:space="preserve">                                 .</w:t>
        <w:br/>
        <w:t xml:space="preserve">                                             </w:t>
        <w:br/>
        <w:t xml:space="preserve">                   1 ... ... 1                             0</w:t>
        <w:br/>
        <w:t>where FN = (wij )ij with w = e2πi/N is the Fourier matrix.</w:t>
        <w:br/>
        <w:t xml:space="preserve">    Proof. The flat matrix being N times the projection on the all-one vector, we are</w:t>
        <w:br/>
        <w:t>left with finding the 0-eigenvectors, which amounts in solving the following equation:</w:t>
        <w:br/>
        <w:t xml:space="preserve">                                   x0 + . . . + xN −1 = 0</w:t>
        <w:br/>
        <w:t xml:space="preserve">   But for this purpose, we use the root of unity w = e2πi/N , which is subject to:</w:t>
        <w:br/>
        <w:t xml:space="preserve">                                     N</w:t>
        <w:br/>
        <w:t xml:space="preserve">                                     X −1</w:t>
        <w:br/>
        <w:t xml:space="preserve">                                            wij = N δj0</w:t>
        <w:br/>
        <w:t xml:space="preserve">                                      i=0</w:t>
        <w:br/>
        <w:br/>
        <w:t xml:space="preserve">    Indeed, this formula shows that for j = 1, . . . , N − 1, the vector vj = (wij )i is a</w:t>
        <w:br/>
        <w:t>0-eigenvector. Moreover, these vectors are pairwise orthogonal, because we have:</w:t>
        <w:br/>
        <w:t xml:space="preserve">                                          X</w:t>
        <w:br/>
        <w:t xml:space="preserve">                             &lt; vj , vk &gt;=    wij−ik = N δjk</w:t>
        <w:br/>
        <w:t xml:space="preserve">                                              i</w:t>
        <w:br/>
        <w:t xml:space="preserve">                                              249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250                                 11. SPECIAL MATRICES</w:t>
        <w:br/>
        <w:br/>
        <w:t xml:space="preserve">    Thus, we have our basis {v1 , . . . , vN −1 } of 0-eigenvectors, and since the N -eigenvector</w:t>
        <w:br/>
        <w:t>is ξ = v0 , the passage matrix P that we are looking is given by:</w:t>
        <w:br/>
        <w:br/>
        <w:t xml:space="preserve">                                  P = v0 v1 . . . vN −1</w:t>
        <w:br/>
        <w:t xml:space="preserve">   But this is precisely the Fourier matrix, P = FN . √In order to finish now, observe that</w:t>
        <w:br/>
        <w:t>the above computation of &lt; vi , vj &gt; shows that FN / N is unitary, and so:</w:t>
        <w:br/>
        <w:t xml:space="preserve">                                                1 ∗</w:t>
        <w:br/>
        <w:t xml:space="preserve">                                         FN−1 =   F</w:t>
        <w:br/>
        <w:t xml:space="preserve">                                                N N</w:t>
        <w:br/>
        <w:t xml:space="preserve">      Thus, we are led to the diagonalization formula in the statement.                        □</w:t>
        <w:br/>
        <w:br/>
        <w:t xml:space="preserve">      Now observe that the flat matrix IN is circulant, in the following sense:</w:t>
        <w:br/>
        <w:t xml:space="preserve">      Definition 11.3. A real or complex matrix M is called circulant if</w:t>
        <w:br/>
        <w:t xml:space="preserve">                                          Mij = ξj−i</w:t>
        <w:br/>
        <w:t>for a certain vector ξ, with the indices taken modulo N .</w:t>
        <w:br/>
        <w:t xml:space="preserve">  The circulant matrices are beautiful mathematical objects, which appear of course in</w:t>
        <w:br/>
        <w:t>many serious problems as well. As an example, at N = 4, we must have:</w:t>
        <w:br/>
        <w:t xml:space="preserve">                                                 </w:t>
        <w:br/>
        <w:t xml:space="preserve">                                        a b c d</w:t>
        <w:br/>
        <w:t xml:space="preserve">                                      d a b c </w:t>
        <w:br/>
        <w:t xml:space="preserve">                                 M = c d a b</w:t>
        <w:br/>
        <w:t xml:space="preserve">                                                  </w:t>
        <w:br/>
        <w:t xml:space="preserve">                                        b c d a</w:t>
        <w:br/>
        <w:t xml:space="preserve">    The point now is that, while certainly gently looking, these matrices can be quite</w:t>
        <w:br/>
        <w:t>diabolic, when it comes to diagonalization, and other problems. For instance, when M</w:t>
        <w:br/>
        <w:t>is real, the computations with M are usually quite complicated over the real numbers.</w:t>
        <w:br/>
        <w:t>Fortunately the complex numbers and the Fourier matrices are there, and we have:</w:t>
        <w:br/>
        <w:t xml:space="preserve">      Theorem 11.4. For a matrix M ∈ MN (C), the following are equivalent:</w:t>
        <w:br/>
        <w:t xml:space="preserve">       (1) M is circulant, in the sense that we have, for a certain vector ξ ∈ CN :</w:t>
        <w:br/>
        <w:t xml:space="preserve">                                          Mij = ξj−i</w:t>
        <w:br/>
        <w:t xml:space="preserve">       (2) M is Fourier-diagonal, in the sense that, for a certain diagonal matrix Q:</w:t>
        <w:br/>
        <w:t xml:space="preserve">                                         M = FN QFN∗</w:t>
        <w:br/>
        <w:t>In addition, if these conditions hold, then ξ, Q are related by the formula</w:t>
        <w:br/>
        <w:t xml:space="preserve">                                           ξ = FN∗ q</w:t>
        <w:br/>
        <w:t>where q ∈ CN is the column vector formed by the diagonal entries of Q.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11A. CIRCULANT MATRICES                                  251</w:t>
        <w:br/>
        <w:br/>
        <w:t xml:space="preserve">   Proof. This follows from some basic computations with roots of unity, as follows:</w:t>
        <w:br/>
        <w:t xml:space="preserve">   (1) =⇒ (2) Assuming Mij = ξj−i , the matrix Q = FN∗ M FN is indeed diagonal, as</w:t>
        <w:br/>
        <w:t>shown by the following computation:</w:t>
        <w:br/>
        <w:t xml:space="preserve">                                    X</w:t>
        <w:br/>
        <w:t xml:space="preserve">                            Qij =     w−ik Mkl wlj</w:t>
        <w:br/>
        <w:t xml:space="preserve">                                              kl</w:t>
        <w:br/>
        <w:t xml:space="preserve">                                              X</w:t>
        <w:br/>
        <w:t xml:space="preserve">                                      =            wjl−ik ξl−k</w:t>
        <w:br/>
        <w:t xml:space="preserve">                                              kl</w:t>
        <w:br/>
        <w:t xml:space="preserve">                                              X</w:t>
        <w:br/>
        <w:t xml:space="preserve">                                      =            wj(k+r)−ik ξr</w:t>
        <w:br/>
        <w:t xml:space="preserve">                                              kr</w:t>
        <w:br/>
        <w:t xml:space="preserve">                                              X             X</w:t>
        <w:br/>
        <w:t xml:space="preserve">                                      =            wjr ξr       w(j−i)k</w:t>
        <w:br/>
        <w:t xml:space="preserve">                                              r             k</w:t>
        <w:br/>
        <w:t xml:space="preserve">                                                    X</w:t>
        <w:br/>
        <w:t xml:space="preserve">                                      = N δij            wjr ξr</w:t>
        <w:br/>
        <w:t xml:space="preserve">                                                     r</w:t>
        <w:br/>
        <w:br/>
        <w:t xml:space="preserve">    (2) =⇒ (1) Assuming Q = diag(q1 , . . . , qN ), the matrix M = FN QFN∗ is indeed</w:t>
        <w:br/>
        <w:t>circulant, as shown by the following computation:</w:t>
        <w:br/>
        <w:t xml:space="preserve">                                 X                 X</w:t>
        <w:br/>
        <w:t xml:space="preserve">                         Mij =      wik Qkk w−jk =    w(i−j)k qk</w:t>
        <w:br/>
        <w:t xml:space="preserve">                                  k                             k</w:t>
        <w:br/>
        <w:br/>
        <w:t xml:space="preserve">   To be more precise, in this formula the last term depends only on j − i, and so shows</w:t>
        <w:br/>
        <w:t>that we have Mij = ξj−i , with ξ being the following vector:</w:t>
        <w:br/>
        <w:t xml:space="preserve">                                     X</w:t>
        <w:br/>
        <w:t xml:space="preserve">                                ξi =     w−ik qk = (FN∗ q)i</w:t>
        <w:br/>
        <w:t xml:space="preserve">                                          k</w:t>
        <w:br/>
        <w:br/>
        <w:t xml:space="preserve">   Thus, we are led to the conclusions in the statement.                                  □</w:t>
        <w:br/>
        <w:t xml:space="preserve">    As a basic illustration for the above result, for the circulant matrix M = IN we recover</w:t>
        <w:br/>
        <w:t>in this way the diagonalization result from Theorem 11.1, namely:</w:t>
        <w:br/>
        <w:t xml:space="preserve">                                         </w:t>
        <w:br/>
        <w:t xml:space="preserve">                         1 ... ... 1                </w:t>
        <w:br/>
        <w:t xml:space="preserve">                                                      N</w:t>
        <w:br/>
        <w:t xml:space="preserve">                                                                     </w:t>
        <w:br/>
        <w:t xml:space="preserve">                        ..           .. </w:t>
        <w:br/>
        <w:t xml:space="preserve">                                             1             0</w:t>
        <w:br/>
        <w:t xml:space="preserve">                       .              .                            ∗</w:t>
        <w:br/>
        <w:t xml:space="preserve">                       .              .  =   FN            . .</w:t>
        <w:br/>
        <w:t xml:space="preserve">                                                                     F</w:t>
        <w:br/>
        <w:t xml:space="preserve">                        ..            ..  N                    .  N</w:t>
        <w:br/>
        <w:t xml:space="preserve">                         1 ... ... 1                                0</w:t>
        <w:br/>
        <w:t xml:space="preserve">   There are many other examples, as for instance those coming from the adjacency</w:t>
        <w:br/>
        <w:t>matrices of the circulant graphs, and with the remark that, up to a copy of 1N , the flat</w:t>
        <w:br/>
        <w:t>matrix IN is indeed of this type. We will leave some exploration here as an exercise.</w:t>
        <w:br/>
        <w:br/>
        <w:t xml:space="preserve">   The above result is something quite powerful, and very useful, and suggests doing</w:t>
        <w:br/>
        <w:t>everything in Fourier, when dealing with circulant matrices. And we can use here: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252                                  11. SPECIAL MATRICES</w:t>
        <w:br/>
        <w:br/>
        <w:t xml:space="preserve">   Theorem 11.5. The various basic sets of N × N circulant matrices are as follows,</w:t>
        <w:br/>
        <w:t>with the convention that associated to any q ∈ CN is the matrix Q = diag(q1 , . . . , qN ):</w:t>
        <w:br/>
        <w:t xml:space="preserve">     (1) The set of all circulant matrices is:</w:t>
        <w:br/>
        <w:t xml:space="preserve">                                           n              o</w:t>
        <w:br/>
        <w:t xml:space="preserve">                              MN (C)circ = FN QFN∗ q ∈ CN</w:t>
        <w:br/>
        <w:t xml:space="preserve">       (2) The set of all circulant unitary matrices is:</w:t>
        <w:br/>
        <w:br/>
        <w:t xml:space="preserve">                                   circ    1        ∗     N</w:t>
        <w:br/>
        <w:t xml:space="preserve">                                 UN =        FN QFN q ∈ T</w:t>
        <w:br/>
        <w:t xml:space="preserve">                                           N</w:t>
        <w:br/>
        <w:t xml:space="preserve">       (3) The set of all circulant orthogonal matrices is:</w:t>
        <w:br/>
        <w:br/>
        <w:t xml:space="preserve">                             circ    1        ∗      N</w:t>
        <w:br/>
        <w:t xml:space="preserve">                           ON =        FN QFN q ∈ T , q̄i = q−i , ∀i</w:t>
        <w:br/>
        <w:t xml:space="preserve">                                     N</w:t>
        <w:br/>
        <w:t>In addition, in this picture, the first row vector of FN QFN∗ is given by ξ = FN∗ q.</w:t>
        <w:br/>
        <w:t xml:space="preserve">      Proof. All this follows from Theorem 11.4, as follows:</w:t>
        <w:br/>
        <w:t xml:space="preserve">      (1) This assertion, along with the last one, is Theorem 11.4 itself.</w:t>
        <w:br/>
        <w:t xml:space="preserve">                                                                                   √</w:t>
        <w:br/>
        <w:t xml:space="preserve">   (2) This is clear from (1), and from the fact that the rescaled matrix FN / N is</w:t>
        <w:br/>
        <w:t>unitary, because the eigenvalues of a unitary matrix must be on the unit circle T.</w:t>
        <w:br/>
        <w:t xml:space="preserve">   (3) This follows from (2), because the matrix is real when ξi = ξ¯i , and in Fourier</w:t>
        <w:br/>
        <w:t>transform, ξ = FN∗ q, this corresponds to the condition q̄i = q−i .                  □</w:t>
        <w:br/>
        <w:t xml:space="preserve">   There are many other interesting things that can be said about the circulant matrices,</w:t>
        <w:br/>
        <w:t>along the above lines. Importantly, all this can be generalized to the matrices which are</w:t>
        <w:br/>
        <w:t>(N1 , . . . , Nk ) patterned, with the matrix doing the job here being as follows:</w:t>
        <w:br/>
        <w:t xml:space="preserve">                                  FN1 ,...,Nk = FN1 ⊗ . . . ⊗ FNk</w:t>
        <w:br/>
        <w:t xml:space="preserve">    To be more precise here, in order to have some better notations and formalism, consider</w:t>
        <w:br/>
        <w:t>a finite abelian group G, decomposed as G = ZN1 × . . . × ZNk . We can then talk about</w:t>
        <w:br/>
        <w:t>the corresponding Fourier matrix FG , which coincides with the above one:</w:t>
        <w:br/>
        <w:t xml:space="preserve">                                     FG = FN1 ⊗ . . . ⊗ FNk</w:t>
        <w:br/>
        <w:t xml:space="preserve">   We will discuss more in detail such matrices, which are called generalized Fourier</w:t>
        <w:br/>
        <w:t>matrices, and are basic examples of complex Hadamard matrices, in a moment. In the</w:t>
        <w:br/>
        <w:t>meantime, we have the following result, which is standard in discrete Fourier analysis,</w:t>
        <w:br/>
        <w:t>extending what we previously knew from the above, in the circulant case:</w:t>
        <w:br/>
        <w:t xml:space="preserve">   Theorem 11.6. For a matrix A ∈ MN (C), the following are equivalent,</w:t>
        <w:br/>
        <w:t xml:space="preserve">    (1) A is G-invariant, Aij = ξj−i , for a certain vector ξ ∈ CN ,</w:t>
        <w:br/>
        <w:t xml:space="preserve">    (2) A is Fourier-diagonal, A = FG QFG∗ , for a certain diagonal matrix Q,</w:t>
        <w:br/>
        <w:t>and if so, ξ = FG∗ q, where q ∈ CN is the vector formed by the diagonal entries of Q.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11A. CIRCULANT MATRICES                                             253</w:t>
        <w:br/>
        <w:br/>
        <w:t xml:space="preserve">   Proof. This is something that we know from the above in the cyclic case, G = ZN ,</w:t>
        <w:br/>
        <w:t>and the proof in general is similar, by using matrix indices as follows:</w:t>
        <w:br/>
        <w:br/>
        <w:t xml:space="preserve">                                                i, j ∈ G</w:t>
        <w:br/>
        <w:br/>
        <w:t xml:space="preserve">   To be more precise, in order to get started, with our generalization, let us decompose</w:t>
        <w:br/>
        <w:t>our finite abelian group G as a product of cyclic groups, as follows:</w:t>
        <w:br/>
        <w:br/>
        <w:t xml:space="preserve">                                       G = ZN1 × . . . × ZNs</w:t>
        <w:br/>
        <w:br/>
        <w:t xml:space="preserve">   The corresponding Fourier matrix decomposes then as well, as follows:</w:t>
        <w:br/>
        <w:br/>
        <w:t xml:space="preserve">                                    FG = FN1 ⊗ . . . ⊗ FNs</w:t>
        <w:br/>
        <w:br/>
        <w:t xml:space="preserve">   Now if we set wi = e2πi/Ni , this means that we have the following formula:</w:t>
        <w:br/>
        <w:br/>
        <w:t xml:space="preserve">                                    (FG )ij = w1i1 j1 . . . wsis js</w:t>
        <w:br/>
        <w:br/>
        <w:t xml:space="preserve">   We can now prove the equivalence in the statement, as follows:</w:t>
        <w:br/>
        <w:br/>
        <w:t xml:space="preserve">   (1) =⇒ (2) Assuming Aij = ξj−i , the matrix Q = FG∗ AFG is diagonal, as shown by</w:t>
        <w:br/>
        <w:t>the following computation, with all indices being group elements:</w:t>
        <w:br/>
        <w:t xml:space="preserve">                           X</w:t>
        <w:br/>
        <w:t xml:space="preserve">                 Qij =          (FG )ki Akl (FG )lj</w:t>
        <w:br/>
        <w:t xml:space="preserve">                           kl</w:t>
        <w:br/>
        <w:t xml:space="preserve">                           X</w:t>
        <w:br/>
        <w:t xml:space="preserve">                       =        w1−k1 i1 . . . ws−ks is · ξl−k · w1l1 j1 . . . wsls js</w:t>
        <w:br/>
        <w:t xml:space="preserve">                           kl</w:t>
        <w:br/>
        <w:t xml:space="preserve">                           X</w:t>
        <w:br/>
        <w:t xml:space="preserve">                       =        w1l1 j1 −k1 i1 . . . wsls js −ks is ξl−k</w:t>
        <w:br/>
        <w:t xml:space="preserve">                           kl</w:t>
        <w:br/>
        <w:t xml:space="preserve">                                  (k +r1 )j1 −k1 i1</w:t>
        <w:br/>
        <w:t xml:space="preserve">                           X</w:t>
        <w:br/>
        <w:t xml:space="preserve">                       =        w1 1                  . . . ws(ks +rs )js −ks is ξr</w:t>
        <w:br/>
        <w:t xml:space="preserve">                           kr</w:t>
        <w:br/>
        <w:t xml:space="preserve">                                                                 k (j −i1 )</w:t>
        <w:br/>
        <w:t xml:space="preserve">                           X                               X</w:t>
        <w:br/>
        <w:t xml:space="preserve">                       =        w1r1 j1 . . . wsrs js ξr       w1 1 1         . . . wsks (js −is )</w:t>
        <w:br/>
        <w:t xml:space="preserve">                            r                              k</w:t>
        <w:br/>
        <w:t xml:space="preserve">                           X</w:t>
        <w:br/>
        <w:t xml:space="preserve">                       =        w1r1 j1 . . . wsrs js ξr · N1 δi1 j1 . . . Ns δis js</w:t>
        <w:br/>
        <w:t xml:space="preserve">                            r</w:t>
        <w:br/>
        <w:t xml:space="preserve">                                 X</w:t>
        <w:br/>
        <w:t xml:space="preserve">                       = N δij          (FG )jr ξr</w:t>
        <w:br/>
        <w:t xml:space="preserve">                                   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254                                   11. SPECIAL MATRICES</w:t>
        <w:br/>
        <w:br/>
        <w:t xml:space="preserve">    (2) =⇒ (1) Assuming Q = diag(q1 , . . . , qN ), the matrix A = FG QFG∗ is G-invariant,</w:t>
        <w:br/>
        <w:t>as shown by the following computation, again with all indices being group elements:</w:t>
        <w:br/>
        <w:t xml:space="preserve">                             X</w:t>
        <w:br/>
        <w:t xml:space="preserve">                     Aij =     (FG )ik Qkk (FG )kj</w:t>
        <w:br/>
        <w:t xml:space="preserve">                                 kl</w:t>
        <w:br/>
        <w:t xml:space="preserve">                                X</w:t>
        <w:br/>
        <w:t xml:space="preserve">                            =         w1i1 k1 . . . wsis ks · qk · w1−j1 k1 . . . ws−js ks</w:t>
        <w:br/>
        <w:t xml:space="preserve">                                 k</w:t>
        <w:br/>
        <w:t xml:space="preserve">                                        (i −j1 )k1</w:t>
        <w:br/>
        <w:t xml:space="preserve">                                X</w:t>
        <w:br/>
        <w:t xml:space="preserve">                            =         w1 1           . . . ws(is −js )ks qk</w:t>
        <w:br/>
        <w:t xml:space="preserve">                                 k</w:t>
        <w:br/>
        <w:br/>
        <w:t xml:space="preserve">   To be more precise, in this formula the last term depends only on j − i, and so shows</w:t>
        <w:br/>
        <w:t>that we have Aij = ξj−i , with ξ being the following vector:</w:t>
        <w:br/>
        <w:t xml:space="preserve">                                      X</w:t>
        <w:br/>
        <w:t xml:space="preserve">                               ξi =       w1−i1 k1 . . . ws−is ks qk</w:t>
        <w:br/>
        <w:t xml:space="preserve">                                             k</w:t>
        <w:br/>
        <w:t xml:space="preserve">                                             X</w:t>
        <w:br/>
        <w:t xml:space="preserve">                                      =          (FG∗ )ik qk</w:t>
        <w:br/>
        <w:t xml:space="preserve">                                             k</w:t>
        <w:br/>
        <w:t xml:space="preserve">                                      = (FG∗ q)i</w:t>
        <w:br/>
        <w:t xml:space="preserve">      Thus, we are led to the conclusions in the statement.                                  □</w:t>
        <w:br/>
        <w:t xml:space="preserve">    As before with the circulant matrices, there are many illustrations for the above result,</w:t>
        <w:br/>
        <w:t>as for instance those coming from the adjacency matrices of the graphs having a transitive</w:t>
        <w:br/>
        <w:t>action of an abelian group. We will leave some exploration here as an exercise.</w:t>
        <w:br/>
        <w:br/>
        <w:t xml:space="preserve">                                11b. Hadamard matrices</w:t>
        <w:br/>
        <w:t xml:space="preserve">   Switching topics, but somehow still in relation with the Fourier matrices, taken in a</w:t>
        <w:br/>
        <w:t>generalized sense, we would like to discuss now the Hadamard matrices. Let us begin</w:t>
        <w:br/>
        <w:t>with the real Hadamard matrix case, which is very old, and very interesting too:</w:t>
        <w:br/>
        <w:t xml:space="preserve">      Definition 11.7. An Hadamard matrix is a square binary matrix</w:t>
        <w:br/>
        <w:t xml:space="preserve">                                             H ∈ MN (±1)</w:t>
        <w:br/>
        <w:t>whose rows are pairwise orthogonal.</w:t>
        <w:br/>
        <w:t xml:space="preserve">      Here is a basic example of such a matrix, called first Walsh matrix:</w:t>
        <w:br/>
        <w:br/>
        <w:t xml:space="preserve">                                               1 1</w:t>
        <w:br/>
        <w:t xml:space="preserve">                                       W2 =</w:t>
        <w:br/>
        <w:t xml:space="preserve">                                               1 −1</w:t>
        <w:br/>
        <w:t xml:space="preserve">    This matrix is quite trivial, of size 2 × 2, but by taking tensor powers of it, we have</w:t>
        <w:br/>
        <w:t>as examples the higher Walsh matrices as well, having size 2k × 2k , given by:</w:t>
        <w:br/>
        <w:t xml:space="preserve">                                             W2k = W2⊗k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11B. HADAMARD MATRICES                                     255</w:t>
        <w:br/>
        <w:br/>
        <w:t xml:space="preserve">    Observe that the first Walsh matrix W2 is in fact the Fourier matrix of Z2 , and that,</w:t>
        <w:br/>
        <w:t>more generally, the Walsh matrix W2k is the Fourier matrix of Zk2 . We will be back to</w:t>
        <w:br/>
        <w:t>this, group-theoretical aspects of the Hadamard matrices, later in this chapter.</w:t>
        <w:br/>
        <w:br/>
        <w:t xml:space="preserve">    Getting back to Definition 11.7 as stated, we have seen that we have examples of such</w:t>
        <w:br/>
        <w:t>matrices at any N = 2k . But, what happens then in arbitrary size N × N ? It is clear that</w:t>
        <w:br/>
        <w:t>we must have 2|N , and along the same lines, it is easy to see, by playing around with the</w:t>
        <w:br/>
        <w:t>first rows, that once your matrix has N ≥ 3 rows, we must have 4|N :</w:t>
        <w:br/>
        <w:t xml:space="preserve">   Proposition 11.8. The size of an Hadamard matrix H ∈ MN (±1) must satisfy</w:t>
        <w:br/>
        <w:t xml:space="preserve">                                        N ∈ {2} ∪ 4N</w:t>
        <w:br/>
        <w:t>with this coming from the orthogonality condition between the first 3 rows.</w:t>
        <w:br/>
        <w:t xml:space="preserve">   Proof. This is something very standard and intuitive, the idea being that by per-</w:t>
        <w:br/>
        <w:t>muting the rows and columns or by multiplying them by −1, as to rearrange the first 3</w:t>
        <w:br/>
        <w:t>rows, we can always assume that our matrix looks as follows:</w:t>
        <w:br/>
        <w:t xml:space="preserve">                        1......1 1......1 1......1 1......1</w:t>
        <w:br/>
        <w:t xml:space="preserve">                                                                                              </w:t>
        <w:br/>
        <w:t xml:space="preserve">                      1 . . . . . . 1 1 . . . . . . 1 −1 . . . − 1 −1 . . . − 1</w:t>
        <w:br/>
        <w:t xml:space="preserve">                H = 1 . . . . . . 1 −1 . . . − 1 1 . . . . . . 1 −1 . . . − 1</w:t>
        <w:br/>
        <w:t xml:space="preserve">                                                                                              </w:t>
        <w:br/>
        <w:t xml:space="preserve">                      . . . . . . . . . . . . . . . . . . . . . . . . . . . . . . . . . . . . </w:t>
        <w:br/>
        <w:t xml:space="preserve">                        | {z } | {z } | {z } | {z }</w:t>
        <w:br/>
        <w:t xml:space="preserve">                              x            y            z            t</w:t>
        <w:br/>
        <w:br/>
        <w:t xml:space="preserve">   Now if we denote by x, y, z, t the sizes of the block columns, as indicated above, the</w:t>
        <w:br/>
        <w:t>orthogonality conditions between the first 3 rows give x = y = z = t. We conclude that</w:t>
        <w:br/>
        <w:t>the matrix size N = x + y + z + t must be a multiple of 4, as claimed.                 □</w:t>
        <w:br/>
        <w:t xml:space="preserve">   The above result is something quite interesting, and the point is that a similar analysis</w:t>
        <w:br/>
        <w:t>with 4 rows or more does not give any further restriction on the possible values of the size</w:t>
        <w:br/>
        <w:t>N ∈ N. In fact, we are led in this way to the following famous conjecture:</w:t>
        <w:br/>
        <w:t xml:space="preserve">   Conjecture 11.9 (Hadamard). There is an Hadamard matrix of order N ,</w:t>
        <w:br/>
        <w:t xml:space="preserve">                                        H ∈ MN (±1)</w:t>
        <w:br/>
        <w:t>for any N ∈ 4N.</w:t>
        <w:br/>
        <w:t xml:space="preserve">    Normally this is an analytic question, because in practice the number of Hadamard</w:t>
        <w:br/>
        <w:t>matrices grows exponentially with N , and so in order to prove the conjecture, you just</w:t>
        <w:br/>
        <w:t>need a modest lower estimate on this number. But, no one knows how to do this, and</w:t>
        <w:br/>
        <w:t>this despite the Hadamard conjecture being open for more than 100 years.</w:t>
        <w:br/>
        <w:br/>
        <w:t xml:space="preserve">   This being said, what we can do with our algebraic methods is to verify at least the</w:t>
        <w:br/>
        <w:t>Hadamard conjecture at small values of N ∈ 4N. And here, with N = 4, 8 being solved</w:t>
        <w:br/>
        <w:t>by the Walsh matrices, we are faced with constructing a matrix at N = 12.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256                                 11. SPECIAL MATRICES</w:t>
        <w:br/>
        <w:br/>
        <w:t xml:space="preserve">      In order to solve this question, let q = pk be an odd prime power, and set:</w:t>
        <w:br/>
        <w:t xml:space="preserve">                                         </w:t>
        <w:br/>
        <w:t xml:space="preserve">                                         0</w:t>
        <w:br/>
        <w:t xml:space="preserve">                                                if a = 0</w:t>
        <w:br/>
        <w:t xml:space="preserve">                                 χ(a) = 1        if a = b2 , b ̸= 0</w:t>
        <w:br/>
        <w:t xml:space="preserve">                                         </w:t>
        <w:br/>
        <w:t xml:space="preserve">                                         −1 otherwise</w:t>
        <w:br/>
        <w:br/>
        <w:t xml:space="preserve">   Then set Qab = χ(b − a), with indices in Fq . With these conventions, the Paley</w:t>
        <w:br/>
        <w:t>construction of Hadamard matrices, which works well at N = 12, is as follows:</w:t>
        <w:br/>
        <w:t xml:space="preserve">   Theorem 11.10. Given an odd prime power q = pk , construct Qab = χ(b − a) as</w:t>
        <w:br/>
        <w:t>above. We have then constructions of Hadamard matrices, as follows:</w:t>
        <w:br/>
        <w:t xml:space="preserve">       (1) Paley 1: if q = 3(4) we have a matrix of size N = q + 1, as follows:</w:t>
        <w:br/>
        <w:t xml:space="preserve">                                             0 1 ... 1</w:t>
        <w:br/>
        <w:t xml:space="preserve">                                                         </w:t>
        <w:br/>
        <w:t xml:space="preserve">                                           −1            </w:t>
        <w:br/>
        <w:t xml:space="preserve">                                 PN1 = 1 +   .</w:t>
        <w:br/>
        <w:t xml:space="preserve">                                            ..</w:t>
        <w:br/>
        <w:t xml:space="preserve">                                                          </w:t>
        <w:br/>
        <w:t xml:space="preserve">                                                     Q    </w:t>
        <w:br/>
        <w:t xml:space="preserve">                                              −1</w:t>
        <w:br/>
        <w:t xml:space="preserve">       (2) Paley 2: if q = 1(4) we have a matrix of size N = 2q + 2, as follows:</w:t>
        <w:br/>
        <w:t xml:space="preserve">                    0 1 ... 1</w:t>
        <w:br/>
        <w:t xml:space="preserve">                                </w:t>
        <w:br/>
        <w:t xml:space="preserve">                  1</w:t>
        <w:br/>
        <w:br/>
        <w:t xml:space="preserve">             2</w:t>
        <w:br/>
        <w:t xml:space="preserve">                                               1 −1                      1 1</w:t>
        <w:br/>
        <w:t xml:space="preserve">            PN =  ..             : 0 → −1 −1             , ±1 → ±</w:t>
        <w:br/>
        <w:t xml:space="preserve">                                </w:t>
        <w:br/>
        <w:t xml:space="preserve">                     .     Q                                              1 −1</w:t>
        <w:br/>
        <w:t xml:space="preserve">                    1</w:t>
        <w:br/>
        <w:t>These matrices are skew-symmetric (H + H t = 2), respectively symmetric (H = H t ).</w:t>
        <w:br/>
        <w:t xml:space="preserve">    Proof. In order to simplify the presentation, we denote by 1 all the identity matrices,</w:t>
        <w:br/>
        <w:t>of any size, and by I all the rectangular all-one matrices, of any size as well. It is elementary</w:t>
        <w:br/>
        <w:t>to check that the matrix Qab = χ(a − b) has the following properties:</w:t>
        <w:br/>
        <w:t xml:space="preserve">                               QQt = q1 − I ,      QI = IQ = 0</w:t>
        <w:br/>
        <w:t xml:space="preserve">   In addition, we have the following formulae, which are elementary as well, coming</w:t>
        <w:br/>
        <w:t>from the fact that −1 is a square in Fq precisely when q = 1(4):</w:t>
        <w:br/>
        <w:t xml:space="preserve">                     q = 1(4) =⇒ Q = Qt       ,    q = 3(4) =⇒ Q = −Qt</w:t>
        <w:br/>
        <w:t xml:space="preserve">      With these observations in hand, the proof goes as follows:</w:t>
        <w:br/>
        <w:t xml:space="preserve">      (1) With our above conventions for 1 and I, the matrix in the statement is:</w:t>
        <w:br/>
        <w:br/>
        <w:t xml:space="preserve">                                     1      1      I</w:t>
        <w:br/>
        <w:t xml:space="preserve">                                   PN =</w:t>
        <w:br/>
        <w:t xml:space="preserve">                                            −I 1 + Q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11B. HADAMARD MATRICES                                 257</w:t>
        <w:br/>
        <w:br/>
        <w:t xml:space="preserve">   With this formula in hand, the Hadamard matrix condition follows from:</w:t>
        <w:br/>
        <w:br/>
        <w:t xml:space="preserve">                        1   1 t       1    I      1 −I</w:t>
        <w:br/>
        <w:t xml:space="preserve">                       PN (PN ) =</w:t>
        <w:br/>
        <w:t xml:space="preserve">                                     −I 1 + Q      I 1−Q</w:t>
        <w:br/>
        <w:br/>
        <w:t xml:space="preserve">                                     N       0</w:t>
        <w:br/>
        <w:t xml:space="preserve">                                 =</w:t>
        <w:br/>
        <w:t xml:space="preserve">                                      0 I + 1 − Q2</w:t>
        <w:br/>
        <w:br/>
        <w:t xml:space="preserve">                                     N 0</w:t>
        <w:br/>
        <w:t xml:space="preserve">                                 =</w:t>
        <w:br/>
        <w:t xml:space="preserve">                                      0 N</w:t>
        <w:br/>
        <w:t xml:space="preserve">   (2) If we denote by G, F the 2×2 matrices in the statement, which replace respectively</w:t>
        <w:br/>
        <w:t>the 0, 1 entries, then we have the following formula for our matrix:</w:t>
        <w:br/>
        <w:br/>
        <w:t xml:space="preserve">                                 2      0 I</w:t>
        <w:br/>
        <w:t xml:space="preserve">                                PN =           ⊗F +1⊗G</w:t>
        <w:br/>
        <w:t xml:space="preserve">                                         I Q</w:t>
        <w:br/>
        <w:t xml:space="preserve">   With this formula in hand, the Hadamard matrix condition follows from:</w:t>
        <w:br/>
        <w:t xml:space="preserve">                            2</w:t>
        <w:br/>
        <w:t xml:space="preserve">            2 2       0 I         2   1 0       2    0 I</w:t>
        <w:br/>
        <w:t xml:space="preserve">         (PN ) =              ⊗F +          ⊗G +            ⊗ (F G + GF )</w:t>
        <w:br/>
        <w:t xml:space="preserve">                      I Q             0 1            I Q</w:t>
        <w:br/>
        <w:br/>
        <w:t xml:space="preserve">                      q 0           1 0          0 I</w:t>
        <w:br/>
        <w:t xml:space="preserve">                 =          ⊗2+           ⊗2+          ⊗0</w:t>
        <w:br/>
        <w:t xml:space="preserve">                      0 q           0 1          I Q</w:t>
        <w:br/>
        <w:br/>
        <w:t xml:space="preserve">                      N 0</w:t>
        <w:br/>
        <w:t xml:space="preserve">                 =</w:t>
        <w:br/>
        <w:t xml:space="preserve">                       0 N</w:t>
        <w:br/>
        <w:t xml:space="preserve">   Finally, the last assertion is clear, from the above formulae relating Q, Qt .       □</w:t>
        <w:br/>
        <w:t xml:space="preserve">    In practice now, by using the Walsh and Paley constructions, the next problem when</w:t>
        <w:br/>
        <w:t>verifying the Hadamard Conjecture appears at N = 92. But here, we have:</w:t>
        <w:br/>
        <w:t xml:space="preserve">   Theorem 11.11. Assuming that A, B, C, D ∈ MK (±1) are circulant, symmetric, pair-</w:t>
        <w:br/>
        <w:t>wise commute and satisfy the condition</w:t>
        <w:br/>
        <w:t xml:space="preserve">                                A2 + B 2 + C 2 + D2 = 4K</w:t>
        <w:br/>
        <w:t>the following 4K × 4K matrix is Hadamard, called of Williamson type:</w:t>
        <w:br/>
        <w:t xml:space="preserve">                                                     </w:t>
        <w:br/>
        <w:t xml:space="preserve">                                    A   B     C     D</w:t>
        <w:br/>
        <w:t xml:space="preserve">                                 −B A −D C </w:t>
        <w:br/>
        <w:t xml:space="preserve">                           H=    −C D</w:t>
        <w:br/>
        <w:t xml:space="preserve">                                                      </w:t>
        <w:br/>
        <w:t xml:space="preserve">                                              A −B </w:t>
        <w:br/>
        <w:t xml:space="preserve">                                  −D −C B           A</w:t>
        <w:br/>
        <w:t>Moreover, matrices A, B, C, D as above exist at K = 23, where 4K = 92.</w:t>
        <w:br/>
        <w:t xml:space="preserve">    Proof. Consider the standard quaternion units 1, i, j, k ∈ M4 (0, 1). These matrices</w:t>
        <w:br/>
        <w:t>are by definition those describing the positions of the A, B, C, D entries in the matrix H</w:t>
        <w:br/>
        <w:t>from the statement, and so this matrix can be written as follows:</w:t>
        <w:br/>
        <w:t xml:space="preserve">                          H =A⊗1+B⊗i+C ⊗j+D⊗k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258                               11. SPECIAL MATRICES</w:t>
        <w:br/>
        <w:br/>
        <w:t xml:space="preserve">      Assuming now that A, B, C, D are symmetric, we have:</w:t>
        <w:br/>
        <w:t xml:space="preserve">                HH t = (A ⊗ 1 + B ⊗ i + C ⊗ j + D ⊗ k)</w:t>
        <w:br/>
        <w:t xml:space="preserve">                       (A ⊗ 1 − B ⊗ i − C ⊗ j − D ⊗ k)</w:t>
        <w:br/>
        <w:t xml:space="preserve">                     = (A2 + B 2 + C 2 + D2 ) ⊗ 1 − ([A, B] − [C, D]) ⊗ i</w:t>
        <w:br/>
        <w:t xml:space="preserve">                       −([A, C] − [B, D]) ⊗ j − ([A, D] − [B, C]) ⊗ k</w:t>
        <w:br/>
        <w:t xml:space="preserve">    Now assume that our matrices A, B, C, D pairwise commute, and satisfy the condition</w:t>
        <w:br/>
        <w:t>in the statement. In this case, it follows from the above formula that we have:</w:t>
        <w:br/>
        <w:t xml:space="preserve">                                       HH t = 4K</w:t>
        <w:br/>
        <w:t xml:space="preserve">   Thus, we obtain indeed an Hadamard matrix, as claimed. However, finding such</w:t>
        <w:br/>
        <w:t>matrices is in general a difficult task, and this is where Williamson’s extra assumption in</w:t>
        <w:br/>
        <w:t>the statement, that A, B, C, D should be taken circulant, comes from. Finally, regarding</w:t>
        <w:br/>
        <w:t>the K = 23 and N = 92 example, this comes via a computer search.                         □</w:t>
        <w:br/>
        <w:t xml:space="preserve">   At higher N things become more technical, and more complicated constructions, along</w:t>
        <w:br/>
        <w:t>the lines of those of Paley and Williamson, are needed. Quite curiously, as of now, early</w:t>
        <w:br/>
        <w:t>21th century, the human knowledge stops at the number of the beast, namely:</w:t>
        <w:br/>
        <w:t xml:space="preserve">                                         N = 666</w:t>
        <w:br/>
        <w:t xml:space="preserve">    That is, explicit examples of Hadamard matrices have been constructed for all multi-</w:t>
        <w:br/>
        <w:t>ples of four N ≤ 664, but no such matrix is known so far at N = 668.</w:t>
        <w:br/>
        <w:br/>
        <w:t xml:space="preserve">   Switching topics now, another well-known open question concerns the circulant case.</w:t>
        <w:br/>
        <w:t>Given a binary vector γ ∈ (±1)N , one can ask whether the matrix H ∈ MN (±1) defined</w:t>
        <w:br/>
        <w:t>by Hij = γj−i is Hadamard or not. Here is a solution to the problem:</w:t>
        <w:br/>
        <w:t xml:space="preserve">                                                        </w:t>
        <w:br/>
        <w:t xml:space="preserve">                                      −1 1        1    1</w:t>
        <w:br/>
        <w:t xml:space="preserve">                                     1 −1 1           1</w:t>
        <w:br/>
        <w:t xml:space="preserve">                              K4 =                      </w:t>
        <w:br/>
        <w:t xml:space="preserve">                                    1       1 −1 1 </w:t>
        <w:br/>
        <w:t xml:space="preserve">                                       1     1    1 −1</w:t>
        <w:br/>
        <w:t xml:space="preserve">   More generally, any vector γ ∈ (±1)4 satisfying γi = ±1 is a solution to the problem.</w:t>
        <w:br/>
        <w:t xml:space="preserve">                                                   P</w:t>
        <w:br/>
        <w:t>The following conjecture, from the 50s, states that there are no other solutions:</w:t>
        <w:br/>
        <w:t xml:space="preserve">   Conjecture 11.12 (Circulant Hadamard Conjecture (CHC)). The only Hadamard</w:t>
        <w:br/>
        <w:t>matrices which are circulant are</w:t>
        <w:br/>
        <w:t xml:space="preserve">                                               </w:t>
        <w:br/>
        <w:t xml:space="preserve">                                     −1 1  1  1</w:t>
        <w:br/>
        <w:t xml:space="preserve">                                    1 −1 1   1</w:t>
        <w:br/>
        <w:t xml:space="preserve">                              K4 =             </w:t>
        <w:br/>
        <w:t xml:space="preserve">                                   1   1 −1 1 </w:t>
        <w:br/>
        <w:t xml:space="preserve">                                     1  1  1 −1</w:t>
        <w:br/>
        <w:t>and its conjugates, regardless of the value of N ∈ 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11C. COMPLEX HADAMARD                                    259</w:t>
        <w:br/>
        <w:br/>
        <w:t xml:space="preserve">   The fact that such a simple-looking problem is still open might seem quite surprising.</w:t>
        <w:br/>
        <w:t>Indeed, if we denote by S ⊂ {1, . . . , N } the set of positions of the −1 entries of γ, the</w:t>
        <w:br/>
        <w:t>Hadamard matrix condition is simply, for any k ̸= 0, taken modulo N :</w:t>
        <w:br/>
        <w:t xml:space="preserve">                                |S ∩ (S + k)| = |S| − N/4</w:t>
        <w:br/>
        <w:t xml:space="preserve">   Thus, the above conjecture simply states that at N ̸= 4, such a set S cannot exist.</w:t>
        <w:br/>
        <w:t>This is a well-known problem in combinatorics, raised by Ryser a long time ago.</w:t>
        <w:br/>
        <w:t xml:space="preserve">                               11c. Complex Hadamard</w:t>
        <w:br/>
        <w:t xml:space="preserve">    We have seen that the theory of real Hadamard matrices leads to many difficult ques-</w:t>
        <w:br/>
        <w:t>tions. As a further twist to the plot, bringing some sort of solution to this, we have:</w:t>
        <w:br/>
        <w:t xml:space="preserve">   Theorem 11.13. When enlarging the attention to the complex Hadamard matrices,</w:t>
        <w:br/>
        <w:t>H ∈ MN (T) having the rows pairwise orthogonal, the Fourier matrix,</w:t>
        <w:br/>
        <w:t xml:space="preserve">                                                                 </w:t>
        <w:br/>
        <w:t xml:space="preserve">                             1    1         1     ...       1</w:t>
        <w:br/>
        <w:t xml:space="preserve">                           1</w:t>
        <w:br/>
        <w:t xml:space="preserve">                                 w        w2     . . . wN −1    </w:t>
        <w:br/>
        <w:t xml:space="preserve">                           1 w 2              4          2(N −1) </w:t>
        <w:br/>
        <w:t xml:space="preserve">                     FN =                 w      . . . w</w:t>
        <w:br/>
        <w:t xml:space="preserve">                            ..    ..       ..              .. </w:t>
        <w:br/>
        <w:t xml:space="preserve">                                                                  </w:t>
        <w:br/>
        <w:t xml:space="preserve">                           .       .        .               . </w:t>
        <w:br/>
        <w:t xml:space="preserve">                                  N −1    2(N −1)         (N −1)2</w:t>
        <w:br/>
        <w:t xml:space="preserve">                             1 w        w         ... w</w:t>
        <w:br/>
        <w:t>with w = e2πi/N , provides an example of such a matrix, at any N ∈ N. Thus, the</w:t>
        <w:br/>
        <w:t>Hadamard Conjecture problematics dissapears, in the complex setting.</w:t>
        <w:br/>
        <w:t xml:space="preserve">                                                              √</w:t>
        <w:br/>
        <w:t xml:space="preserve">   Proof. We have seen before that the rescaling U = FN / N is unitary. Thus the</w:t>
        <w:br/>
        <w:t>rows of U are pairwise orthogonal, and so follow to be the rows of FN .       □</w:t>
        <w:br/>
        <w:t xml:space="preserve">   In view of the above result, let us study more in detail the complex Hadamard matrices.</w:t>
        <w:br/>
        <w:t>Many examples can be constructed, quite often by using the combinatorics of roots of</w:t>
        <w:br/>
        <w:t>unity, and as a basic example here, we have the tensor products of Fourier matrices:</w:t>
        <w:br/>
        <w:t xml:space="preserve">                               FN1 ,...,Nk = FN1 ⊗ . . . ⊗ FNk</w:t>
        <w:br/>
        <w:t xml:space="preserve">   Moreover, we have as well deformations, and we are led in this way to:</w:t>
        <w:br/>
        <w:t xml:space="preserve">   Theorem 11.14. The only Hadamard matrices at N = 4 are, up to equivalence</w:t>
        <w:br/>
        <w:t xml:space="preserve">                                               </w:t>
        <w:br/>
        <w:t xml:space="preserve">                                   1 1   1    1</w:t>
        <w:br/>
        <w:t xml:space="preserve">                                 1 −1 1 −1</w:t>
        <w:br/>
        <w:t xml:space="preserve">                           F4q = </w:t>
        <w:br/>
        <w:t xml:space="preserve">                                 1 q −1 −q </w:t>
        <w:br/>
        <w:t xml:space="preserve">                                                </w:t>
        <w:br/>
        <w:t xml:space="preserve">                                   1 −q −1 q</w:t>
        <w:br/>
        <w:t>with q ∈ T, which appear as suitable deformations of W4 = F2 ⊗ F2 .</w:t>
        <w:br/>
        <w:t xml:space="preserve">    Proof. This is something quite self-explanatory, and we will leave working out all</w:t>
        <w:br/>
        <w:t>this, namely finding the correct meaning of the equivalence relation, and of the deforma-</w:t>
        <w:br/>
        <w:t>tion notion used, along of course with the proof, as an instructive exercise.         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260                                  11. SPECIAL MATRICES</w:t>
        <w:br/>
        <w:br/>
        <w:t xml:space="preserve">   Moving on, at N = 5 the situation is considerably more complicated, with F5 being</w:t>
        <w:br/>
        <w:t>the only matrix. The key technical result here, due to Haagerup, is as follows:</w:t>
        <w:br/>
        <w:t xml:space="preserve">      Proposition 11.15. Given an Hadamard matrix H ∈ M5 (T), chosen dephased,</w:t>
        <w:br/>
        <w:t xml:space="preserve">                                                 </w:t>
        <w:br/>
        <w:t xml:space="preserve">                                      1 1 1 1 1</w:t>
        <w:br/>
        <w:t xml:space="preserve">                                    1 a x ∗ ∗ </w:t>
        <w:br/>
        <w:t xml:space="preserve">                                                 </w:t>
        <w:br/>
        <w:t xml:space="preserve">                                H= 1 y b ∗ ∗ </w:t>
        <w:br/>
        <w:t xml:space="preserve">                                                  </w:t>
        <w:br/>
        <w:t xml:space="preserve">                                    1 ∗ ∗ ∗ ∗</w:t>
        <w:br/>
        <w:t xml:space="preserve">                                      1 ∗ ∗ ∗ ∗</w:t>
        <w:br/>
        <w:t>the numbers a, b, x, y must satisfy the equation (x − y)(x − ab)(y − ab) = 0.</w:t>
        <w:br/>
        <w:t xml:space="preserve">      Proof. Consider the upper 3-row truncation of H, which looks as follows:</w:t>
        <w:br/>
        <w:t xml:space="preserve">                                                    </w:t>
        <w:br/>
        <w:t xml:space="preserve">                                        1 1 1 1 1</w:t>
        <w:br/>
        <w:t xml:space="preserve">                                H ′ = 1 a x p q </w:t>
        <w:br/>
        <w:t xml:space="preserve">                                        1 y b r s</w:t>
        <w:br/>
        <w:t xml:space="preserve">      By using the orthogonality of the rows, we have:</w:t>
        <w:br/>
        <w:t xml:space="preserve">               (1 + a + x)(1 + b̄ + ȳ)(1 + āy + bx̄) = −(p + q)(r + s)(p̄r + q̄s)</w:t>
        <w:br/>
        <w:t xml:space="preserve">      On the other hand, by using p, q, r, s ∈ T, we have:</w:t>
        <w:br/>
        <w:t xml:space="preserve">            (p + q)(r + s)(p̄r + q̄s) =    (r + pq̄s + p̄qr + s)(r̄ + s̄)</w:t>
        <w:br/>
        <w:t xml:space="preserve">                                      =    1 + pq̄r̄s + p̄q + r̄s + rs̄ + pq̄ + p̄qrs̄ + 1</w:t>
        <w:br/>
        <w:t xml:space="preserve">                                      =    2Re(1 + pq̄ + rs̄ + pq̄rs̄)</w:t>
        <w:br/>
        <w:t xml:space="preserve">                                      =    2Re[(1 + pq̄)(1 + rs̄)]</w:t>
        <w:br/>
        <w:t xml:space="preserve">      We conclude that we have the following formula, involving a, b, x, y only:</w:t>
        <w:br/>
        <w:t xml:space="preserve">                           (1 + a + x)(1 + b̄ + ȳ)(1 + āy + bx̄) ∈ R</w:t>
        <w:br/>
        <w:t xml:space="preserve">    Now this is a product of type (1 + α)(1 + β)(1 + γ), with the first summand being</w:t>
        <w:br/>
        <w:t>1, and with the last summand, namely αβγ, being real as well, as shown by the above</w:t>
        <w:br/>
        <w:t>general p, q, r, s ∈ T computation. Thus, when expanding, and we are left with:</w:t>
        <w:br/>
        <w:t xml:space="preserve">                         (a + x) + (b̄ + ȳ) + (āy + bx̄) + (a + x)(b̄ + ȳ)</w:t>
        <w:br/>
        <w:t xml:space="preserve">                       + (a + x)(āy + bx̄) + (b̄ + ȳ)(āy + bx̄) ∈ R</w:t>
        <w:br/>
        <w:t xml:space="preserve">      By expanding all the products, our formula looks as follows:</w:t>
        <w:br/>
        <w:t xml:space="preserve">                          a + x + b̄ + ȳ + āy + bx̄ + ab̄ + aȳ + b̄x + xȳ</w:t>
        <w:br/>
        <w:t xml:space="preserve">                        + 1 + abx̄ + āxy + b + āb̄y + x̄ + ā + bx̄ȳ ∈ R</w:t>
        <w:br/>
        <w:t xml:space="preserve">      By removing from this all terms of type z + z̄, we are left with:</w:t>
        <w:br/>
        <w:t xml:space="preserve">                            ab̄ + xȳ + abx̄ + āb̄y + āxy + bx̄ȳ ∈ 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11C. COMPLEX HADAMARD                                 261</w:t>
        <w:br/>
        <w:br/>
        <w:t xml:space="preserve">    Now by getting back to our Hadamard matrix, all this remains true when transposing</w:t>
        <w:br/>
        <w:t>it, which amounts in interchanging x ↔ y. Thus, we have as well:</w:t>
        <w:br/>
        <w:t xml:space="preserve">                          ab̄ + x̄y + abȳ + āb̄x + āxy + bx̄ȳ ∈ R</w:t>
        <w:br/>
        <w:t xml:space="preserve">   By substracting now the two equations that we have, we obtain:</w:t>
        <w:br/>
        <w:t xml:space="preserve">                          xȳ − x̄y + ab(x̄ − ȳ) + āb̄(y − x) ∈ R</w:t>
        <w:br/>
        <w:t xml:space="preserve">   Now observe that this number, say Z, is purely imaginary, because Z̄ = −Z. Thus</w:t>
        <w:br/>
        <w:t>our equation reads Z = 0. On the other hand, we have the following formula:</w:t>
        <w:br/>
        <w:t xml:space="preserve">                   abxyZ = abx2 − aby 2 + a2 b2 (y − x) + xy(y − x)</w:t>
        <w:br/>
        <w:t xml:space="preserve">                         = (y − x)(a2 b2 + xy − ab(x + y))</w:t>
        <w:br/>
        <w:t xml:space="preserve">                         = (y − x)(ab − x)(ab − y)</w:t>
        <w:br/>
        <w:t xml:space="preserve">   Thus, our equation Z = 0 corresponds to the formula in the statement.               □</w:t>
        <w:br/>
        <w:t xml:space="preserve">   We are led in this way to the following theorem, due to Haagerup:</w:t>
        <w:br/>
        <w:t xml:space="preserve">   Theorem 11.16. The only Hadamard matrix at N = 5 is the Fourier matrix,</w:t>
        <w:br/>
        <w:t xml:space="preserve">                                                 </w:t>
        <w:br/>
        <w:t xml:space="preserve">                                1 1 1 1 1</w:t>
        <w:br/>
        <w:t xml:space="preserve">                              1 w w 2 w 3 w 4 </w:t>
        <w:br/>
        <w:t xml:space="preserve">                                   2   4</w:t>
        <w:br/>
        <w:t xml:space="preserve">                                                  </w:t>
        <w:br/>
        <w:t xml:space="preserve">                                                 3</w:t>
        <w:br/>
        <w:t xml:space="preserve">                         F5 = </w:t>
        <w:br/>
        <w:t xml:space="preserve">                               1 w   w    w   w  </w:t>
        <w:br/>
        <w:t xml:space="preserve">                              1 w 3 w w 4 w 2 </w:t>
        <w:br/>
        <w:t xml:space="preserve">                                1 w4 w3 w2 w</w:t>
        <w:br/>
        <w:t>with w = e2πi/5 , up to the standard equivalence relation for such matrices.</w:t>
        <w:br/>
        <w:t xml:space="preserve">   Proof. Assume that have an Hadamard matrix H ∈ M5 (T), chosen dephased, and</w:t>
        <w:br/>
        <w:t>written as in Proposition 11.15, with emphasis on the upper left 2 × 2 subcorner.</w:t>
        <w:br/>
        <w:t xml:space="preserve">   (1) We know from Proposition 11.15, applied to H itself, and to its transpose H t as</w:t>
        <w:br/>
        <w:t>well, that the entries a, b, x, y must satisfy the following equations:</w:t>
        <w:br/>
        <w:t xml:space="preserve">                               (a − b)(a − xy)(b − xy) = 0</w:t>
        <w:br/>
        <w:t xml:space="preserve">                                (x − y)(x − ab)(y − ab) = 0</w:t>
        <w:br/>
        <w:t xml:space="preserve">   Our first claim is that, by doing some combinatorics, we can actually obtain from this</w:t>
        <w:br/>
        <w:t>a = b and x = y, up to the equivalence relation for the Hadamard matrices:</w:t>
        <w:br/>
        <w:t xml:space="preserve">                                                      </w:t>
        <w:br/>
        <w:t xml:space="preserve">                                         1 1 1 1 1</w:t>
        <w:br/>
        <w:t xml:space="preserve">                                       1 a x ∗ ∗</w:t>
        <w:br/>
        <w:t xml:space="preserve">                                                      </w:t>
        <w:br/>
        <w:t xml:space="preserve">                                  H∼   1  x   a  ∗  ∗</w:t>
        <w:br/>
        <w:t xml:space="preserve">                                                       </w:t>
        <w:br/>
        <w:t xml:space="preserve">                                       1 ∗ ∗ ∗ ∗ </w:t>
        <w:br/>
        <w:t xml:space="preserve">                                         1 ∗ ∗ ∗ ∗</w:t>
        <w:br/>
        <w:t xml:space="preserve">   Indeed, the above two equations lead to 9 possible cases, the first of which is, as</w:t>
        <w:br/>
        <w:t>desired, a = b and x = y. As for the remaining 8 cases, here again things are determined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262                                  11. SPECIAL MATRICES</w:t>
        <w:br/>
        <w:br/>
        <w:t>by 2 parameters, and in practice, we can always permute the first 3 rows and 3 columns,</w:t>
        <w:br/>
        <w:t>and then dephase our matrix, as for our matrix to take the above special form.</w:t>
        <w:br/>
        <w:t xml:space="preserve">    (2) With this result in hand, the combinatorics of the scalar products between the</w:t>
        <w:br/>
        <w:t>first 3 rows, and between the first 3 columns as well, becomes something which is quite</w:t>
        <w:br/>
        <w:t>simple to investigate. By doing a routine study here, and then completing it with a study</w:t>
        <w:br/>
        <w:t>of the lower right 2 × 2 corner as well, we are led to 2 possible cases, as follows:</w:t>
        <w:br/>
        <w:t xml:space="preserve">                                                                    </w:t>
        <w:br/>
        <w:t xml:space="preserve">                           1 1 1 1 1                     1 1 1 1 1</w:t>
        <w:br/>
        <w:t xml:space="preserve">                        1 a b c d                    1 a b c d </w:t>
        <w:br/>
        <w:t xml:space="preserve">                                                                    </w:t>
        <w:br/>
        <w:t xml:space="preserve">                   H∼    1 b   a  d   c  , H ∼ 1 b a d c </w:t>
        <w:br/>
        <w:t xml:space="preserve">                                                                     </w:t>
        <w:br/>
        <w:t xml:space="preserve">                        1 c d a b                    1 c d b a</w:t>
        <w:br/>
        <w:t xml:space="preserve">                           1 d c b a                     1 d c a b</w:t>
        <w:br/>
        <w:t xml:space="preserve">      (3) Our claim now is that the first case is in fact not possible. Indeed, we must have:</w:t>
        <w:br/>
        <w:t xml:space="preserve">                                       a+b+c+d           =   −1</w:t>
        <w:br/>
        <w:t xml:space="preserve">                                                  ¯</w:t>
        <w:br/>
        <w:t xml:space="preserve">                                  2Re(ab̄) + 2Re(cd)     =   −1</w:t>
        <w:br/>
        <w:t xml:space="preserve">                                                  ¯</w:t>
        <w:br/>
        <w:t xml:space="preserve">                                  2Re(ac̄) + 2Re(bd)     =   −1</w:t>
        <w:br/>
        <w:t xml:space="preserve">                                        ¯ + 2Re(bc̄)</w:t>
        <w:br/>
        <w:t xml:space="preserve">                                  2Re(ad)                =   −1</w:t>
        <w:br/>
        <w:t xml:space="preserve">      Now since |Re(x)| ≤ 1 for any x ∈ T, we deduce from the second equation that:</w:t>
        <w:br/>
        <w:t xml:space="preserve">                                         Re(ab̄) ≤ 1/2</w:t>
        <w:br/>
        <w:t xml:space="preserve">      In other words, the arc length between a, b satisfies:</w:t>
        <w:br/>
        <w:t xml:space="preserve">                                         θ(a, b) ≥ π/3</w:t>
        <w:br/>
        <w:t xml:space="preserve">   The same argument applies to c, d, and to the other pairs of numbers in the last 2</w:t>
        <w:br/>
        <w:t>equations. Now since our equations are invariant under permutations of a, b, c, d, we can</w:t>
        <w:br/>
        <w:t>assume that a, b, c, d are ordered in this way on the unit circle, and by the above, separated</w:t>
        <w:br/>
        <w:t>by ≥ π/3 arc lengths. But this tells us that we have the following inequalities:</w:t>
        <w:br/>
        <w:t xml:space="preserve">                              θ(a, c) ≥ 2π/3 ,     θ(b, d) ≥ 2π/3</w:t>
        <w:br/>
        <w:t xml:space="preserve">      These two inequalities give the following estimates:</w:t>
        <w:br/>
        <w:t xml:space="preserve">                             Re(ac̄) ≤ −1/2 , Re(bd)   ¯ ≤ −1/2</w:t>
        <w:br/>
        <w:t xml:space="preserve">      But these estimates contradict the third equation. Thus, our claim is proved.</w:t>
        <w:br/>
        <w:t xml:space="preserve">      (4) Summarizing, we have proved so far that our matrix must be as follows:</w:t>
        <w:br/>
        <w:t xml:space="preserve">                                                      </w:t>
        <w:br/>
        <w:t xml:space="preserve">                                        1 1 1 1 1</w:t>
        <w:br/>
        <w:t xml:space="preserve">                                      1 a b c d </w:t>
        <w:br/>
        <w:t xml:space="preserve">                                                      </w:t>
        <w:br/>
        <w:t xml:space="preserve">                                 H∼   1   b  a  d  c </w:t>
        <w:br/>
        <w:t xml:space="preserve">                                                       </w:t>
        <w:br/>
        <w:t xml:space="preserve">                                      1 c d b a</w:t>
        <w:br/>
        <w:t xml:space="preserve">                                        1 d c a b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11C. COMPLEX HADAMARD                                 263</w:t>
        <w:br/>
        <w:br/>
        <w:t xml:space="preserve">   We are now in position of finishing. The orthogonality equations are as follows:</w:t>
        <w:br/>
        <w:t xml:space="preserve">                                     a + b + c + d = −1</w:t>
        <w:br/>
        <w:t xml:space="preserve">                               2Re(ab̄) + 2Re(cd)  ¯ = −1</w:t>
        <w:br/>
        <w:t xml:space="preserve">                                ac̄ + cb̄ + bd¯ + dā = −1</w:t>
        <w:br/>
        <w:t xml:space="preserve">   The third equation can be written in the following equivalent form:</w:t>
        <w:br/>
        <w:t xml:space="preserve">                                              ¯ = −1</w:t>
        <w:br/>
        <w:t xml:space="preserve">                              Re[(a + b)(c̄ + d)]</w:t>
        <w:br/>
        <w:t xml:space="preserve">                                              ¯ = 0</w:t>
        <w:br/>
        <w:t xml:space="preserve">                             Im[(a − b)(c̄ − d)]</w:t>
        <w:br/>
        <w:t xml:space="preserve">   By using now a, b, c, d ∈ T, we obtain from this:</w:t>
        <w:br/>
        <w:t xml:space="preserve">                                a+b            c+d</w:t>
        <w:br/>
        <w:t xml:space="preserve">                                     ∈ iR ,          ∈ iR</w:t>
        <w:br/>
        <w:t xml:space="preserve">                                a−b            c−d</w:t>
        <w:br/>
        <w:t xml:space="preserve">   Thus we can find s, t ∈ R such that:</w:t>
        <w:br/>
        <w:t xml:space="preserve">                         a + b = is(a − b) ,    c + d = it(c − d)</w:t>
        <w:br/>
        <w:t xml:space="preserve">   By plugging in these values, our system of equations simplifies, as follows:</w:t>
        <w:br/>
        <w:t xml:space="preserve">                                (a + b) + (c + d) = −1</w:t>
        <w:br/>
        <w:t xml:space="preserve">                               |a + b|2 + |c + d|2 = 3</w:t>
        <w:br/>
        <w:t xml:space="preserve">                                                ¯ = −1</w:t>
        <w:br/>
        <w:t xml:space="preserve">                                   (a + b)(c̄ + d)</w:t>
        <w:br/>
        <w:t xml:space="preserve">   Now observe that the last equation implies in particular that we have:</w:t>
        <w:br/>
        <w:t xml:space="preserve">                                  |a + b|2 · |c + d|2 = 1</w:t>
        <w:br/>
        <w:t xml:space="preserve">   Thus |a + b|2 , |c + d|2 must be roots of the following polynomial:</w:t>
        <w:br/>
        <w:t xml:space="preserve">                                    X 2 − 3X + 1 = 0</w:t>
        <w:br/>
        <w:t xml:space="preserve">   But this gives the following equality of sets:</w:t>
        <w:br/>
        <w:t xml:space="preserve">                                              (√        √     )</w:t>
        <w:br/>
        <w:t xml:space="preserve">                        n                  o      5+1     5−1</w:t>
        <w:br/>
        <w:t xml:space="preserve">                          |a + b| , |c + d| =         ,</w:t>
        <w:br/>
        <w:t xml:space="preserve">                                                   2       2</w:t>
        <w:br/>
        <w:t xml:space="preserve">   This is good news, because we are now into 5-th roots of unity. To be more precise,</w:t>
        <w:br/>
        <w:t>we have 2 cases to be considered, the first one being as follows, with z ∈ T:</w:t>
        <w:br/>
        <w:t xml:space="preserve">                               √                          √</w:t>
        <w:br/>
        <w:t xml:space="preserve">                                  5+1                       5−1</w:t>
        <w:br/>
        <w:t xml:space="preserve">                       a+b=             z , c+d=−                 z</w:t>
        <w:br/>
        <w:t xml:space="preserve">                                   2                         2</w:t>
        <w:br/>
        <w:t xml:space="preserve">   From a + b + c + d = −1 we obtain z = −1, and by using this we obtain b = ā, d = c̄.</w:t>
        <w:br/>
        <w:t>Thus we have the following formulae:</w:t>
        <w:br/>
        <w:t xml:space="preserve">                       Re(a) = cos(2π/5) ,       Re(c) = cos(π/5)</w:t>
        <w:br/>
        <w:t xml:space="preserve">    We conclude that we have H ∼ F5 , as claimed. As for the second case, with a, b and</w:t>
        <w:br/>
        <w:t>c, d interchanged, this leads to H ∼ F5 as well.                                     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264                                   11. SPECIAL MATRICES</w:t>
        <w:br/>
        <w:br/>
        <w:t xml:space="preserve">    In view of the above, we are led to the question of finding the Hadamard matrices</w:t>
        <w:br/>
        <w:t>which are “isolated”. Let us begin with some notations. We denote by Xp an unspecified</w:t>
        <w:br/>
        <w:t>neighborhood of a point in a manifold, p ∈ X. Also, for q ∈ T1 , meaning that q ∈ T is</w:t>
        <w:br/>
        <w:t>close to 1, we define q r with r ∈ R by (eit )r = eitr . With these conventions, we have:</w:t>
        <w:br/>
        <w:t xml:space="preserve">      Proposition 11.17. For H ∈ XN and A ∈ MN (R), the following are equivalent:</w:t>
        <w:br/>
        <w:t xml:space="preserve">       (1) The following is an Hadamard matrix, for any q ∈ T1 :</w:t>
        <w:br/>
        <w:t xml:space="preserve">                                           Hijq = Hij q Aij</w:t>
        <w:br/>
        <w:t xml:space="preserve">       (2) The following equations hold, for any i ̸= j and any q ∈ T1 :</w:t>
        <w:br/>
        <w:t xml:space="preserve">                                   X</w:t>
        <w:br/>
        <w:t xml:space="preserve">                                       Hik H̄jk q Aik −Ajk = 0</w:t>
        <w:br/>
        <w:t xml:space="preserve">                                      k</w:t>
        <w:br/>
        <w:br/>
        <w:t xml:space="preserve">       (3) The following equations hold, for any i ̸= j and any φ : R → C:</w:t>
        <w:br/>
        <w:t xml:space="preserve">                                X</w:t>
        <w:br/>
        <w:t xml:space="preserve">                                    Hik H̄jk φ(Aik − Ajk ) = 0</w:t>
        <w:br/>
        <w:t xml:space="preserve">                                  k</w:t>
        <w:br/>
        <w:br/>
        <w:t xml:space="preserve">       (4) For any i ̸= j and any r ∈ R, with Eijr = {k|Aik − Ajk = r}, we have:</w:t>
        <w:br/>
        <w:t xml:space="preserve">                                       X</w:t>
        <w:br/>
        <w:t xml:space="preserve">                                           Hik H̄jk = 0</w:t>
        <w:br/>
        <w:t xml:space="preserve">                                             r</w:t>
        <w:br/>
        <w:t xml:space="preserve">                                          k∈Eij</w:t>
        <w:br/>
        <w:br/>
        <w:t>If these conditions are satisfied, we call the matrix H q an affine deformation of H.</w:t>
        <w:br/>
        <w:t xml:space="preserve">      Proof. These equivalences are all elementary, and can be proved as follows:</w:t>
        <w:br/>
        <w:t xml:space="preserve">      (1) ⇐⇒ (2) Indeed, the scalar products between the rows of H q are:</w:t>
        <w:br/>
        <w:t xml:space="preserve">                                           X</w:t>
        <w:br/>
        <w:t xml:space="preserve">                          &lt; Hiq , Hjq &gt; =      Hik q Aik H̄jk q̄ Ajk</w:t>
        <w:br/>
        <w:t xml:space="preserve">                                                   k</w:t>
        <w:br/>
        <w:t xml:space="preserve">                                                  X</w:t>
        <w:br/>
        <w:t xml:space="preserve">                                              =         Hik H̄jk q Aik −Ajk</w:t>
        <w:br/>
        <w:t xml:space="preserve">                                                   k</w:t>
        <w:br/>
        <w:br/>
        <w:t xml:space="preserve">   (2) =⇒ (4) This follows from the following formula, and from the fact that the power</w:t>
        <w:br/>
        <w:t>functions {q r |r ∈ R} over the unit circle T are linearly independent:</w:t>
        <w:br/>
        <w:t xml:space="preserve">                          X                         X X</w:t>
        <w:br/>
        <w:t xml:space="preserve">                              Hik H̄jk q Aik −Ajk =  qr      Hik H̄jk</w:t>
        <w:br/>
        <w:t xml:space="preserve">                            k                          r∈R       r</w:t>
        <w:br/>
        <w:t xml:space="preserve">                                                              k∈Eij</w:t>
        <w:br/>
        <w:br/>
        <w:t xml:space="preserve">      (4) =⇒ (3) This follows from the following formula:</w:t>
        <w:br/>
        <w:t xml:space="preserve">                     X                            X       X</w:t>
        <w:br/>
        <w:t xml:space="preserve">                         Hik H̄jk φ(Aik − Ajk ) =   φ(r)    Hik H̄jk</w:t>
        <w:br/>
        <w:t xml:space="preserve">                        k                               r∈R          r</w:t>
        <w:br/>
        <w:t xml:space="preserve">                                                                  k∈Eij</w:t>
        <w:br/>
        <w:br/>
        <w:t xml:space="preserve">      (3) =⇒ (2) This simply follows by taking φ(r) = q r .                            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11C. COMPLEX HADAMARD                                         265</w:t>
        <w:br/>
        <w:br/>
        <w:t xml:space="preserve">    In order to understand the above deformations, which are “affine” in a certain sense,</w:t>
        <w:br/>
        <w:t>as suggested at the end of the statement, it is convenient to enlarge the attention to all</w:t>
        <w:br/>
        <w:t>types of deformations. We keep using the neighborhood notation Xp introduced above,</w:t>
        <w:br/>
        <w:t>and we consider functions of type f : Xp → Yq , which by definition satisfy f (p) = q. We</w:t>
        <w:br/>
        <w:t>have the following definition, further clarifying the terminology in Proposition 11.17:</w:t>
        <w:br/>
        <w:t xml:space="preserve">   Definition 11.18. Let H ∈ MN (C) be a complex Hadamard matrix.</w:t>
        <w:br/>
        <w:t xml:space="preserve">    (1) A deformation of H is a smooth function f : T1 → (XN )H .</w:t>
        <w:br/>
        <w:t xml:space="preserve">    (2) The deformation is called “affine” if fij (q) = Hij q Aij , with A ∈ MN (R).</w:t>
        <w:br/>
        <w:t xml:space="preserve">    (3) We call “trivial” the deformations of type fij (q) = Hij q ai +bj , with a, b ∈ RN .</w:t>
        <w:br/>
        <w:t xml:space="preserve">   Here the adjective “affine”, which is used in the same context as in Proposition 11.17,</w:t>
        <w:br/>
        <w:t>comes from the formula fij (eit ) = Hij eiAij t , because the function t → Aij t which produces</w:t>
        <w:br/>
        <w:t>the exponent is indeed affine. As for the adjective “trivial”, this comes from the fact that</w:t>
        <w:br/>
        <w:t>the affine deformations of type f (q) = (Hij q ai +bj )ij are obtained from H by multiplying</w:t>
        <w:br/>
        <w:t>the rows and columns by certain numbers in T, so are automatically Hadamard.</w:t>
        <w:br/>
        <w:br/>
        <w:t xml:space="preserve">   Getting now to the examples, and skipping some elementary theory and constructions,</w:t>
        <w:br/>
        <w:t>we have an interesting construction due to McNulty and Weigert, that we would like to</w:t>
        <w:br/>
        <w:t>explain now. This construction is based on the following simple fact:</w:t>
        <w:br/>
        <w:t xml:space="preserve">   Theorem 11.19. Assuming that K ∈ MN (C) is Hadamard, so is the matrix</w:t>
        <w:br/>
        <w:t xml:space="preserve">                                                1</w:t>
        <w:br/>
        <w:t xml:space="preserve">                                      Hia,jb = √ Kij (L∗i Rj )ab</w:t>
        <w:br/>
        <w:t xml:space="preserve">                                                 Q</w:t>
        <w:br/>
        <w:t xml:space="preserve">                                   √                             √</w:t>
        <w:br/>
        <w:t>provided that {L1 , . . . , LN } ⊂ QUQ and {R1 , . . . , RN } ⊂ QUQ are such that</w:t>
        <w:br/>
        <w:t xml:space="preserve">                                           1       p</w:t>
        <w:br/>
        <w:t xml:space="preserve">                                        √ L∗i Rj ∈ QUQ</w:t>
        <w:br/>
        <w:t xml:space="preserve">                                            Q</w:t>
        <w:br/>
        <w:t>with i, j = 1, . . . , N , are complex Hadamard.</w:t>
        <w:br/>
        <w:t xml:space="preserve">    Proof. The check of the unitarity of the matrix in the statement can be done as</w:t>
        <w:br/>
        <w:t>follows, by using our various assumptions on the various matrices involved:</w:t>
        <w:br/>
        <w:t xml:space="preserve">                                       1 X</w:t>
        <w:br/>
        <w:t xml:space="preserve">                    &lt; Hia , Hkc &gt; =         Kij (L∗i Rj )ab K̄kj (L∗k Rj )cb</w:t>
        <w:br/>
        <w:t xml:space="preserve">                                      Q jb</w:t>
        <w:br/>
        <w:t xml:space="preserve">                                      X</w:t>
        <w:br/>
        <w:t xml:space="preserve">                                   =      Kij K̄kj (L∗i Lk )ac</w:t>
        <w:br/>
        <w:t xml:space="preserve">                                          j</w:t>
        <w:br/>
        <w:br/>
        <w:t xml:space="preserve">                                     = N δik (L∗i Lk )ac</w:t>
        <w:br/>
        <w:t xml:space="preserve">                                     = N Qδik δac</w:t>
        <w:br/>
        <w:t xml:space="preserve">   The entries of our matrix being in addition on the unit circle, we are done.                □</w:t>
        <w:br/>
        <w:t xml:space="preserve">   As a concrete input for the above construction, we can use: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266                                          11. SPECIAL MATRICES</w:t>
        <w:br/>
        <w:br/>
        <w:t xml:space="preserve">    Proposition 11.20. For q ≥ 3 prime, the matrices {Fq , DFq , . . . , Dq−1 Fq }, where Fq</w:t>
        <w:br/>
        <w:t>is the Fourier matrix, and where</w:t>
        <w:br/>
        <w:br/>
        <w:t xml:space="preserve">                                                      q 2 −1</w:t>
        <w:br/>
        <w:t xml:space="preserve">                                  3   6   10                        10  6   3</w:t>
        <w:br/>
        <w:t xml:space="preserve">               D = diag 1, 1, w, w , w , w , . . . , w 8 , . . . , w , w , w , w</w:t>
        <w:br/>
        <w:br/>
        <w:t>with w = e2πi/q , are such that √1q Ei∗ Ej is complex Hadamard, for any i ̸= j.</w:t>
        <w:br/>
        <w:t xml:space="preserve">   Proof. With by definition 0, 1, . . . , q − 1 as indices for our matrices, as usual in a</w:t>
        <w:br/>
        <w:t>Fourier analysis context, the formula of the above matrix D is:</w:t>
        <w:br/>
        <w:t xml:space="preserve">                                                                           c(c−1)</w:t>
        <w:br/>
        <w:t xml:space="preserve">                                Dc = w0+1+...+(c−1) = w 2</w:t>
        <w:br/>
        <w:t xml:space="preserve">                              √</w:t>
        <w:br/>
        <w:t xml:space="preserve">   Since we have √1q Ei∗ Ej ∈ qUq , we just need to check that these matrices have entries</w:t>
        <w:br/>
        <w:t>belonging to T, for any i ̸= j. With k = j − i, these entries are given by:</w:t>
        <w:br/>
        <w:t xml:space="preserve">                    1               1                  1 X c(b−a) k</w:t>
        <w:br/>
        <w:t xml:space="preserve">                   √ (Ei∗ Ej )ab = √ (Fq∗ Dk Fq )ab = √       w      Dc</w:t>
        <w:br/>
        <w:t xml:space="preserve">                     q               q                  q c</w:t>
        <w:br/>
        <w:t xml:space="preserve">      Now observe that with s = b − a, we have the following formula:</w:t>
        <w:br/>
        <w:t xml:space="preserve">                                             2</w:t>
        <w:br/>
        <w:t xml:space="preserve">                         X                           X                  c(c−1)    d(d−1)</w:t>
        <w:br/>
        <w:t xml:space="preserve">                                  cs                                           ·k− 2 ·k</w:t>
        <w:br/>
        <w:t xml:space="preserve">                              w        Dck       =         wcs−ds w        2</w:t>
        <w:br/>
        <w:br/>
        <w:t xml:space="preserve">                          c                          cd</w:t>
        <w:br/>
        <w:t xml:space="preserve">                                                                       c+d−1</w:t>
        <w:br/>
        <w:t xml:space="preserve">                                                           w(c−d)(                  )</w:t>
        <w:br/>
        <w:t xml:space="preserve">                                                     X</w:t>
        <w:br/>
        <w:t xml:space="preserve">                                                                             ·k+s</w:t>
        <w:br/>
        <w:t xml:space="preserve">                                                 =                       2</w:t>
        <w:br/>
        <w:br/>
        <w:t xml:space="preserve">                                                     cd</w:t>
        <w:br/>
        <w:t xml:space="preserve">                                                                   2d+e−1</w:t>
        <w:br/>
        <w:t xml:space="preserve">                                                           we(                 )</w:t>
        <w:br/>
        <w:t xml:space="preserve">                                                     X</w:t>
        <w:br/>
        <w:t xml:space="preserve">                                                                          ·k+s</w:t>
        <w:br/>
        <w:t xml:space="preserve">                                                 =                    2</w:t>
        <w:br/>
        <w:br/>
        <w:t xml:space="preserve">                                                     de</w:t>
        <w:br/>
        <w:t xml:space="preserve">                                                                                               !</w:t>
        <w:br/>
        <w:t xml:space="preserve">                                                     X             e(e−1)         X</w:t>
        <w:br/>
        <w:t xml:space="preserve">                                                                          ·k+es</w:t>
        <w:br/>
        <w:t xml:space="preserve">                                                 =             w      2                 wedk</w:t>
        <w:br/>
        <w:t xml:space="preserve">                                                       e                           d</w:t>
        <w:br/>
        <w:t xml:space="preserve">                                                     X         e(e−1)</w:t>
        <w:br/>
        <w:t xml:space="preserve">                                                                      ·k+es</w:t>
        <w:br/>
        <w:t xml:space="preserve">                                                 =         w      2           · qδe0</w:t>
        <w:br/>
        <w:t xml:space="preserve">                                                       e</w:t>
        <w:br/>
        <w:t xml:space="preserve">                                                 = q</w:t>
        <w:br/>
        <w:t xml:space="preserve">      Thus the entries are on the unit circle, and we are done.                                    □</w:t>
        <w:br/>
        <w:t xml:space="preserve">      Next, we have the following result, making use of Gauss sums:</w:t>
        <w:br/>
        <w:t xml:space="preserve">                                                                          c(c−1)</w:t>
        <w:br/>
        <w:t xml:space="preserve">      Proposition 11.21. The matrices Gk = √1q Fq∗ Dk Fq , with D = diag w 2 , and</w:t>
        <w:br/>
        <w:t>with k ̸= 0 are circulant, their first row vectors V k being given by</w:t>
        <w:br/>
        <w:t xml:space="preserve">                                               2           i ( i −1)</w:t>
        <w:br/>
        <w:t xml:space="preserve">                                         k/2     q −1      k k</w:t>
        <w:br/>
        <w:t xml:space="preserve">                               k</w:t>
        <w:br/>
        <w:t xml:space="preserve">                             Vi = δq           w 8 ·k · w− 2</w:t>
        <w:br/>
        <w:t xml:space="preserve">                                          q</w:t>
        <w:br/>
        <w:t>where δq = 1 if q = 1(4) and δq = i if q = 3(4), and with all inverses being taken in Zq 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11D. BISTOCHASTIC MATRICES                               267</w:t>
        <w:br/>
        <w:br/>
        <w:t xml:space="preserve">   Proof. The above matrices Gk are indeed circulant, their first vectors being:</w:t>
        <w:br/>
        <w:t xml:space="preserve">                                   1 X c(c−1) ·k+ic</w:t>
        <w:br/>
        <w:t xml:space="preserve">                            Vik = √      w 2</w:t>
        <w:br/>
        <w:t xml:space="preserve">                                    q c</w:t>
        <w:br/>
        <w:t xml:space="preserve">   But this is a Gauss sum, and by computing the square, we obtain:</w:t>
        <w:br/>
        <w:t xml:space="preserve">                                                  q 2 −1            i   i</w:t>
        <w:br/>
        <w:t xml:space="preserve">                              (Vik )2 = δq2 · w 4 ·k · w− k ( k −1)</w:t>
        <w:br/>
        <w:t xml:space="preserve">   By extracting now the square root, we obtain a formula as follows:</w:t>
        <w:br/>
        <w:t xml:space="preserve">                                                  2                 i ( i −1)</w:t>
        <w:br/>
        <w:t xml:space="preserve">                                            q −1      k k</w:t>
        <w:br/>
        <w:t xml:space="preserve">                               Vik = ±δq · w 8 ·k · w− 2</w:t>
        <w:br/>
        <w:t xml:space="preserve">   And with Gauss computing for us the sign, this leads to the above formula.            □</w:t>
        <w:br/>
        <w:t xml:space="preserve">   Let us combine now all the above results. We obtain the following statement:</w:t>
        <w:br/>
        <w:t xml:space="preserve">    Theorem 11.22. Let q ≥ 3 be prime, consider subsets S, T ⊂ {0, 1, . . . , q − 1} satis-</w:t>
        <w:br/>
        <w:t>fying the conditions |S| = |T | and S ∩ T = ∅, and write:</w:t>
        <w:br/>
        <w:t xml:space="preserve">                         S = {s1 , . . . , sN }   ,        T = {t1 , . . . , tN }</w:t>
        <w:br/>
        <w:t>Then, with the matrix V being as above, the following matrix,</w:t>
        <w:br/>
        <w:t xml:space="preserve">                                                     j  i    t −s</w:t>
        <w:br/>
        <w:t xml:space="preserve">                                      Hia,jb = Kij Vb−a</w:t>
        <w:br/>
        <w:t>is complex Hadamard, provided that the matrix K ∈ MN (C) is complex Hadamard.</w:t>
        <w:br/>
        <w:t xml:space="preserve">   Proof. This follows indeed by using the general construction in Theorem 11.19, with</w:t>
        <w:br/>
        <w:t>input coming from Proposition 11.20 and Proposition 11.21.                          □</w:t>
        <w:br/>
        <w:t xml:space="preserve">   The above construction covers many interesting examples of Hadamard matrices,</w:t>
        <w:br/>
        <w:t>known to be isolated, such as the Tao matrix, which is as follows, with w = e2πi/3 :</w:t>
        <w:br/>
        <w:t xml:space="preserve">                                   1 1 1 1 1 1</w:t>
        <w:br/>
        <w:t xml:space="preserve">                                                          </w:t>
        <w:br/>
        <w:t xml:space="preserve">                                 1 1 w w w2 w2 </w:t>
        <w:br/>
        <w:t xml:space="preserve">                                 1 w 1 w2 w2 w </w:t>
        <w:br/>
        <w:t xml:space="preserve">                                                          </w:t>
        <w:br/>
        <w:t xml:space="preserve">                           T6 = </w:t>
        <w:br/>
        <w:t xml:space="preserve">                                 1 w w2 1 w w2 </w:t>
        <w:br/>
        <w:t xml:space="preserve">                                                           </w:t>
        <w:br/>
        <w:t xml:space="preserve">                                 1 w2 w2 w 1 w </w:t>
        <w:br/>
        <w:t xml:space="preserve">                                   1 w2 w w2 w 1</w:t>
        <w:br/>
        <w:t xml:space="preserve">   For more on Hadamard matrices, real and complex, there are many texts available.</w:t>
        <w:br/>
        <w:br/>
        <w:t xml:space="preserve">                              11d. Bistochastic matrices</w:t>
        <w:br/>
        <w:t xml:space="preserve">   Switching again topics, but with discrete Fourier analysis being as usual around the</w:t>
        <w:br/>
        <w:t>corner, a very basic definition, that you might already know, is as follows: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268                                 11. SPECIAL MATRICES</w:t>
        <w:br/>
        <w:br/>
        <w:t xml:space="preserve">   Definition 11.23. A square matrix M ∈ MN (C) is called bistochastic if each row</w:t>
        <w:br/>
        <w:t>and each column sum up to the same number:</w:t>
        <w:br/>
        <w:t xml:space="preserve">                                   M11   . . . M1N    → λ</w:t>
        <w:br/>
        <w:t xml:space="preserve">                                    ..          ..</w:t>
        <w:br/>
        <w:t xml:space="preserve">                                     .           .</w:t>
        <w:br/>
        <w:t xml:space="preserve">                                   MN 1 . . . MN N → λ</w:t>
        <w:br/>
        <w:t xml:space="preserve">                                    ↓          ↓</w:t>
        <w:br/>
        <w:t xml:space="preserve">                                    λ          λ</w:t>
        <w:br/>
        <w:t>If this happens only for the rows or columns, M is called row or column stochastic.</w:t>
        <w:br/>
        <w:t xml:space="preserve">   As the name indicates, the above matrices are useful in statistics, with the case of the</w:t>
        <w:br/>
        <w:t>matrices having entries in [0, 1], summing up to λ = 1, being the important one. As a</w:t>
        <w:br/>
        <w:t>basic example of a bistochastic matrix, we have the flat matrix, which is as follows:</w:t>
        <w:br/>
        <w:t xml:space="preserve">                                            1 ... 1</w:t>
        <w:br/>
        <w:t xml:space="preserve">                                                    </w:t>
        <w:br/>
        <w:br/>
        <w:t xml:space="preserve">                                     IN =  ...   .. </w:t>
        <w:br/>
        <w:t xml:space="preserve">                                                   .</w:t>
        <w:br/>
        <w:t xml:space="preserve">                                            1 ... 1</w:t>
        <w:br/>
        <w:t xml:space="preserve">   Observe that the rescaling PN = IN /N has the property mentioned above, namely</w:t>
        <w:br/>
        <w:t>entries in [0, 1], summing up to λ = 1. In fact, this matrix PN = IN /N is a very familiar</w:t>
        <w:br/>
        <w:t>object in linear algebra, being the projection on the all-one vector, namely:</w:t>
        <w:br/>
        <w:t xml:space="preserve">                                               1</w:t>
        <w:br/>
        <w:t xml:space="preserve">                                              </w:t>
        <w:br/>
        <w:br/>
        <w:t xml:space="preserve">                                         ξ =  ... </w:t>
        <w:br/>
        <w:t xml:space="preserve">                                               1</w:t>
        <w:br/>
        <w:t xml:space="preserve">    Getting back now to the general case, the various notions of stochasticity in Definition</w:t>
        <w:br/>
        <w:t>11.23 are closely related to this vector ξ, due to the following simple fact:</w:t>
        <w:br/>
        <w:t xml:space="preserve">      Proposition 11.24. Let M ∈ MN (C) be a square matrix.</w:t>
        <w:br/>
        <w:t xml:space="preserve">       (1) M is row stochastic, with sums λ, when M ξ = λξ.</w:t>
        <w:br/>
        <w:t xml:space="preserve">       (2) M is column stochastic, with sums λ, when M t ξ = λξ.</w:t>
        <w:br/>
        <w:t xml:space="preserve">       (3) M is bistochastic, with sums λ, when M ξ = M t ξ = λξ.</w:t>
        <w:br/>
        <w:t xml:space="preserve">    Proof. The first assertion is clear from definitions, because when multiplying a ma-</w:t>
        <w:br/>
        <w:t>trix by ξ, we obtain the vector formed by the row sums:</w:t>
        <w:br/>
        <w:t xml:space="preserve">                     M11 . . . M1N         1       M11 + . . . + M1N</w:t>
        <w:br/>
        <w:t xml:space="preserve">                                                                </w:t>
        <w:br/>
        <w:t xml:space="preserve">                    ...           ..   ..  = </w:t>
        <w:br/>
        <w:t xml:space="preserve">                                    .      .</w:t>
        <w:br/>
        <w:t xml:space="preserve">                                                            ..</w:t>
        <w:br/>
        <w:t xml:space="preserve">                                                             .       </w:t>
        <w:br/>
        <w:t xml:space="preserve">                       MN 1 . . . MN N      1        MN 1 + . . . + MN N</w:t>
        <w:br/>
        <w:t xml:space="preserve">      As for the second, and then third assertion, these are both clear from this.        □</w:t>
        <w:br/>
        <w:t xml:space="preserve">   As an observation here, we can reformulate if we want the above statement in a purely</w:t>
        <w:br/>
        <w:t>matrix-theoretic form, by using the flat matrix IN , as follows: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11D. BISTOCHASTIC MATRICES                                269</w:t>
        <w:br/>
        <w:br/>
        <w:t xml:space="preserve">   Proposition 11.25. Let M ∈ MN (C) be a square matrix.</w:t>
        <w:br/>
        <w:t xml:space="preserve">    (1) M is row stochastic, with sums λ, when M IN = λIN .</w:t>
        <w:br/>
        <w:t xml:space="preserve">    (2) M is column stochastic, with sums λ, when IN M = λIN .</w:t>
        <w:br/>
        <w:t xml:space="preserve">    (3) M is bistochastic, with sums λ, when M IN = IN M = λIN .</w:t>
        <w:br/>
        <w:br/>
        <w:t xml:space="preserve">   Proof. This follows from Proposition 11.24, and from the fact that both the rows</w:t>
        <w:br/>
        <w:t>and columns of the flat matrix IN are copies of the all-one vector, namely:</w:t>
        <w:br/>
        <w:br/>
        <w:t xml:space="preserve">                                             1</w:t>
        <w:br/>
        <w:t xml:space="preserve">                                             </w:t>
        <w:br/>
        <w:br/>
        <w:t xml:space="preserve">                                        ξ =  ... </w:t>
        <w:br/>
        <w:t xml:space="preserve">                                               1</w:t>
        <w:br/>
        <w:br/>
        <w:t xml:space="preserve">   Alternatively, we have the following formula, with S1 , . . . , SN being the row sums of</w:t>
        <w:br/>
        <w:t>our matrix M , which gives the assertion (1):</w:t>
        <w:br/>
        <w:br/>
        <w:t xml:space="preserve">                  M11      . . . M1N    1 ...      1       S1    . . . S1</w:t>
        <w:br/>
        <w:t xml:space="preserve">                                                                      </w:t>
        <w:br/>
        <w:t xml:space="preserve">                  ...            ..   ..</w:t>
        <w:br/>
        <w:t xml:space="preserve">                                   .      .</w:t>
        <w:br/>
        <w:t xml:space="preserve">                                                   ..  =  ..</w:t>
        <w:br/>
        <w:t xml:space="preserve">                                                    .        .</w:t>
        <w:br/>
        <w:t xml:space="preserve">                                                                        .. </w:t>
        <w:br/>
        <w:t xml:space="preserve">                                                                         .</w:t>
        <w:br/>
        <w:t xml:space="preserve">                     MN 1 . . . MN N     1 ... 1           SN . . . SN</w:t>
        <w:br/>
        <w:br/>
        <w:t xml:space="preserve">   As for the second, and then third assertion, these are both clear from this.          □</w:t>
        <w:br/>
        <w:br/>
        <w:t xml:space="preserve">   In what follows, we will be mainly interested in the bistochastic matrices which are</w:t>
        <w:br/>
        <w:t>unitary, M ∈ UN . As the simplest example here, which is a familiar object in quantum</w:t>
        <w:br/>
        <w:t>physics, we have the following matrix KN ∈ ON , obtained by suitably modifying the flat</w:t>
        <w:br/>
        <w:t>matrix IN , as to make the rows pairwise orthogonal, and of norm one:</w:t>
        <w:br/>
        <w:br/>
        <w:t xml:space="preserve">                                     2 − N 2 ...</w:t>
        <w:br/>
        <w:t xml:space="preserve">                                                           </w:t>
        <w:br/>
        <w:t xml:space="preserve">                                                        2</w:t>
        <w:br/>
        <w:t xml:space="preserve">                                             ... ...     .. </w:t>
        <w:br/>
        <w:t xml:space="preserve">                                 1 </w:t>
        <w:br/>
        <w:t xml:space="preserve">                                    2                    . </w:t>
        <w:br/>
        <w:t xml:space="preserve">                          KN =      .       .    .</w:t>
        <w:br/>
        <w:t xml:space="preserve">                                N  ..         .. ..</w:t>
        <w:br/>
        <w:t xml:space="preserve">                                                            </w:t>
        <w:br/>
        <w:t xml:space="preserve">                                                        2 </w:t>
        <w:br/>
        <w:t xml:space="preserve">                                        2    ... 2 2 − N</w:t>
        <w:br/>
        <w:br/>
        <w:t xml:space="preserve">   As a first result now regarding the unitary bistochastic matrices, we have:</w:t>
        <w:br/>
        <w:br/>
        <w:t xml:space="preserve">   Theorem 11.26. For a unitary matrix U ∈ UN , the following are equivalent:</w:t>
        <w:br/>
        <w:t xml:space="preserve">    (1) H is bistochastic, with sums λ.</w:t>
        <w:br/>
        <w:t xml:space="preserve">    (2) H is row stochastic, with sums λ, and |λ| = 1.</w:t>
        <w:br/>
        <w:t xml:space="preserve">    (3) H is column stochastic, with sums λ, and |λ| = 1.</w:t>
        <w:br/>
        <w:br/>
        <w:t xml:space="preserve">   Proof. By using a symmetry argument we just need to prove (1) ⇐⇒ (2), and</w:t>
        <w:br/>
        <w:t>both the implications are elementary, as follows: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270                                  11. SPECIAL MATRICES</w:t>
        <w:br/>
        <w:br/>
        <w:t xml:space="preserve">      (1) =⇒ (2) If we denote by U1 , . . . , UN ∈ CN the rows of U , we have indeed:</w:t>
        <w:br/>
        <w:t xml:space="preserve">                                     1 = &lt; U1 , U1 &gt;</w:t>
        <w:br/>
        <w:t xml:space="preserve">                                         X</w:t>
        <w:br/>
        <w:t xml:space="preserve">                                       =    &lt; U1 , Ui &gt;</w:t>
        <w:br/>
        <w:t xml:space="preserve">                                              i</w:t>
        <w:br/>
        <w:t xml:space="preserve">                                            XX</w:t>
        <w:br/>
        <w:t xml:space="preserve">                                        =               U1j Ūij</w:t>
        <w:br/>
        <w:t xml:space="preserve">                                              i    j</w:t>
        <w:br/>
        <w:t xml:space="preserve">                                            X           X</w:t>
        <w:br/>
        <w:t xml:space="preserve">                                        =         U1j         Ūij</w:t>
        <w:br/>
        <w:t xml:space="preserve">                                             j            i</w:t>
        <w:br/>
        <w:t xml:space="preserve">                                            X</w:t>
        <w:br/>
        <w:t xml:space="preserve">                                        =         U1j · λ̄</w:t>
        <w:br/>
        <w:t xml:space="preserve">                                             j</w:t>
        <w:br/>
        <w:br/>
        <w:t xml:space="preserve">                                        = λ · λ̄</w:t>
        <w:br/>
        <w:t xml:space="preserve">                                        = |λ|2</w:t>
        <w:br/>
        <w:t xml:space="preserve">    (2) =⇒ (1) Consider the all-one vector ξ = (1)i ∈ CN . The fact that U is row-</w:t>
        <w:br/>
        <w:t>stochastic with sums λ reads:</w:t>
        <w:br/>
        <w:t xml:space="preserve">                       X                    X</w:t>
        <w:br/>
        <w:t xml:space="preserve">                           Uij = λ, ∀i ⇐⇒      Uij ξj = λξi , ∀i</w:t>
        <w:br/>
        <w:t xml:space="preserve">                            j                            j</w:t>
        <w:br/>
        <w:t xml:space="preserve">                                            ⇐⇒          U ξ = λξ</w:t>
        <w:br/>
        <w:t xml:space="preserve">      Also, the fact that U is column-stochastic with sums λ reads:</w:t>
        <w:br/>
        <w:t xml:space="preserve">                          X                       X</w:t>
        <w:br/>
        <w:t xml:space="preserve">                              Uij = λ, ∀j ⇐⇒          Uij ξi = λξj , ∀j</w:t>
        <w:br/>
        <w:t xml:space="preserve">                            i                            j</w:t>
        <w:br/>
        <w:br/>
        <w:t xml:space="preserve">                                            ⇐⇒          U t ξ = λξ</w:t>
        <w:br/>
        <w:t xml:space="preserve">   We must prove that the first condition implies the second one, provided that the row</w:t>
        <w:br/>
        <w:t>sum λ satisfies |λ| = 1. But this follows from the following computation:</w:t>
        <w:br/>
        <w:t xml:space="preserve">                                U ξ = λξ    =⇒         U ∗ U ξ = λU ∗ ξ</w:t>
        <w:br/>
        <w:t xml:space="preserve">                                            =⇒         ξ = λU ∗ ξ</w:t>
        <w:br/>
        <w:t xml:space="preserve">                                            =⇒         ξ = λ̄U t ξ</w:t>
        <w:br/>
        <w:t xml:space="preserve">                                            =⇒         U t ξ = λξ</w:t>
        <w:br/>
        <w:t xml:space="preserve">      Thus, we have proved both the implications, and we are done.                      □</w:t>
        <w:br/>
        <w:t xml:space="preserve">   From now on all our bistochastic matrices will be assumed to be normalized, with the</w:t>
        <w:br/>
        <w:t>sum on all rows and columns being equal to λ = 1. We have the following result:</w:t>
        <w:br/>
        <w:t xml:space="preserve">      Theorem 11.27. We have groups as follows:</w:t>
        <w:br/>
        <w:t xml:space="preserve">       (1) BN ⊂ ON , consisting of the orthogonal matrices which are bistochastic.</w:t>
        <w:br/>
        <w:t xml:space="preserve">       (2) CN ⊂ UN , consisting of the unitary matrices which are bistochastic.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11D. BISTOCHASTIC MATRICES                                271</w:t>
        <w:br/>
        <w:br/>
        <w:t xml:space="preserve">    Proof. We know from Theorem 11.26 that the sets of bistochastic matrices BN , CN</w:t>
        <w:br/>
        <w:t>in the statement appear as follows, with ξ being the all-one vector:</w:t>
        <w:br/>
        <w:t xml:space="preserve">                                      n                 o</w:t>
        <w:br/>
        <w:t xml:space="preserve">                                BN = U ∈ ON U ξ = ξ</w:t>
        <w:br/>
        <w:t xml:space="preserve">                                      n                 o</w:t>
        <w:br/>
        <w:t xml:space="preserve">                                CN = U ∈ UN U ξ = ξ</w:t>
        <w:br/>
        <w:t xml:space="preserve">   It is then clear that both BN , CN are stable under the multiplication, contain the unit,</w:t>
        <w:br/>
        <w:t>and are stable by inversion. Thus, we have indeed groups, as stated.                      □</w:t>
        <w:br/>
        <w:t xml:space="preserve">   Following Idel-Wolf and related work, we would like to discuss now a non-trivial result</w:t>
        <w:br/>
        <w:t>involving the complex bistochastic group CN . We will need some geometric preliminaries.</w:t>
        <w:br/>
        <w:t>The complex projective space appears by definition as follows:</w:t>
        <w:br/>
        <w:t xml:space="preserve">                           PCN −1 = (CN − {0}) &lt; x = λy &gt;</w:t>
        <w:br/>
        <w:br/>
        <w:br/>
        <w:t xml:space="preserve">   Inside this projective space, we have the Clifford torus, constructed as follows:</w:t>
        <w:br/>
        <w:t xml:space="preserve">                             n                                               o</w:t>
        <w:br/>
        <w:t xml:space="preserve">                    TN −1 = (z1 , . . . , zN ) ∈ PCN −1 |z1 | = . . . = |zN |</w:t>
        <w:br/>
        <w:t xml:space="preserve">   With these conventions, we have the following result:</w:t>
        <w:br/>
        <w:t xml:space="preserve">   Proposition 11.28. For a unitary matrix U ∈ UN , the following are equivalent:</w:t>
        <w:br/>
        <w:t xml:space="preserve">    (1) There exist L, R ∈ UN diagonal such that U ′ = LU R is bistochastic.</w:t>
        <w:br/>
        <w:t xml:space="preserve">    (2) The standard torus TN ⊂ CN satisfies TN ∩ U TN ̸= ∅.</w:t>
        <w:br/>
        <w:t xml:space="preserve">    (3) The Clifford torus TN −1 ⊂ PCN −1 satisfies TN −1 ∩ U TN −1 ̸= ∅.</w:t>
        <w:br/>
        <w:t xml:space="preserve">   Proof. These equivalences are all elementary, as follows:</w:t>
        <w:br/>
        <w:t xml:space="preserve">   (1) =⇒ (2) Assuming that U ′ = LU R is bistochastic, which in terms of the all-1</w:t>
        <w:br/>
        <w:t>vector ξ means U ′ ξ = ξ, if we set f = Rξ ∈ TN we have:</w:t>
        <w:br/>
        <w:t xml:space="preserve">                            U f = L̄U ′ R̄f = L̄U ′ ξ = L̄ξ ∈ TN</w:t>
        <w:br/>
        <w:t xml:space="preserve">   Thus we have U f ∈ TN ∩ U TN , which gives the conclusion.</w:t>
        <w:br/>
        <w:t xml:space="preserve">   (2) =⇒ (1) Given g ∈ TN ∩ U TN , we can define R, L as follows:</w:t>
        <w:br/>
        <w:t xml:space="preserve">                     g1                        (U g)1</w:t>
        <w:br/>
        <w:t xml:space="preserve">                                                                </w:t>
        <w:br/>
        <w:br/>
        <w:t xml:space="preserve">               R=       ...     , L̄ =              ..</w:t>
        <w:br/>
        <w:t xml:space="preserve">                                                          .        </w:t>
        <w:br/>
        <w:t xml:space="preserve">                                  gN                               (U g)N</w:t>
        <w:br/>
        <w:t xml:space="preserve">   With these values for L, R, we have then the following formulae:</w:t>
        <w:br/>
        <w:t xml:space="preserve">                                  Rξ = g    ,   L̄ξ = U g</w:t>
        <w:br/>
        <w:t xml:space="preserve">   Thus the matrix U ′ = LU R is bistochastic, because:</w:t>
        <w:br/>
        <w:t xml:space="preserve">                                 U ′ ξ = LU Rξ = LU g = ξ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272                                 11. SPECIAL MATRICES</w:t>
        <w:br/>
        <w:br/>
        <w:t xml:space="preserve">   (2) =⇒ (3) This is clear, because TN −1 ⊂ PCN −1 appears as the projective image of</w:t>
        <w:br/>
        <w:t>TN ⊂ CN , and so TN −1 ∩ U TN −1 appears as the projective image of TN ∩ U TN .</w:t>
        <w:br/>
        <w:t xml:space="preserve">      (3) =⇒ (2) We have indeed the following equivalence:</w:t>
        <w:br/>
        <w:t xml:space="preserve">                      TN −1 ∩ U TN −1 ̸= ∅ ⇐⇒ ∃λ ̸= 0, λTN ∩ U TN ̸= ∅</w:t>
        <w:br/>
        <w:t xml:space="preserve">      But U ∈ UN implies |λ| = 1, and this gives the result.                            □</w:t>
        <w:br/>
        <w:t xml:space="preserve">   The point now is that the condition (3) above is something familiar in symplectic</w:t>
        <w:br/>
        <w:t>geometry, and known to hold for any U ∈ UN . We are led in this way to:</w:t>
        <w:br/>
        <w:t xml:space="preserve">      Theorem 11.29. Any unitary matrix U ∈ UN can be put in bistochastic form,</w:t>
        <w:br/>
        <w:t xml:space="preserve">                                          U ′ = LU R</w:t>
        <w:br/>
        <w:t>with L, R ∈ UN being both diagonal, via a certain non-explicit method.</w:t>
        <w:br/>
        <w:t xml:space="preserve">    Proof. As already mentioned, the condition TN −1 ∩ U TN −1 ̸= ∅ in Proposition 11.28</w:t>
        <w:br/>
        <w:t>(3) is something quite natural in symplectic geometry. To be more precise:</w:t>
        <w:br/>
        <w:t xml:space="preserve">   (1) The Clifford torus TN −1 ⊂ PCN −1 is a Lagrangian submanifold, and the map</w:t>
        <w:br/>
        <w:t>TN −1 → U TN −1 is a Hamiltonian isotopy. For more on this, see Arnold [2].</w:t>
        <w:br/>
        <w:t xml:space="preserve">   (2) A non-trivial result of Biran-Entov-Polterovich and Cho states that the Clifford</w:t>
        <w:br/>
        <w:t>torus TN −1 cannot be displaced from itself via a Hamiltonian isotopy.</w:t>
        <w:br/>
        <w:t xml:space="preserve">    (3) Thus, the above-mentioned result tells us that TN −1 ∩ U TN −1 ̸= ∅ holds indeed,</w:t>
        <w:br/>
        <w:t>for any U ∈ UN . We therefore obtain the result, via Proposition 11.28.                □</w:t>
        <w:br/>
        <w:t xml:space="preserve">                                       11e. Exercises</w:t>
        <w:br/>
        <w:t xml:space="preserve">      This was a truly exciting linear algebra chapter, and as exercises, we have:</w:t>
        <w:br/>
        <w:t xml:space="preserve">      Exercise 11.30. Learn about circulant graphs, and their adjacency matrices.</w:t>
        <w:br/>
        <w:t xml:space="preserve">      Exercise 11.31. Learn about vertex-transitive graphs, and their adjacency matrices.</w:t>
        <w:br/>
        <w:t xml:space="preserve">      Exercise 11.32. Try proving the HC or CHC, without insisting too much, tough.</w:t>
        <w:br/>
        <w:t xml:space="preserve">      Exercise 11.33. Learn about quasi-Hadamard and almost Hadamard matrices.</w:t>
        <w:br/>
        <w:t xml:space="preserve">      Exercise 11.34. Classify, with full details, the Hadamard matrices at N = 3, 4.</w:t>
        <w:br/>
        <w:t xml:space="preserve">      Exercise 11.35. Learn about the various known Hadamard matrices at N = 6.</w:t>
        <w:br/>
        <w:t xml:space="preserve">      Exercise 11.36. Learn about the Sinkhorn algorithm, and normal form.</w:t>
        <w:br/>
        <w:t xml:space="preserve">      Exercise 11.37. Learn more about the Idel-Wolf theorem, and its ingredients.</w:t>
        <w:br/>
        <w:t xml:space="preserve">      As bonus exercise, learn more about design theory, and Hadamard matrices.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CHAPTER 12</w:t>
        <w:br/>
        <w:br/>
        <w:t xml:space="preserve">                                   Graph theory</w:t>
        <w:br/>
        <w:br/>
        <w:t xml:space="preserve">                               12a. Graphs, Laplacian</w:t>
        <w:br/>
        <w:t xml:space="preserve">   We discuss here some further applications of linear algebra to discrete mathematics,</w:t>
        <w:br/>
        <w:t>and more specifically, to the finite graphs. As usual with discrete mathematics, as we got</w:t>
        <w:br/>
        <w:t>used to in this book, discrete Fourier analysis will be somewhere around the corner.</w:t>
        <w:br/>
        <w:br/>
        <w:t xml:space="preserve">   Let us start with some generalities. The finite graphs X are described by their adja-</w:t>
        <w:br/>
        <w:t>cency matrices d ∈ MN (0, 1), with N being the number of vertices, and with this being</w:t>
        <w:br/>
        <w:t>something very useful. Consider for instance the following basic question:</w:t>
        <w:br/>
        <w:t xml:space="preserve">   Question 12.1. Given a graph X, with a distinguished vertex ∗:</w:t>
        <w:br/>
        <w:t xml:space="preserve">    (1) What is the number Lk of length k loops on X, based at ∗?</w:t>
        <w:br/>
        <w:t xml:space="preserve">    (2) Equivalently, what is the measure µ having Lk as moments?</w:t>
        <w:br/>
        <w:t xml:space="preserve">    To be more precise, we are mainly interested in the first question, counting loops on</w:t>
        <w:br/>
        <w:t>graphs, with this being notoriously related to many applied mathematics questions, of</w:t>
        <w:br/>
        <w:t>discrete type. As for the second question, this is a useful reformulation of it.</w:t>
        <w:br/>
        <w:br/>
        <w:t xml:space="preserve">    In practice now, many things can be said, starting with the following basic result,</w:t>
        <w:br/>
        <w:t>featuring the adjacency matrix d ∈ MN (0, 1) and its diagonalization, which is something</w:t>
        <w:br/>
        <w:t>quite elementary, and which can be very helpful for explicit computations:</w:t>
        <w:br/>
        <w:t xml:space="preserve">   Theorem 12.2. Given a graph X, with adjacency matrix d ∈ MN (0, 1), we have:</w:t>
        <w:br/>
        <w:t xml:space="preserve">                                       Lk = (dk )∗∗</w:t>
        <w:br/>
        <w:t>When writing d = U DU t with U ∈ ON and D = diag(λ1 , . . . , λN ) with λi ∈ R, we have</w:t>
        <w:br/>
        <w:t xml:space="preserve">                                       X</w:t>
        <w:br/>
        <w:t xml:space="preserve">                                  Lk =    U∗i2 λki</w:t>
        <w:br/>
        <w:t xml:space="preserve">                                               i</w:t>
        <w:br/>
        <w:br/>
        <w:t>and the real probability measure µ having these numbers as moments is given by</w:t>
        <w:br/>
        <w:t xml:space="preserve">                                          X</w:t>
        <w:br/>
        <w:t xml:space="preserve">                                     µ=       U∗i2 δλi</w:t>
        <w:br/>
        <w:t xml:space="preserve">                                           i</w:t>
        <w:br/>
        <w:br/>
        <w:t>with the delta symbols standing as usual for Dirac masses.</w:t>
        <w:br/>
        <w:t xml:space="preserve">                                           273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274                                    12. GRAPH THEORY</w:t>
        <w:br/>
        <w:br/>
        <w:t xml:space="preserve">      Proof. There are several things going on here, the idea being as follows:</w:t>
        <w:br/>
        <w:t xml:space="preserve">    (1) According to the usual rule of matrix multiplication, the formula for the powers</w:t>
        <w:br/>
        <w:t>of the adjacency matrix d ∈ MN (0, 1) is as follows:</w:t>
        <w:br/>
        <w:t xml:space="preserve">                                       X</w:t>
        <w:br/>
        <w:t xml:space="preserve">                        (dk )i0 ik =         di0 i1 di1 i2 . . . dik−1 ik</w:t>
        <w:br/>
        <w:t xml:space="preserve">                                        i1 ,...,ik−1</w:t>
        <w:br/>
        <w:t xml:space="preserve">                                           X</w:t>
        <w:br/>
        <w:t xml:space="preserve">                                   =                   δi0 −i1 δi1 −i2 . . . δik−1 −ik</w:t>
        <w:br/>
        <w:t xml:space="preserve">                                        i1 ,...,ik−1</w:t>
        <w:br/>
        <w:t xml:space="preserve">                                           X</w:t>
        <w:br/>
        <w:t xml:space="preserve">                                   =                   δi0 −i1 −...−ik−1 −ik</w:t>
        <w:br/>
        <w:t xml:space="preserve">                                        i1 ,...,ik−1</w:t>
        <w:br/>
        <w:t xml:space="preserve">                                      n                            o</w:t>
        <w:br/>
        <w:t xml:space="preserve">                                   = # i0 − i1 − . . . − ik−1 − ik</w:t>
        <w:br/>
        <w:br/>
        <w:t xml:space="preserve">      In particular, with i0 = ik = ∗, we obtain the following formula, as claimed:</w:t>
        <w:br/>
        <w:t xml:space="preserve">                                      n                        o</w:t>
        <w:br/>
        <w:t xml:space="preserve">                             k</w:t>
        <w:br/>
        <w:t xml:space="preserve">                           (d )∗∗ = # ∗ − i1 − . . . − ik−1 − ∗ = Lk</w:t>
        <w:br/>
        <w:br/>
        <w:t xml:space="preserve">   (2) Now since d ∈ MN (0, 1) is symmetric, this matrix is diagonalizable, with the</w:t>
        <w:br/>
        <w:t>diagonalization being as follows, with U ∈ ON , and D = diag(λ1 , . . . , λN ) with λi ∈ R:</w:t>
        <w:br/>
        <w:t xml:space="preserve">                                             d = U DU t</w:t>
        <w:br/>
        <w:t xml:space="preserve">      By using this formula, we obtain the second formula in the statement:</w:t>
        <w:br/>
        <w:t xml:space="preserve">                                   Lk = (dk )∗∗</w:t>
        <w:br/>
        <w:t xml:space="preserve">                                         = (U Dk U t )∗∗</w:t>
        <w:br/>
        <w:t xml:space="preserve">                                           X</w:t>
        <w:br/>
        <w:t xml:space="preserve">                                         =     U∗i λki (U t )i∗</w:t>
        <w:br/>
        <w:t xml:space="preserve">                                                  i</w:t>
        <w:br/>
        <w:t xml:space="preserve">                                               X</w:t>
        <w:br/>
        <w:t xml:space="preserve">                                         =              U∗i2 λki</w:t>
        <w:br/>
        <w:t xml:space="preserve">                                                  i</w:t>
        <w:br/>
        <w:br/>
        <w:t xml:space="preserve">    (3) Finally, the lastPassertion is clear from this, because the moments of the measure</w:t>
        <w:br/>
        <w:t>in the statement, µ = i U∗i2 δλi , are the following numbers:</w:t>
        <w:br/>
        <w:t xml:space="preserve">                                                Z</w:t>
        <w:br/>
        <w:t xml:space="preserve">                                      Mk =         xk dµ(x)</w:t>
        <w:br/>
        <w:t xml:space="preserve">                                                 R</w:t>
        <w:br/>
        <w:t xml:space="preserve">                                                X</w:t>
        <w:br/>
        <w:t xml:space="preserve">                                           =        U∗i2 λki</w:t>
        <w:br/>
        <w:t xml:space="preserve">                                                        i</w:t>
        <w:br/>
        <w:t xml:space="preserve">                                             = Lk</w:t>
        <w:br/>
        <w:br/>
        <w:t xml:space="preserve">         Palso that µ is indeed of mass 1, because all rows of U ∈ ON must be of norm</w:t>
        <w:br/>
        <w:t xml:space="preserve">    Observe</w:t>
        <w:br/>
        <w:t>1, and so i U∗i2 = 1. Thus, we are led to the conclusions in the statement.        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12A. GRAPHS, LAPLACIAN                                  275</w:t>
        <w:br/>
        <w:br/>
        <w:t xml:space="preserve">    Summarizing, foundations laid for counting loops via linear algebra, and I will leave</w:t>
        <w:br/>
        <w:t>it to you, to have some fun with all this, for some simple graphs of your choice.</w:t>
        <w:br/>
        <w:br/>
        <w:t xml:space="preserve">   Moving forward, in relation with this, but at a more conceptual level, we can formulate</w:t>
        <w:br/>
        <w:t>the following definition, making an interesting link with calculus and geometry:</w:t>
        <w:br/>
        <w:t xml:space="preserve">   Definition 12.3. We call Laplacian of a graph X the matrix</w:t>
        <w:br/>
        <w:t xml:space="preserve">                                         L=v−d</w:t>
        <w:br/>
        <w:t>with v being the diagonal valence matrix, and d being the adjacency matrix.</w:t>
        <w:br/>
        <w:t xml:space="preserve">   This definition is inspired by differential geometry, or just by multivariable calculus,</w:t>
        <w:br/>
        <w:t>and more specifically by the well-known Laplace operator there, given by:</w:t>
        <w:br/>
        <w:t xml:space="preserve">                                             N</w:t>
        <w:br/>
        <w:t xml:space="preserve">                                             X d2 f</w:t>
        <w:br/>
        <w:t xml:space="preserve">                                      ∆f =</w:t>
        <w:br/>
        <w:t xml:space="preserve">                                              i=1</w:t>
        <w:br/>
        <w:t xml:space="preserve">                                                    dx2i</w:t>
        <w:br/>
        <w:br/>
        <w:t xml:space="preserve">   More on this in a moment, but as a word regarding terminology, we have:</w:t>
        <w:br/>
        <w:t xml:space="preserve">   Warning 12.4. The graph Laplacian above is in fact the negative Laplacian,</w:t>
        <w:br/>
        <w:t xml:space="preserve">                                         L = −∆</w:t>
        <w:br/>
        <w:t>with our preference for it, negative, coming from the fact that it is positive, L ≥ 0.</w:t>
        <w:br/>
        <w:t xml:space="preserve">    Which sounds like a bad joke, but this is how things are, and more on this a moment.</w:t>
        <w:br/>
        <w:t>In practice now, the graph Laplacian is given by the following formula:</w:t>
        <w:br/>
        <w:t xml:space="preserve">                                       </w:t>
        <w:br/>
        <w:t xml:space="preserve">                                       vi</w:t>
        <w:br/>
        <w:t xml:space="preserve">                                              if i = j</w:t>
        <w:br/>
        <w:t xml:space="preserve">                                Lij = −1 if i − j</w:t>
        <w:br/>
        <w:t xml:space="preserve">                                       </w:t>
        <w:br/>
        <w:t xml:space="preserve">                                       0      otherwise</w:t>
        <w:br/>
        <w:t xml:space="preserve">   Alternatively, we have the following formula, for the entries of the Laplacian:</w:t>
        <w:br/>
        <w:t xml:space="preserve">                                     Lij = δij vi − δi−j</w:t>
        <w:br/>
        <w:t xml:space="preserve">   With these formulae in hand, we can formulate, as our first result on the subject:</w:t>
        <w:br/>
        <w:t xml:space="preserve">   Proposition 12.5. A function on a graph is harmonic, Lf = 0, precisely when</w:t>
        <w:br/>
        <w:t xml:space="preserve">                                       1X</w:t>
        <w:br/>
        <w:t xml:space="preserve">                                  fi =        fj</w:t>
        <w:br/>
        <w:t xml:space="preserve">                                       vi i−j</w:t>
        <w:br/>
        <w:br/>
        <w:t>that is, when the value at each vertex is the average over the neighbors.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276                                  12. GRAPH THEORY</w:t>
        <w:br/>
        <w:br/>
        <w:t xml:space="preserve">      Proof. We have indeed the following computation, for any function f :</w:t>
        <w:br/>
        <w:t xml:space="preserve">                                        X</w:t>
        <w:br/>
        <w:t xml:space="preserve">                             (Lf )i =       Lij fj</w:t>
        <w:br/>
        <w:t xml:space="preserve">                                                j</w:t>
        <w:br/>
        <w:t xml:space="preserve">                                         X</w:t>
        <w:br/>
        <w:t xml:space="preserve">                                       =  (δij vi − δi−j )fj</w:t>
        <w:br/>
        <w:t xml:space="preserve">                                                j</w:t>
        <w:br/>
        <w:t xml:space="preserve">                                                          X</w:t>
        <w:br/>
        <w:t xml:space="preserve">                                       = v i fi −                fj</w:t>
        <w:br/>
        <w:t xml:space="preserve">                                                          i−j</w:t>
        <w:br/>
        <w:br/>
        <w:t xml:space="preserve">      Thus, we are led to the conclusions in the statement.                           □</w:t>
        <w:br/>
        <w:t xml:space="preserve">    Summarizing, we have some good reasons for calling L the Laplacian, because the</w:t>
        <w:br/>
        <w:t>solutions of Lf = 0 satisfy what we would expect from a harmonic function, namely</w:t>
        <w:br/>
        <w:t>having the “average over the neighborhood” property. With the remark however that the</w:t>
        <w:br/>
        <w:t>harmonic functions on graphs are something trivial, due to the following fact:</w:t>
        <w:br/>
        <w:t xml:space="preserve">   Proposition 12.6. A function on a graph X is harmonic in the above sense precisely</w:t>
        <w:br/>
        <w:t>when it is constant over the connected components of X.</w:t>
        <w:br/>
        <w:t xml:space="preserve">      Proof. This is clear from the equation that we found in Proposition 12.5, namely:</w:t>
        <w:br/>
        <w:t xml:space="preserve">                                            1X</w:t>
        <w:br/>
        <w:t xml:space="preserve">                                      fi =        fj</w:t>
        <w:br/>
        <w:t xml:space="preserve">                                           vi i−j</w:t>
        <w:br/>
        <w:br/>
        <w:t xml:space="preserve">   Indeed, based on this, we can say for instance that f cannot have variations over a</w:t>
        <w:br/>
        <w:t>connected component, and so must be constant on these components, as stated.        □</w:t>
        <w:br/>
        <w:t xml:space="preserve">   At a more advanced level now, let us try to understand the relation with the usual</w:t>
        <w:br/>
        <w:t>Laplacian from analysis ∆, which is given by the following formula:</w:t>
        <w:br/>
        <w:t xml:space="preserve">                                                    N</w:t>
        <w:br/>
        <w:t xml:space="preserve">                                                    X d2 f</w:t>
        <w:br/>
        <w:t xml:space="preserve">                                       ∆f =</w:t>
        <w:br/>
        <w:t xml:space="preserve">                                                    i=1</w:t>
        <w:br/>
        <w:t xml:space="preserve">                                                          dx2i</w:t>
        <w:br/>
        <w:t xml:space="preserve">  In one dimension, N = 1, the Laplacian is simply the second derivative, ∆f = f ′′ .</w:t>
        <w:br/>
        <w:t>Now let us recall that the first derivative of a one-variable function is given by:</w:t>
        <w:br/>
        <w:t xml:space="preserve">                                           f (x + t) − f (x)</w:t>
        <w:br/>
        <w:t xml:space="preserve">                                f ′ (x) = lim</w:t>
        <w:br/>
        <w:t xml:space="preserve">                                       t→0         t</w:t>
        <w:br/>
        <w:t xml:space="preserve">   We deduce from this, or from the Taylor formula at order 2, to be fully correct, that</w:t>
        <w:br/>
        <w:t>the second derivative of a one-variable function is given by the following formula:</w:t>
        <w:br/>
        <w:t xml:space="preserve">                                      f ′ (x + t) − f ′ (x)</w:t>
        <w:br/>
        <w:t xml:space="preserve">                         f ′′ (x) = lim</w:t>
        <w:br/>
        <w:t xml:space="preserve">                                  t→0           t</w:t>
        <w:br/>
        <w:t xml:space="preserve">                                      f (x + t) − 2f (x) + f (x − t)</w:t>
        <w:br/>
        <w:t xml:space="preserve">                                = lim</w:t>
        <w:br/>
        <w:t xml:space="preserve">                                  t→0                 t2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12A. GRAPHS, LAPLACIAN                                    277</w:t>
        <w:br/>
        <w:br/>
        <w:t xml:space="preserve">   Now since R can be thought of as appearing as the continuum limit, t → 0, of the</w:t>
        <w:br/>
        <w:t>graphs tZ ≃ Z, this suggests defining the Laplacian of Z by the following formula:</w:t>
        <w:br/>
        <w:t xml:space="preserve">                                   f (x + 1) − 2f (x) + f (x − 1)</w:t>
        <w:br/>
        <w:t xml:space="preserve">                         ∆f (x) =</w:t>
        <w:br/>
        <w:t xml:space="preserve">                                                 12</w:t>
        <w:br/>
        <w:t xml:space="preserve">   But this is exactly what we have in Definition 12.3, up to a sign switch, the graph</w:t>
        <w:br/>
        <w:t>Laplacian of Z, as constructed there, being given by the following formula:</w:t>
        <w:br/>
        <w:t xml:space="preserve">                           Lf (x) = 2f (x) − f (x + 1) − f (x − 1)</w:t>
        <w:br/>
        <w:t xml:space="preserve">   Summarizing, we have reached to the formula in Warning 12.4, namely:</w:t>
        <w:br/>
        <w:t xml:space="preserve">                                           L = −∆</w:t>
        <w:br/>
        <w:t xml:space="preserve">   In arbitrary dimensions now, everything generalizes well, and we have:</w:t>
        <w:br/>
        <w:t xml:space="preserve">   Theorem 12.7. The Laplacian of graphs is compatible with the usual Laplacian,</w:t>
        <w:br/>
        <w:t xml:space="preserve">                                               N</w:t>
        <w:br/>
        <w:t xml:space="preserve">                                               X d2 f</w:t>
        <w:br/>
        <w:t xml:space="preserve">                                        ∆f =</w:t>
        <w:br/>
        <w:t xml:space="preserve">                                               i=1</w:t>
        <w:br/>
        <w:t xml:space="preserve">                                                     dx2i</w:t>
        <w:br/>
        <w:t>via the following formula, showing that our L is in fact the negative Laplacian,</w:t>
        <w:br/>
        <w:t xml:space="preserve">                                           L = −∆</w:t>
        <w:br/>
        <w:t>via regarding RN as the continuum limit, t → 0, of the graphs tZN ≃ ZN .</w:t>
        <w:br/>
        <w:t xml:space="preserve">   Proof. This is something that we know at N = 1, and the proof in general is similar.</w:t>
        <w:br/>
        <w:t>Indeed, at N = 2, to start with, the formula that we need is as follows:</w:t>
        <w:br/>
        <w:t xml:space="preserve">                     d2 f     d2 f</w:t>
        <w:br/>
        <w:t xml:space="preserve">     ∆f (x, y) =           +</w:t>
        <w:br/>
        <w:t xml:space="preserve">                     dx2      dy 2</w:t>
        <w:br/>
        <w:t xml:space="preserve">                          f (x + t, y) − 2f (x, y) + f (x − t, y)</w:t>
        <w:br/>
        <w:t xml:space="preserve">               = lim</w:t>
        <w:br/>
        <w:t xml:space="preserve">                    t→0                      t2</w:t>
        <w:br/>
        <w:t xml:space="preserve">                          f (x, y + t) − 2f (x, y) + f (x, y − t)</w:t>
        <w:br/>
        <w:t xml:space="preserve">               + lim</w:t>
        <w:br/>
        <w:t xml:space="preserve">                    t→0                      t2</w:t>
        <w:br/>
        <w:t xml:space="preserve">                          f (x + t, y) + f (x − t, y) + f (x, y + t) + f (x, y − t) − 4f (x, y)</w:t>
        <w:br/>
        <w:t xml:space="preserve">               = lim</w:t>
        <w:br/>
        <w:t xml:space="preserve">                    t→0                                     t2</w:t>
        <w:br/>
        <w:t xml:space="preserve">   Now since R2 can be thought of as appearing as the continuum limit, t → 0, of the</w:t>
        <w:br/>
        <w:t>graphs tZ2 ≃ Z2 , this suggests defining the Laplacian of Z2 as follows:</w:t>
        <w:br/>
        <w:t xml:space="preserve">                   f (x + 1, y) + f (x − 1, y) + f (x, y + 1) + f (x, y − 1) − 4f (x, y)</w:t>
        <w:br/>
        <w:t xml:space="preserve">        ∆f (x) =</w:t>
        <w:br/>
        <w:t xml:space="preserve">                                                       12</w:t>
        <w:br/>
        <w:t xml:space="preserve">   But this is exactly what we have in Definition 12.3, up to a sign switch, the graph</w:t>
        <w:br/>
        <w:t>Laplacian of Z2 , as constructed there, being given by the following formula:</w:t>
        <w:br/>
        <w:t xml:space="preserve">         Lf (x) = 4f (x, y) − f (x + 1, y) − f (x − 1, y) − f (x, y + 1) − f (x, y − 1)</w:t>
        <w:br/>
        <w:t xml:space="preserve">   At higher N ∈ N the proof is similar, and we will leave this as an exercise.             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278                                   12. GRAPH THEORY</w:t>
        <w:br/>
        <w:br/>
        <w:t xml:space="preserve">    Now back to our general graph questions, and to Definition 12.3 as it is, the Laplacian</w:t>
        <w:br/>
        <w:t>of graphs as constructed there has the following basic properties:</w:t>
        <w:br/>
        <w:t xml:space="preserve">      Theorem 12.8. The graph Laplacian L = v − d has the following properties:</w:t>
        <w:br/>
        <w:t xml:space="preserve">       (1) It is symmetric, L = Lt .</w:t>
        <w:br/>
        <w:t xml:space="preserve">       (2) It is positive definite, L ≥ 0.</w:t>
        <w:br/>
        <w:t xml:space="preserve">       (3) It is bistochastic, with row and column sums 0.</w:t>
        <w:br/>
        <w:t xml:space="preserve">       (4) It has 0 as eigenvalue, with the other eigenvalues being positive.</w:t>
        <w:br/>
        <w:t xml:space="preserve">       (5) The multiplicity of 0 is the number of connected components.</w:t>
        <w:br/>
        <w:t xml:space="preserve">       (6) In the connected case, the eigenvalues are 0 &lt; λ1 ≤ . . . ≤ λN −1 .</w:t>
        <w:br/>
        <w:t xml:space="preserve">      Proof. All this is straightforward, the idea being as follows:</w:t>
        <w:br/>
        <w:t xml:space="preserve">      (1) This is clear from L = v − d, both v, d being symmetric.</w:t>
        <w:br/>
        <w:t xml:space="preserve">      (2) This follows from the following computation, for any function f on the graph:</w:t>
        <w:br/>
        <w:t xml:space="preserve">                                             X</w:t>
        <w:br/>
        <w:t xml:space="preserve">                             &lt; Lf, f &gt; =        Lij fi fj</w:t>
        <w:br/>
        <w:t xml:space="preserve">                                              ij</w:t>
        <w:br/>
        <w:t xml:space="preserve">                                              X</w:t>
        <w:br/>
        <w:t xml:space="preserve">                                          =         (δij vi − δi−j )fi fj</w:t>
        <w:br/>
        <w:t xml:space="preserve">                                              ij</w:t>
        <w:br/>
        <w:t xml:space="preserve">                                              X                   X</w:t>
        <w:br/>
        <w:t xml:space="preserve">                                          =         vi fi fj −          fi fj</w:t>
        <w:br/>
        <w:t xml:space="preserve">                                                i                 i−j</w:t>
        <w:br/>
        <w:t xml:space="preserve">                                              X             X</w:t>
        <w:br/>
        <w:t xml:space="preserve">                                          =         fi2 −         fi fj</w:t>
        <w:br/>
        <w:t xml:space="preserve">                                              i∼j           i−j</w:t>
        <w:br/>
        <w:t xml:space="preserve">                                            1X</w:t>
        <w:br/>
        <w:t xml:space="preserve">                                          =       (fi − fj )2</w:t>
        <w:br/>
        <w:t xml:space="preserve">                                            2 i−j</w:t>
        <w:br/>
        <w:t xml:space="preserve">                                          ≥ 0</w:t>
        <w:br/>
        <w:t xml:space="preserve">      (3) This is again clear from L = v − d, and from the definition of v, d.</w:t>
        <w:br/>
        <w:t xml:space="preserve">      (4) Here the first assertion comes from (3), and the second one, from (2).</w:t>
        <w:br/>
        <w:t xml:space="preserve">    (5) Given an arbitrary graph, we can label its vertices inceasingly, over the connected</w:t>
        <w:br/>
        <w:t>components, and this makes the adjacency matrix d, so the Laplacian L as well, block</w:t>
        <w:br/>
        <w:t>diagonal. Thus, we are left with proving that for a connected graph, the multiplicity of 0</w:t>
        <w:br/>
        <w:t>is precisely 1. But this follows from the formula from the proof of (2), namely:</w:t>
        <w:br/>
        <w:t xml:space="preserve">                                             1X</w:t>
        <w:br/>
        <w:t xml:space="preserve">                                 &lt; Lf, f &gt;=        (fi − fj )2</w:t>
        <w:br/>
        <w:t xml:space="preserve">                                             2 i−j</w:t>
        <w:br/>
        <w:br/>
        <w:t xml:space="preserve">      Indeed, this formula shows in particular that we have the following equivalence:</w:t>
        <w:br/>
        <w:t xml:space="preserve">                                 Lf = 0 ⇐⇒ fi = fj , ∀i − j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12B. KIRCHOFF FORMULA                                      279</w:t>
        <w:br/>
        <w:br/>
        <w:t xml:space="preserve">    Now since our graph was assumed to be connected, as per the above beginning of</w:t>
        <w:br/>
        <w:t>proof, the condition on the right means that f must be constant. Thus, the 0-eigenspace</w:t>
        <w:br/>
        <w:t>of the Laplacian follows to be 1-dimensional, spanned by the all-1 vector, as desired.</w:t>
        <w:br/>
        <w:t xml:space="preserve">   (6) This follows indeed from (4) and (5), and with the remark that in fact we already</w:t>
        <w:br/>
        <w:t>proved this, in the proof of (5), with the formulae there being very useful in practice. □</w:t>
        <w:br/>
        <w:br/>
        <w:t xml:space="preserve">                                   12b. Kirchoff formula</w:t>
        <w:br/>
        <w:t xml:space="preserve">   As a main application of our Laplacian technology, which will lead us deep into graph</w:t>
        <w:br/>
        <w:t>theory, let us discuss now the Kirchoff formula. This is based on the following facts:</w:t>
        <w:br/>
        <w:t xml:space="preserve">   Proposition 12.9. The following happen:</w:t>
        <w:br/>
        <w:t xml:space="preserve">     (1) Any connected graph has a spanning tree, meaning a tree subgraph, making use</w:t>
        <w:br/>
        <w:t xml:space="preserve">         of all vertices.</w:t>
        <w:br/>
        <w:t xml:space="preserve">     (2) For the complete graph KN , with vertices labeled 1, . . . , N , the spanning trees are</w:t>
        <w:br/>
        <w:t xml:space="preserve">         exactly the trees with vertices labeled 1, . . . , N .</w:t>
        <w:br/>
        <w:t xml:space="preserve">   Proof. Both the assertions are trivial, the idea being as follows:</w:t>
        <w:br/>
        <w:t xml:space="preserve">    (1) The fact that any connected graph has indeed a spanning tree is something which</w:t>
        <w:br/>
        <w:t>is very intuitive, clear on pictures, and we will leave the formal proof, which is not difficult,</w:t>
        <w:br/>
        <w:t>as an exercise. As an illustration for this, here is a picture of a quite random graph, which,</w:t>
        <w:br/>
        <w:t>after removal of some of the edges, the dotted ones, becomes indeed a tree:</w:t>
        <w:br/>
        <w:t xml:space="preserve">                               ◦     ◦    ◦               ◦</w:t>
        <w:br/>
        <w:br/>
        <w:t xml:space="preserve">                               ◦     ◦    ◦    ◦     ◦    ◦    ◦</w:t>
        <w:br/>
        <w:br/>
        <w:t xml:space="preserve">                                     ◦    ◦    ◦          ◦</w:t>
        <w:br/>
        <w:br/>
        <w:t xml:space="preserve">                                          ◦          ◦</w:t>
        <w:br/>
        <w:br/>
        <w:t xml:space="preserve">                                               ◦</w:t>
        <w:br/>
        <w:t xml:space="preserve">    (2) As for the second assertion, this is something which is clear too, and again we will</w:t>
        <w:br/>
        <w:t>leave the formal proof, which is not difficult at all, as an exercise.                   □</w:t>
        <w:br/>
        <w:br/>
        <w:t xml:space="preserve">   In view of the above, the following interesting question appears:</w:t>
        <w:br/>
        <w:t xml:space="preserve">    Question 12.10. Given a connected graph X, with vertices labeled 1, . . . , N , how to</w:t>
        <w:br/>
        <w:t>count its spanning trees? And, for the complete graph KN , do we really get N N −2 such</w:t>
        <w:br/>
        <w:t>trees, in agreement with the well-known Cayley formula, by using this method?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280                                  12. GRAPH THEORY</w:t>
        <w:br/>
        <w:br/>
        <w:t xml:space="preserve">   Getting to work now, following Kirchoff, the idea will be that of connecting the span-</w:t>
        <w:br/>
        <w:t>ning trees of a connected graph X to the combinatorics of the Laplacian of X, which is</w:t>
        <w:br/>
        <w:t>by definition given by the following formula, with v being the valence matrix:</w:t>
        <w:br/>
        <w:t xml:space="preserve">                                          L=v−d</w:t>
        <w:br/>
        <w:t xml:space="preserve">    In order to get started, we will just need the fact, which is something trivial, that</w:t>
        <w:br/>
        <w:t>L is bistochastic, with zero row and column sums. Indeed, this makes the link with the</w:t>
        <w:br/>
        <w:t>following basic linear algebra fact, that we can use afterwards, for our Laplacian L:</w:t>
        <w:br/>
        <w:t xml:space="preserve">   Proposition 12.11. For a matrix L ∈ MN (R) which is bistochastic, with zero row</w:t>
        <w:br/>
        <w:t>and column sums, the signed minors</w:t>
        <w:br/>
        <w:t xml:space="preserve">                                    Tij = (−1)i+j det(Lij )</w:t>
        <w:br/>
        <w:t>do not depend on the choice of the indices i, j.</w:t>
        <w:br/>
        <w:t xml:space="preserve">      Proof. This is something very standard, the idea being as follows:</w:t>
        <w:br/>
        <w:t xml:space="preserve">   (1) Before anything, let us do a quick check at N = 2. Here the bistochastic matrices,</w:t>
        <w:br/>
        <w:t>with zero row and column sums, are as follows, with a ∈ R:</w:t>
        <w:br/>
        <w:br/>
        <w:t xml:space="preserve">                                            a −a</w:t>
        <w:br/>
        <w:t xml:space="preserve">                                     L=</w:t>
        <w:br/>
        <w:t xml:space="preserve">                                           −a a</w:t>
        <w:br/>
        <w:t xml:space="preserve">      But this gives the result, with the number in question being Tij = a.</w:t>
        <w:br/>
        <w:t xml:space="preserve">    (2) Let us do as well a quick check at N = 3. Here the bistochastic matrices, with</w:t>
        <w:br/>
        <w:t>zero row and column sums, are as follows, with a, b, c, d ∈ R:</w:t>
        <w:br/>
        <w:t xml:space="preserve">                                                              </w:t>
        <w:br/>
        <w:t xml:space="preserve">                                  a        b        −a − b</w:t>
        <w:br/>
        <w:t xml:space="preserve">                         L= c             d        −c − d </w:t>
        <w:br/>
        <w:t xml:space="preserve">                                −a − c −b − d a + b + c + d</w:t>
        <w:br/>
        <w:t xml:space="preserve">      But this gives again the result, with the number in question being Tij = ad − bc.</w:t>
        <w:br/>
        <w:t xml:space="preserve">    (3) In the general case now, where N ∈ N is arbitrary, the bistochastic matrices with</w:t>
        <w:br/>
        <w:t>zero row and column sums are as follows, with A ∈ Mn (R) with n = N − 1 being an</w:t>
        <w:br/>
        <w:t>arbitary matrix, and with</w:t>
        <w:br/>
        <w:t xml:space="preserve">                       P R1 ,P . . . , Rn and C1 , . . . , Cn being the row and column sums of</w:t>
        <w:br/>
        <w:t>this matrix, and S = Ri =           Ci being the total sum of this matrix:</w:t>
        <w:br/>
        <w:t xml:space="preserve">                                        A11 . . . A1n −R1</w:t>
        <w:br/>
        <w:t xml:space="preserve">                                                                 </w:t>
        <w:br/>
        <w:t xml:space="preserve">                                      ...             ..</w:t>
        <w:br/>
        <w:t xml:space="preserve">                                                        .</w:t>
        <w:br/>
        <w:t xml:space="preserve">                                                               .. </w:t>
        <w:br/>
        <w:t xml:space="preserve">                                                                . </w:t>
        <w:br/>
        <w:t xml:space="preserve">                              L=    A</w:t>
        <w:br/>
        <w:t xml:space="preserve">                                        n1   ... A  nn       −R </w:t>
        <w:br/>
        <w:t xml:space="preserve">                                                              n</w:t>
        <w:br/>
        <w:t xml:space="preserve">                                      −C1 . . . −Cn       S</w:t>
        <w:br/>
        <w:t xml:space="preserve">    We want to prove that the signed minors of L coincide, and by using the symmetries</w:t>
        <w:br/>
        <w:t>of the problem, it is enough to prove that the following equality holds:</w:t>
        <w:br/>
        <w:t xml:space="preserve">                                     Ln+1,n = −Ln+1,n+1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12B. KIRCHOFF FORMULA                                 281</w:t>
        <w:br/>
        <w:br/>
        <w:t xml:space="preserve">   But, what we have on the right is − det A, and what we have on the left is:</w:t>
        <w:br/>
        <w:t xml:space="preserve">                                A11 . . . A1,n−1 −R1</w:t>
        <w:br/>
        <w:t xml:space="preserve">                L   n+1,n</w:t>
        <w:br/>
        <w:t xml:space="preserve">                            =    ..          ..   ..</w:t>
        <w:br/>
        <w:t xml:space="preserve">                                  .           .    .</w:t>
        <w:br/>
        <w:t xml:space="preserve">                                An1 . . . An,n−1 −Rn</w:t>
        <w:br/>
        <w:t xml:space="preserve">                                A11 . . . A1,n−1 A11 + . . . + A1,n−1 − R1</w:t>
        <w:br/>
        <w:t xml:space="preserve">                            =    ..          ..                ..</w:t>
        <w:br/>
        <w:t xml:space="preserve">                                  .           .                 .</w:t>
        <w:br/>
        <w:t xml:space="preserve">                                An1 . . . An,n−1 An1 + . . . + An,n−1 − Rn</w:t>
        <w:br/>
        <w:t xml:space="preserve">                              A11 . . . A1,n−1 −A1n</w:t>
        <w:br/>
        <w:t xml:space="preserve">                            =   ..         ..   ..</w:t>
        <w:br/>
        <w:t xml:space="preserve">                                 .          .    .</w:t>
        <w:br/>
        <w:t xml:space="preserve">                              An1 . . . An,n−1 −Ann</w:t>
        <w:br/>
        <w:t xml:space="preserve">                            = − det A</w:t>
        <w:br/>
        <w:t xml:space="preserve">   Thus, we are led to the conclusion in the statement.                                   □</w:t>
        <w:br/>
        <w:t xml:space="preserve">   We can now formulate, following Kirchoff, the following key result:</w:t>
        <w:br/>
        <w:t xml:space="preserve">    Theorem 12.12. Given a connected graph X, with vertices labeled 1, . . . , N , the num-</w:t>
        <w:br/>
        <w:t>ber of spanning trees inside X, meaning tree subgraphs using all vertices, is</w:t>
        <w:br/>
        <w:t xml:space="preserve">                                    TX = (−1)i+j det(Lij )</w:t>
        <w:br/>
        <w:t>with L = v − d being the Laplacian, with this being independent on the chosen minor.</w:t>
        <w:br/>
        <w:t xml:space="preserve">   Proof. This is something non-trivial, the idea being as follows:</w:t>
        <w:br/>
        <w:t xml:space="preserve">   (1) We know from Proposition 12.11 that the signed minors of L coincide. In other</w:t>
        <w:br/>
        <w:t>words, we have a common formula as follows, with T ∈ Z being a certain number:</w:t>
        <w:br/>
        <w:t xml:space="preserve">                                     (−1)i+j det(Lij ) = T</w:t>
        <w:br/>
        <w:t xml:space="preserve">   Our claim, which will prove the result, is that the number of spanning trees TX is</w:t>
        <w:br/>
        <w:t>precisely this common number T . That is, with i = j = 1, our claim is that we have:</w:t>
        <w:br/>
        <w:t xml:space="preserve">                                        TX = det(L11 )</w:t>
        <w:br/>
        <w:t xml:space="preserve">    (2) In order to prove our claim, which is non-trivial, we use a trick. We orient all the</w:t>
        <w:br/>
        <w:t>edges e = (ij) of our graph as to have i &lt; j, and we define the ordered incidence matrix</w:t>
        <w:br/>
        <w:t>of our graph, which is a rectangular matrix, with the vertices i as row indices, and the</w:t>
        <w:br/>
        <w:t>oriented edges e = (ij) as column indices, by the following formula:</w:t>
        <w:br/>
        <w:t xml:space="preserve">                                       </w:t>
        <w:br/>
        <w:t xml:space="preserve">                                       1</w:t>
        <w:br/>
        <w:t xml:space="preserve">                                              if e = (ij)</w:t>
        <w:br/>
        <w:t xml:space="preserve">                                  Eie = −1 if e = (ji)</w:t>
        <w:br/>
        <w:t xml:space="preserve">                                       </w:t>
        <w:br/>
        <w:t xml:space="preserve">                                       0      otherwise</w:t>
        <w:br/>
        <w:t xml:space="preserve">   The point is that, in terms of this matrix, the Laplacian decomposes as follows:</w:t>
        <w:br/>
        <w:t xml:space="preserve">                                          L = EE 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282                                  12. GRAPH THEORY</w:t>
        <w:br/>
        <w:br/>
        <w:t xml:space="preserve">      (3) Indeed, let us compute the matrix on the right. We have, by definition:</w:t>
        <w:br/>
        <w:t xml:space="preserve">                                                X</w:t>
        <w:br/>
        <w:t xml:space="preserve">                                    (EE t )ij =   Eie Eje</w:t>
        <w:br/>
        <w:t xml:space="preserve">                                                e</w:t>
        <w:br/>
        <w:br/>
        <w:t xml:space="preserve">   Let us first compute the contributions of type 1 × 1, to the above sum. These come</w:t>
        <w:br/>
        <w:t>from the edges e having the property Eie = Eje = 1. But Eie = 1 means e = (ik) with</w:t>
        <w:br/>
        <w:t>i &lt; k, and Eje = 1 means e = (jl) with j &lt; l. Thus, our condition Eie = Eje = 1 means</w:t>
        <w:br/>
        <w:t>i = j, and e = (ik) with i &lt; k, so the contributions of type 1 × 1 are given by:</w:t>
        <w:br/>
        <w:t xml:space="preserve">                                           n               o</w:t>
        <w:br/>
        <w:t xml:space="preserve">                              C1×1 = δij # k i &lt; k, i − k</w:t>
        <w:br/>
        <w:t xml:space="preserve">    Similarly, the contributions of type (−1) × (−1) to our sum come from the equations</w:t>
        <w:br/>
        <w:t>Eie = Eje = −1, which read i = j and e = (ki) with k &lt; i, so are given by:</w:t>
        <w:br/>
        <w:t xml:space="preserve">                                              n               o</w:t>
        <w:br/>
        <w:t xml:space="preserve">                            C(−1)×(−1) = δij # k k &lt; i, i − k</w:t>
        <w:br/>
        <w:t xml:space="preserve">   Now observe that by summing, the total 1 contributions to our sum, be them of type</w:t>
        <w:br/>
        <w:t>1 × 1 or (−1) × (−1), are given by the following formula, v being the valence function:</w:t>
        <w:br/>
        <w:t xml:space="preserve">                   C1 = C1×1 + C(−1)×(−1)</w:t>
        <w:br/>
        <w:t xml:space="preserve">                             n              o       n               o</w:t>
        <w:br/>
        <w:t xml:space="preserve">                      = δij # k i &lt; k, i − k + δij # k k &lt; i, i − k</w:t>
        <w:br/>
        <w:t xml:space="preserve">                             n        o</w:t>
        <w:br/>
        <w:t xml:space="preserve">                      = δij # k i − k</w:t>
        <w:br/>
        <w:t xml:space="preserve">                       = δij vi</w:t>
        <w:br/>
        <w:t xml:space="preserve">   (4) It remains to compute the total −1 contributions to our sum. But here, we first</w:t>
        <w:br/>
        <w:t>have the contributions of type 1 × (−1), coming from the equations Eie = 1, Eje = −1.</w:t>
        <w:br/>
        <w:t>Now since Eie = 1 means e = (ik) with i &lt; k, and Eje = −1 means e = (lj) with l &lt; j,</w:t>
        <w:br/>
        <w:t>our equations Eie = 1, Eje = −1 amount in saying that e = (ij) with i &lt; j. We conclude</w:t>
        <w:br/>
        <w:t>that the contributions of type (−1) × 1 to our sum are given by:</w:t>
        <w:br/>
        <w:t xml:space="preserve">                                     C1×(−1) = δi−j δi&lt;j</w:t>
        <w:br/>
        <w:t xml:space="preserve">    Similarly, the contributions of type (−1) × 1 to our sum come from the equations</w:t>
        <w:br/>
        <w:t>Eie = −1, Eje = 1, which read e = (ij) with i &lt; j, so these are given by:</w:t>
        <w:br/>
        <w:t xml:space="preserve">                                     C(−1)×1 = δi−j δi&gt;j</w:t>
        <w:br/>
        <w:t xml:space="preserve">    Now by summing, the total −1 contributions to our sum, be them of type 1 × (−1)</w:t>
        <w:br/>
        <w:t>or (−1) × 1, are given by the following formula, d being the adjacency matrix:</w:t>
        <w:br/>
        <w:t xml:space="preserve">                                  C−1 =   C1×(−1) + C(−1)×1</w:t>
        <w:br/>
        <w:t xml:space="preserve">                                      =   δi−j δi&lt;j + δi−j δi&gt;j</w:t>
        <w:br/>
        <w:t xml:space="preserve">                                      =   δi−j</w:t>
        <w:br/>
        <w:t xml:space="preserve">                                      =   dij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12B. KIRCHOFF FORMULA                                  283</w:t>
        <w:br/>
        <w:br/>
        <w:t xml:space="preserve">   (5) But with this, we can now finish the proof of our claim in (2), as follows:</w:t>
        <w:br/>
        <w:t xml:space="preserve">                                             X</w:t>
        <w:br/>
        <w:t xml:space="preserve">                               (EE t )ij =       Eie Eje</w:t>
        <w:br/>
        <w:t xml:space="preserve">                                                 e</w:t>
        <w:br/>
        <w:t xml:space="preserve">                                           =    C1 − C−1</w:t>
        <w:br/>
        <w:t xml:space="preserve">                                           =    δij vi − dij</w:t>
        <w:br/>
        <w:t xml:space="preserve">                                           =    (v − d)ij</w:t>
        <w:br/>
        <w:t xml:space="preserve">                                           =    Lij</w:t>
        <w:br/>
        <w:t xml:space="preserve">    Thus, we have EE t = L, and claim proved. Note in passing that our formula EE t = L</w:t>
        <w:br/>
        <w:t>gives another proof of the well-known property L ≥ 0 of the Laplacian.</w:t>
        <w:br/>
        <w:t xml:space="preserve">    (6) Getting now towards minors, if we denote by F the submatrix of E obtained by</w:t>
        <w:br/>
        <w:t>deleting the first row, the one coming from the vertex 1, we have, for any i, j &gt; 1:</w:t>
        <w:br/>
        <w:t xml:space="preserve">                                               X</w:t>
        <w:br/>
        <w:t xml:space="preserve">                                  (F F t )ij =    Fie Fje</w:t>
        <w:br/>
        <w:t xml:space="preserve">                                                 e</w:t>
        <w:br/>
        <w:t xml:space="preserve">                                                X</w:t>
        <w:br/>
        <w:t xml:space="preserve">                                           =          Eie Eje</w:t>
        <w:br/>
        <w:t xml:space="preserve">                                                 e</w:t>
        <w:br/>
        <w:t xml:space="preserve">                                           = (EE t )ij</w:t>
        <w:br/>
        <w:t xml:space="preserve">                                           = Lij</w:t>
        <w:br/>
        <w:t xml:space="preserve">                                           = (L11 )ij</w:t>
        <w:br/>
        <w:t xml:space="preserve">   We conclude that we have the following equality of matrices:</w:t>
        <w:br/>
        <w:t xml:space="preserve">                                        L11 = F F t</w:t>
        <w:br/>
        <w:t xml:space="preserve">   (7) The point now is that, in order to compute the determinant of this latter matrix,</w:t>
        <w:br/>
        <w:t>we can use the Cauchy-Binet formula. To be more precise, the Cauchy-Binet formula says</w:t>
        <w:br/>
        <w:t>that given rectangular matrices A, B, of respective sizes M × N and N × M , we have</w:t>
        <w:br/>
        <w:t>the following formula, with AS , BS being both M × M matrices, obtained from A, B by</w:t>
        <w:br/>
        <w:t>cutting, in the obvious way, with respect to the set of indices S:</w:t>
        <w:br/>
        <w:t xml:space="preserve">                                        X</w:t>
        <w:br/>
        <w:t xml:space="preserve">                            det(AB) =         det(AS ) det(BS )</w:t>
        <w:br/>
        <w:t xml:space="preserve">                                        |S|=M</w:t>
        <w:br/>
        <w:br/>
        <w:t xml:space="preserve">    Observe that this formula tells us at M &gt; N that we have det(AB) = 0, as it should</w:t>
        <w:br/>
        <w:t>be, and at M = N that we have det(AB) = det A det B, again as it should be. At M &lt; N ,</w:t>
        <w:br/>
        <w:t>which is the interesting case, the Cauchy-Binet formula holds indeed, with the proof being</w:t>
        <w:br/>
        <w:t>a bit similar to that of the formula det(AB) = det A det B for the square matrices, which</w:t>
        <w:br/>
        <w:t>itself is not exactly a trivial business. We will leave clarifying all this as an exercise.</w:t>
        <w:br/>
        <w:t xml:space="preserve">    (8) Now back to our questions, in the context of our formula L11 = F F t from (6),</w:t>
        <w:br/>
        <w:t>we can apply Cauchy-Binet to the matrices A = F and B = F t , having respective</w:t>
        <w:br/>
        <w:t>sizes (N − 1) × N and N × (N − 1). We are led in this way to the following formula,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284                                  12. GRAPH THEORY</w:t>
        <w:br/>
        <w:br/>
        <w:t>with S ranging over the subsets of the edge set having size N − 1, and with FS being</w:t>
        <w:br/>
        <w:t>the corresponding square submatrix of E, having size (N − 1) × (N − 1), obtained by</w:t>
        <w:br/>
        <w:t>restricting the attention to the columns indexed by the subset S:</w:t>
        <w:br/>
        <w:t xml:space="preserve">                              det(L11 ) = det(F F t )</w:t>
        <w:br/>
        <w:t xml:space="preserve">                                          X</w:t>
        <w:br/>
        <w:t xml:space="preserve">                                        =     det(FS ) det(FSt )</w:t>
        <w:br/>
        <w:t xml:space="preserve">                                             S</w:t>
        <w:br/>
        <w:t xml:space="preserve">                                            X</w:t>
        <w:br/>
        <w:t xml:space="preserve">                                        =        det(FS )2</w:t>
        <w:br/>
        <w:t xml:space="preserve">                                             S</w:t>
        <w:br/>
        <w:br/>
        <w:t xml:space="preserve">    (9) Now comes the combinatorics. The sets S appearing in the above computation</w:t>
        <w:br/>
        <w:t>specify in fact N − 1 edges of our graph, and so specify a certain subgraph XS . But, in</w:t>
        <w:br/>
        <w:t>this picture, our claim is that we have the following formula:</w:t>
        <w:br/>
        <w:t xml:space="preserve">                                    (</w:t>
        <w:br/>
        <w:t xml:space="preserve">                                     ±1 if XS is a spanning tree</w:t>
        <w:br/>
        <w:t xml:space="preserve">                         det(FS ) =</w:t>
        <w:br/>
        <w:t xml:space="preserve">                                     0    otherwise</w:t>
        <w:br/>
        <w:t xml:space="preserve">   Indeed, since the subgraph XS has N vertices and N − 1 edges, it must be either a</w:t>
        <w:br/>
        <w:t>spanning tree, or have a cycle, and the study here goes as follows:</w:t>
        <w:br/>
        <w:t xml:space="preserve">    – In the case where XS is a spanning tree, we pick a leaf of this tree, in theory I mean,</w:t>
        <w:br/>
        <w:t>by leaving it there, on the tree. The corresponding row of FS consists then of a ±1 entry,</w:t>
        <w:br/>
        <w:t>at the neighbor of the leaf, and of 0 entries elsewhere. Thus, by developing det(FS ) over</w:t>
        <w:br/>
        <w:t>that row, we are led to a recurrence, which gives det(FS ) = ±1, as claimed above.</w:t>
        <w:br/>
        <w:t xml:space="preserve">   – In the other case, where XS has a cycle, the sum of the columns of FS indexed by</w:t>
        <w:br/>
        <w:t>the vertices belonging to this cycle must be 0. We conclude that in this case we have</w:t>
        <w:br/>
        <w:t>det(FS ) = 0, again as claimed above, and this finishes the proof of our claim.</w:t>
        <w:br/>
        <w:t xml:space="preserve">      (10) By putting now everything together, we obtain the following formula:</w:t>
        <w:br/>
        <w:t xml:space="preserve">                                       det(L11 ) = TX</w:t>
        <w:br/>
        <w:t xml:space="preserve">      Thus, we are led to the conclusions in the statement.                                □</w:t>
        <w:br/>
        <w:t xml:space="preserve">   As a basic application of the Kirchoff formula, let us apply it to the complete graph</w:t>
        <w:br/>
        <w:t>KN . We are led in this way to another proof of the Cayley formula, as follows:</w:t>
        <w:br/>
        <w:t xml:space="preserve">      Theorem 12.13. The number of spanning trees of the complete graph KN is</w:t>
        <w:br/>
        <w:t xml:space="preserve">                                        TKN = N N −2</w:t>
        <w:br/>
        <w:t>in agreement with the Cayley formula.</w:t>
        <w:br/>
        <w:t xml:space="preserve">    Proof. This is something which is clear from the Kirchoff formula, but let us prove</w:t>
        <w:br/>
        <w:t>this slowly, as an illustration for the various computations above: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12C. INTO THE WAVES                                   285</w:t>
        <w:br/>
        <w:br/>
        <w:t xml:space="preserve">   (1) At N = 2 the Laplacian of the segment K2 is given by the following fomula:</w:t>
        <w:br/>
        <w:br/>
        <w:t xml:space="preserve">                                         1 −1</w:t>
        <w:br/>
        <w:t xml:space="preserve">                                   L=</w:t>
        <w:br/>
        <w:t xml:space="preserve">                                         −1 1</w:t>
        <w:br/>
        <w:t xml:space="preserve">   Thus the common cofactor is 1, which equals the number of spanning trees, 20 = 1.</w:t>
        <w:br/>
        <w:t xml:space="preserve">   (2) At N = 3 the Laplacian of the triangle K3 is given by the following fomula:</w:t>
        <w:br/>
        <w:t xml:space="preserve">                                                   </w:t>
        <w:br/>
        <w:t xml:space="preserve">                                        2 −1 −1</w:t>
        <w:br/>
        <w:t xml:space="preserve">                                L = −1 2 −1</w:t>
        <w:br/>
        <w:t xml:space="preserve">                                       −1 −1 2</w:t>
        <w:br/>
        <w:t xml:space="preserve">   Thus the common cofactor is 3, which equals the number of spanning trees, 31 = 3.</w:t>
        <w:br/>
        <w:t xml:space="preserve">   (3) At N = 4 the Laplacian of the tetrahedron K4 is given by the following fomula:</w:t>
        <w:br/>
        <w:t xml:space="preserve">                                                    </w:t>
        <w:br/>
        <w:t xml:space="preserve">                                     3 −1 −1 −1</w:t>
        <w:br/>
        <w:t xml:space="preserve">                                  −1 3 −1 −1</w:t>
        <w:br/>
        <w:t xml:space="preserve">                             L=  −1 −1 3 −1</w:t>
        <w:br/>
        <w:t xml:space="preserve">                                                     </w:t>
        <w:br/>
        <w:t xml:space="preserve">                                    −1 −1 −1 3</w:t>
        <w:br/>
        <w:t xml:space="preserve">   Here the cofactor is 27 − 11 = 16, which is the number of spanning trees, 42 = 16.</w:t>
        <w:br/>
        <w:t xml:space="preserve">   (4) In general, for the complete graph KN , the Laplacian is as follows:</w:t>
        <w:br/>
        <w:t xml:space="preserve">                              N −1     −1 . . . −1         −1</w:t>
        <w:br/>
        <w:t xml:space="preserve">                                                               </w:t>
        <w:br/>
        <w:t xml:space="preserve">                             −1      N − 1 . . . −1       −1 </w:t>
        <w:br/>
        <w:t xml:space="preserve">                             .         .           .       .. </w:t>
        <w:br/>
        <w:t xml:space="preserve">                       ∆=     .</w:t>
        <w:br/>
        <w:t xml:space="preserve">                                .       .</w:t>
        <w:br/>
        <w:t xml:space="preserve">                                        .           .</w:t>
        <w:br/>
        <w:t xml:space="preserve">                                                    .        . </w:t>
        <w:br/>
        <w:t xml:space="preserve">                             −1       −1 . . . N − 1 −1 </w:t>
        <w:br/>
        <w:t xml:space="preserve">                               −1      −1 . . . −1 N − 1</w:t>
        <w:br/>
        <w:t xml:space="preserve">   Thus, the common cofactor is N N −2 , in agreement with the Cayley formula.          □</w:t>
        <w:br/>
        <w:t xml:space="preserve">    Finally, let us mention that in what regards the counting of trees having N vertices,</w:t>
        <w:br/>
        <w:t>this time without labeled vertices, things here are far more complicated, and there is no</w:t>
        <w:br/>
        <w:t>formula available, for the number of such trees. We refer here to the literature.</w:t>
        <w:br/>
        <w:br/>
        <w:t xml:space="preserve">                                 12c. Into the waves</w:t>
        <w:br/>
        <w:t xml:space="preserve">    Time now for some exciting physics, getting straight to the point, waves and heat. We</w:t>
        <w:br/>
        <w:t>first have the following result, regarding the waves, coming with a graph proof:</w:t>
        <w:br/>
        <w:t xml:space="preserve">   Theorem 12.14. The wave equation in RN is</w:t>
        <w:br/>
        <w:t xml:space="preserve">                                        φ̈ = v 2 ∆φ</w:t>
        <w:br/>
        <w:t>where v &gt; 0 is the propagation speed.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286                                     12. GRAPH THEORY</w:t>
        <w:br/>
        <w:br/>
        <w:t xml:space="preserve">   Proof. Before everything, the equation in the statement is what comes out of exper-</w:t>
        <w:br/>
        <w:t>iments. However, allowing us a bit of imagination, and trust in this imagination, we can</w:t>
        <w:br/>
        <w:t>mathematically “prove” this equation, by discretizing, as follows:</w:t>
        <w:br/>
        <w:t xml:space="preserve">   (1) Let us first consider the 1D case. In order to understand the propagation of waves,</w:t>
        <w:br/>
        <w:t>we will model R as a network of balls, with springs between them, as follows:</w:t>
        <w:br/>
        <w:t xml:space="preserve">                         · · · ××× • ××× • ××× • ××× • ××× • ××× · · ·</w:t>
        <w:br/>
        <w:t xml:space="preserve">   Now let us send an impulse, and see how the balls will be moving. For this purpose,</w:t>
        <w:br/>
        <w:t>we zoom on one ball. The situation here is as follows, l being the spring length:</w:t>
        <w:br/>
        <w:t xml:space="preserve">                          · · · · · · •φ(x−l) ××× •φ(x) ××× •φ(x+l) · · · · · ·</w:t>
        <w:br/>
        <w:t xml:space="preserve">    We have two forces acting at x. First is the Newton motion force, mass times accel-</w:t>
        <w:br/>
        <w:t>eration, which is as follows, with m being the mass of each ball:</w:t>
        <w:br/>
        <w:t xml:space="preserve">                                           Fn = m · φ̈(x)</w:t>
        <w:br/>
        <w:t xml:space="preserve">   And second is the Hooke force, displacement of the spring, times spring constant.</w:t>
        <w:br/>
        <w:t>Since we have two springs at x, this is as follows, k being the spring constant:</w:t>
        <w:br/>
        <w:t xml:space="preserve">                      Fh = Fhr − Fhl</w:t>
        <w:br/>
        <w:t xml:space="preserve">                         = k(φ(x + l) − φ(x)) − k(φ(x) − φ(x − l))</w:t>
        <w:br/>
        <w:t xml:space="preserve">                         = k(φ(x + l) − 2φ(x) + φ(x − l))</w:t>
        <w:br/>
        <w:t xml:space="preserve">      We conclude that the equation of motion, in our model, is as follows:</w:t>
        <w:br/>
        <w:t xml:space="preserve">                         m · φ̈(x) = k(φ(x + l) − 2φ(x) + φ(x − l))</w:t>
        <w:br/>
        <w:t xml:space="preserve">   (2) Now let us take the limit of our model, as to reach to continuum. For this purpose</w:t>
        <w:br/>
        <w:t>we will assume that our system consists of B &gt;&gt; 0 balls, having a total mass M , and</w:t>
        <w:br/>
        <w:t>spanning a total distance L. Thus, our previous infinitesimal parameters are as follows,</w:t>
        <w:br/>
        <w:t>with K being the spring constant of the total system, which is of course lower than k:</w:t>
        <w:br/>
        <w:t xml:space="preserve">                                 M                           L</w:t>
        <w:br/>
        <w:t xml:space="preserve">                            m=         , k = KB , l =</w:t>
        <w:br/>
        <w:t xml:space="preserve">                                  B                          B</w:t>
        <w:br/>
        <w:t xml:space="preserve">   With these changes, our equation of motion found in (1) reads:</w:t>
        <w:br/>
        <w:t xml:space="preserve">                                KB 2</w:t>
        <w:br/>
        <w:t xml:space="preserve">                         φ̈(x) =     (φ(x + l) − 2φ(x) + φ(x − l))</w:t>
        <w:br/>
        <w:t xml:space="preserve">                                  M</w:t>
        <w:br/>
        <w:t xml:space="preserve">      Now observe that this equation can be written, more conveniently, as follows:</w:t>
        <w:br/>
        <w:t xml:space="preserve">                              KL2 φ(x + l) − 2φ(x) + φ(x − l)</w:t>
        <w:br/>
        <w:t xml:space="preserve">                         φ̈(x) =   ·</w:t>
        <w:br/>
        <w:t xml:space="preserve">                               M                  l2</w:t>
        <w:br/>
        <w:t xml:space="preserve">      With N → ∞, and therefore l → 0, we obtain in this way:</w:t>
        <w:br/>
        <w:t xml:space="preserve">                                                KL2 d2 φ</w:t>
        <w:br/>
        <w:t xml:space="preserve">                                      φ̈(x) =      · 2 (x)</w:t>
        <w:br/>
        <w:t xml:space="preserve">                                                 M  dx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12C. INTO THE WAVES                                 287</w:t>
        <w:br/>
        <w:br/>
        <w:t xml:space="preserve">                                                                            2 ′′</w:t>
        <w:br/>
        <w:t xml:space="preserve">   We are therefore led to the wave equation in the statement, which</w:t>
        <w:br/>
        <w:t xml:space="preserve">                                                                 p is φ̈ = v φ in our</w:t>
        <w:br/>
        <w:t>present N = 1 dimensional case, the propagation speed being v = K/M · L.</w:t>
        <w:br/>
        <w:t xml:space="preserve">    (3) In 2 dimensions now, the same argument carries on. Indeed, we can use here a</w:t>
        <w:br/>
        <w:t>lattice model as follows, with all the edges standing for small springs:</w:t>
        <w:br/>
        <w:br/>
        <w:br/>
        <w:t xml:space="preserve">                                       •    •     •    •</w:t>
        <w:br/>
        <w:br/>
        <w:t xml:space="preserve">                                       •    •     •    •</w:t>
        <w:br/>
        <w:br/>
        <w:t xml:space="preserve">                                       •    •     •    •</w:t>
        <w:br/>
        <w:br/>
        <w:br/>
        <w:t xml:space="preserve">    As before in one dimension, we send an impulse, and we zoom on one ball. The</w:t>
        <w:br/>
        <w:t>situation here is as follows, with l being the spring length:</w:t>
        <w:br/>
        <w:t xml:space="preserve">                                           •φ(x,y+l)</w:t>
        <w:br/>
        <w:br/>
        <w:br/>
        <w:t xml:space="preserve">                           •φ(x−l,y)        •φ(x,y)        •φ(x+l,y)</w:t>
        <w:br/>
        <w:br/>
        <w:br/>
        <w:t xml:space="preserve">                                           •φ(x,y−l)</w:t>
        <w:br/>
        <w:t xml:space="preserve">   We have two forces acting at (x, y). First is the Newton motion force, mass times</w:t>
        <w:br/>
        <w:t>acceleration, which is as follows, with m being the mass of each ball:</w:t>
        <w:br/>
        <w:t xml:space="preserve">                                       Fn = m · φ̈(x, y)</w:t>
        <w:br/>
        <w:t xml:space="preserve">   And second is the Hooke force, displacement of the spring, times spring constant.</w:t>
        <w:br/>
        <w:t>Since we have four springs at (x, y), this is as follows, k being the spring constant:</w:t>
        <w:br/>
        <w:t xml:space="preserve">               Fh =     Fhr − Fhl + Fhu − Fhd</w:t>
        <w:br/>
        <w:t xml:space="preserve">                  =     k(φ(x + l, y) − φ(x, y)) − k(φ(x, y) − φ(x − l, y))</w:t>
        <w:br/>
        <w:t xml:space="preserve">                  +     k(φ(x, y + l) − φ(x, y)) − k(φ(x, y) − φ(x, y − l))</w:t>
        <w:br/>
        <w:t xml:space="preserve">                  =     k(φ(x + l, y) − 2φ(x, y) + φ(x − l, y))</w:t>
        <w:br/>
        <w:t xml:space="preserve">                  +     k(φ(x, y + l) − 2φ(x, y) + φ(x, y − l))</w:t>
        <w:br/>
        <w:t xml:space="preserve">   We conclude that the equation of motion, in our model, is as follows:</w:t>
        <w:br/>
        <w:t xml:space="preserve">                 m · φ̈(x, y) = k(φ(x + l, y) − 2φ(x, y) + φ(x − l, y))</w:t>
        <w:br/>
        <w:t xml:space="preserve">                              + k(φ(x, y + l) − 2φ(x, y) + φ(x, y − l))</w:t>
        <w:br/>
        <w:t xml:space="preserve">   (4) Now let us take the limit of our model, as to reach to continuum. For this purpose</w:t>
        <w:br/>
        <w:t>we will assume that our system consists of B 2 &gt;&gt; 0 balls, having a total mass M , and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288                                      12. GRAPH THEORY</w:t>
        <w:br/>
        <w:br/>
        <w:t>spanning a total area L2 . Thus, our previous infinitesimal parameters are as follows, with</w:t>
        <w:br/>
        <w:t>K being the spring constant of the total system, taken to be equal to k:</w:t>
        <w:br/>
        <w:t xml:space="preserve">                                  M                         L</w:t>
        <w:br/>
        <w:t xml:space="preserve">                             m= 2 , k=K , l=</w:t>
        <w:br/>
        <w:t xml:space="preserve">                                  B                         B</w:t>
        <w:br/>
        <w:t xml:space="preserve">   With these changes, our equation of motion found in (3) reads:</w:t>
        <w:br/>
        <w:t xml:space="preserve">                                 KB 2</w:t>
        <w:br/>
        <w:t xml:space="preserve">                   φ̈(x, y) =         (φ(x + l, y) − 2φ(x, y) + φ(x − l, y))</w:t>
        <w:br/>
        <w:t xml:space="preserve">                                  M</w:t>
        <w:br/>
        <w:t xml:space="preserve">                                 KB 2</w:t>
        <w:br/>
        <w:t xml:space="preserve">                           +          (φ(x, y + l) − 2φ(x, y) + φ(x, y − l))</w:t>
        <w:br/>
        <w:t xml:space="preserve">                                  M</w:t>
        <w:br/>
        <w:t xml:space="preserve">    Now observe that this equation can be written, more conveniently, as follows:</w:t>
        <w:br/>
        <w:t xml:space="preserve">                                KL2 φ(x + l, y) − 2φ(x, y) + φ(x − l, y)</w:t>
        <w:br/>
        <w:t xml:space="preserve">                  φ̈(x, y) =          ×</w:t>
        <w:br/>
        <w:t xml:space="preserve">                                 M                       l2</w:t>
        <w:br/>
        <w:t xml:space="preserve">                                    2</w:t>
        <w:br/>
        <w:t xml:space="preserve">                                KL      φ(x, y + l) − 2φ(x, y) + φ(x, y − l)</w:t>
        <w:br/>
        <w:t xml:space="preserve">                           +          ×</w:t>
        <w:br/>
        <w:t xml:space="preserve">                                 M                       l2</w:t>
        <w:br/>
        <w:t xml:space="preserve">    With N → ∞, and therefore l → 0, we obtain in this way:</w:t>
        <w:br/>
        <w:t xml:space="preserve">                                        KL2 d2 φ d2 φ</w:t>
        <w:br/>
        <w:br/>
        <w:t xml:space="preserve">                            φ̈(x, y) =              + 2 (x, y)</w:t>
        <w:br/>
        <w:t xml:space="preserve">                                         M      dx2   dy</w:t>
        <w:br/>
        <w:t xml:space="preserve">    Thus,</w:t>
        <w:br/>
        <w:t xml:space="preserve">     p we are led in this way to the following wave equation in two dimensions, with</w:t>
        <w:br/>
        <w:t>v = K/M · L being the propagation speed of our wave:</w:t>
        <w:br/>
        <w:t xml:space="preserve">                                               2</w:t>
        <w:br/>
        <w:t xml:space="preserve">                                              d φ d2 φ</w:t>
        <w:br/>
        <w:br/>
        <w:t xml:space="preserve">                                           2</w:t>
        <w:br/>
        <w:t xml:space="preserve">                              φ̈(x, y) = v         + 2 (x, y)</w:t>
        <w:br/>
        <w:t xml:space="preserve">                                              dx2    dy</w:t>
        <w:br/>
        <w:t xml:space="preserve">    But we recognize at right the Laplace operator, and we are done. As before in 1D,</w:t>
        <w:br/>
        <w:t>there is of course some discussion to be made here, arguing that our spring model in (3)</w:t>
        <w:br/>
        <w:t>is indeed the correct one. But do not worry, experiments confirm our findings.</w:t>
        <w:br/>
        <w:t xml:space="preserve">    (5) In 3 dimensions now, which is the case of the main interest, corresponding to our</w:t>
        <w:br/>
        <w:t>real-life world, the same argument carries over, and the wave equation is as follows:</w:t>
        <w:br/>
        <w:t xml:space="preserve">                                            2</w:t>
        <w:br/>
        <w:t xml:space="preserve">                                           d φ d2 φ d2 φ</w:t>
        <w:br/>
        <w:br/>
        <w:t xml:space="preserve">                                        2</w:t>
        <w:br/>
        <w:t xml:space="preserve">                        φ̈(x, y, z) = v        + 2 + 2 (x, y, z)</w:t>
        <w:br/>
        <w:t xml:space="preserve">                                           dx2  dy    dz</w:t>
        <w:br/>
        <w:t xml:space="preserve">   (6) Finally, the same argument, namely a lattice model, carries on in arbitrary N</w:t>
        <w:br/>
        <w:t>dimensions, and the wave equation here is as follows:</w:t>
        <w:br/>
        <w:t xml:space="preserve">                                                        N</w:t>
        <w:br/>
        <w:t xml:space="preserve">                                                        X d2 φ</w:t>
        <w:br/>
        <w:t xml:space="preserve">                           φ̈(x1 , . . . , xN ) = v 2              (x1 , . . . , xN )</w:t>
        <w:br/>
        <w:t xml:space="preserve">                                                        i=1</w:t>
        <w:br/>
        <w:t xml:space="preserve">                                                            dx2i</w:t>
        <w:br/>
        <w:t xml:space="preserve">      Thus, we are led to the conclusion in the statement.                               □</w:t>
        <w:br/>
        <w:t xml:space="preserve">   Moving on, with a bit of work, we can in fact fully solve the 1D wave equation. In</w:t>
        <w:br/>
        <w:t>order to explain this, we will need a standard calculus result, as follows: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12C. INTO THE WAVES                                289</w:t>
        <w:br/>
        <w:br/>
        <w:t xml:space="preserve">   Proposition 12.15. The derivative of a function of type</w:t>
        <w:br/>
        <w:t xml:space="preserve">                                      Z h(x)</w:t>
        <w:br/>
        <w:t xml:space="preserve">                              φ(x) =         f (s)ds</w:t>
        <w:br/>
        <w:t xml:space="preserve">                                                 g(x)</w:t>
        <w:br/>
        <w:br/>
        <w:t>is given by the formula φ (x) = f (h(x))h (x) − f (g(x))g ′ (x).</w:t>
        <w:br/>
        <w:t xml:space="preserve">                          ′                ′</w:t>
        <w:br/>
        <w:br/>
        <w:br/>
        <w:t xml:space="preserve">   Proof. Consider a primitive of the function that we integrate, F ′ = f . We have:</w:t>
        <w:br/>
        <w:t xml:space="preserve">                                      Z h(x)</w:t>
        <w:br/>
        <w:t xml:space="preserve">                           φ(x) =            f (s)ds</w:t>
        <w:br/>
        <w:t xml:space="preserve">                                               g(x)</w:t>
        <w:br/>
        <w:t xml:space="preserve">                                          Z h(x)</w:t>
        <w:br/>
        <w:t xml:space="preserve">                                      =               F ′ (s)ds</w:t>
        <w:br/>
        <w:t xml:space="preserve">                                               g(x)</w:t>
        <w:br/>
        <w:t xml:space="preserve">                                      = F (h(x)) − F (g(x))</w:t>
        <w:br/>
        <w:t xml:space="preserve">   By using now the chain rule for derivatives, we obtain from this:</w:t>
        <w:br/>
        <w:t xml:space="preserve">                         φ′ (x) = F ′ (h(x))h′ (x) − F ′ (g(x))g ′ (x)</w:t>
        <w:br/>
        <w:t xml:space="preserve">                                = f (h(x))h′ (x) − f (g(x))g ′ (x)</w:t>
        <w:br/>
        <w:t xml:space="preserve">   Thus, we are led to the formula in the statement.                                    □</w:t>
        <w:br/>
        <w:t xml:space="preserve">     Now back to the 1D waves, the general result here, due to d’Alembert, along with a</w:t>
        <w:br/>
        <w:t>little more, in relation with our lattice models above, is as follows:</w:t>
        <w:br/>
        <w:t xml:space="preserve">    Theorem 12.16. The solution of the 1D wave equation with initial value conditions</w:t>
        <w:br/>
        <w:t>φ(x, 0) = f (x) and φ̇(x, 0) = g(x) is given by the d’Alembert formula, namely:</w:t>
        <w:br/>
        <w:t xml:space="preserve">                                                           Z x+vt</w:t>
        <w:br/>
        <w:t xml:space="preserve">                              f (x − vt) + f (x + vt)    1</w:t>
        <w:br/>
        <w:t xml:space="preserve">                    φ(x, t) =                         +           g(s)ds</w:t>
        <w:br/>
        <w:t xml:space="preserve">                                         2              2v x−vt</w:t>
        <w:br/>
        <w:t>In the context of our lattice model discretizations, what happens is more or less that the</w:t>
        <w:br/>
        <w:t>above d’Alembert integral gets computed via Riemann sums.</w:t>
        <w:br/>
        <w:t xml:space="preserve">   Proof. There are several things going on here, the idea being as follows:</w:t>
        <w:br/>
        <w:t xml:space="preserve">   (1) Let us first check that the d’Alembert solution is indeed a solution of the wave</w:t>
        <w:br/>
        <w:t>equation φ̈ = v 2 φ′′ . The first time derivative is computed as follows:</w:t>
        <w:br/>
        <w:t xml:space="preserve">                        −vf ′ (x − vt) + vf ′ (x + vt)        1</w:t>
        <w:br/>
        <w:t xml:space="preserve">           φ̇(x, t) =                                     + (vg(x + vt) + vg(x − vt))</w:t>
        <w:br/>
        <w:t xml:space="preserve">                                         2                   2v</w:t>
        <w:br/>
        <w:t xml:space="preserve">   The second time derivative is computed as follows:</w:t>
        <w:br/>
        <w:t xml:space="preserve">                         v 2 f ′′ (x − vt) + v 2 f (x + vt) vg ′ (x + vt) − vg ′ (x − vt)</w:t>
        <w:br/>
        <w:t xml:space="preserve">             φ̈(x, t) =                                    +</w:t>
        <w:br/>
        <w:t xml:space="preserve">                                           2                              2</w:t>
        <w:br/>
        <w:t xml:space="preserve">   Regarding now space derivatives, the first one is computed as follows:</w:t>
        <w:br/>
        <w:t xml:space="preserve">                           f ′ (x − vt) + f ′ (x + vt)      1</w:t>
        <w:br/>
        <w:t xml:space="preserve">              φ′ (x, t) =                                + (g ′ (x + vt) − g ′ (x − vt))</w:t>
        <w:br/>
        <w:t xml:space="preserve">                                          2                2v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290                                  12. GRAPH THEORY</w:t>
        <w:br/>
        <w:br/>
        <w:t xml:space="preserve">   As for the second space derivative, this is computed as follows:</w:t>
        <w:br/>
        <w:t xml:space="preserve">                           f ′′ (x − vt) + f ′′ (x + vt) g ′′ (x + vt) − g ′′ (x − vt)</w:t>
        <w:br/>
        <w:t xml:space="preserve">              φ′′ (x, t) =                              +</w:t>
        <w:br/>
        <w:t xml:space="preserve">                                         2                             2v</w:t>
        <w:br/>
        <w:t xml:space="preserve">                                    2 ′′</w:t>
        <w:br/>
        <w:t xml:space="preserve">   Thus we have indeed φ̈ = v φ . As for the initial conditions, φ(x, 0) = f (x) is clear</w:t>
        <w:br/>
        <w:t>from our definition of φ, and φ̇(x, 0) = g(x) is clear from our above formula of φ̇.</w:t>
        <w:br/>
        <w:t xml:space="preserve">   (2) Conversely now, we must show that our solution is unique, but instead of going</w:t>
        <w:br/>
        <w:t>here into abstract arguments, we will simply solve our equation, which among others will</w:t>
        <w:br/>
        <w:t>doublecheck out computations in (1). Let us make the following change of variables:</w:t>
        <w:br/>
        <w:t xml:space="preserve">                                 ξ = x − vt ,    η = x + vt</w:t>
        <w:br/>
        <w:t xml:space="preserve">   With this change of variables, which is quite tricky, mixing space and time variables,</w:t>
        <w:br/>
        <w:t>our wave equation φ̈ = v 2 φ′′ reformulates in a very simple way, as follows:</w:t>
        <w:br/>
        <w:t xml:space="preserve">                                          d2 φ</w:t>
        <w:br/>
        <w:t xml:space="preserve">                                                =0</w:t>
        <w:br/>
        <w:t xml:space="preserve">                                         dξdη</w:t>
        <w:br/>
        <w:t xml:space="preserve">   But this latter equation tells us that our new ξ, η variables get separated, and we</w:t>
        <w:br/>
        <w:t>conclude from this that the solution must be of the following special form:</w:t>
        <w:br/>
        <w:t xml:space="preserve">                       φ(x, t) = F (ξ) + G(η) = F (x − vt) + G(x + vt)</w:t>
        <w:br/>
        <w:t xml:space="preserve">   Now by taking into account the intial conditions φ(x, 0) = f (x) and φ̇(x, 0) = g(x),</w:t>
        <w:br/>
        <w:t>and then integrating, we are led to the d’Alembert formula in the statement.</w:t>
        <w:br/>
        <w:t xml:space="preserve">    (3) In regards now with our discretization questions, by using a 1D lattice model with</w:t>
        <w:br/>
        <w:t>balls and springs as before, what happens to all the above is more or less that the above</w:t>
        <w:br/>
        <w:t>d’Alembert integral gets computed via Riemann sums, in our model, as stated.            □</w:t>
        <w:br/>
        <w:t xml:space="preserve">    In N ≥ 2 dimensions things are considerably more complicated, and for more on all</w:t>
        <w:br/>
        <w:t>this, we refer to any reasonably advanced theoretical physics or PDE book.</w:t>
        <w:br/>
        <w:t xml:space="preserve">                                    12d. Into the heat</w:t>
        <w:br/>
        <w:t xml:space="preserve">   Let us discuss now the heat equation, again by using a lattice model. The general</w:t>
        <w:br/>
        <w:t>equation here is quite similar to the one for the waves, as follows:</w:t>
        <w:br/>
        <w:t xml:space="preserve">      Theorem 12.17. Heat diffusion in RN is described by the heat equation</w:t>
        <w:br/>
        <w:t xml:space="preserve">                                         φ̇ = α∆φ</w:t>
        <w:br/>
        <w:t>where α &gt; 0 is the thermal diffusivity of the medium, and ∆ is the Laplace operator.</w:t>
        <w:br/>
        <w:t xml:space="preserve">      Proof. The study here is quite similar to the study of waves, as follows:</w:t>
        <w:br/>
        <w:t xml:space="preserve">    (1) To start with, as an intuitive explanation for the equation, since the second de-</w:t>
        <w:br/>
        <w:t>rivative φ′′ in one dimension, or the quantity ∆φ in general, computes the average value</w:t>
        <w:br/>
        <w:t>of a function φ around a point, minus the value of φ at that point, the heat equation as</w:t>
        <w:br/>
        <w:t>formulated above tells us that the rate of change φ̇ of the temperature of the material at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12D. INTO THE HEAT                                    291</w:t>
        <w:br/>
        <w:br/>
        <w:t>any given point must be proportional, with proportionality factor α &gt; 0, to the average</w:t>
        <w:br/>
        <w:t>difference of temperature between that given point and the surrounding material.</w:t>
        <w:br/>
        <w:t xml:space="preserve">   (2) The heat equation as formulated above is of course something approximative, and</w:t>
        <w:br/>
        <w:t>several improvements can be made to it, first by incorporating a term accounting for heat</w:t>
        <w:br/>
        <w:t>radiation, and then doing several fine-tunings, depending on the material involved. But</w:t>
        <w:br/>
        <w:t>more on this later, for the moment let us focus on the heat equation above.</w:t>
        <w:br/>
        <w:t xml:space="preserve">   (3) In relation with our modelling questions, we can recover this equation a bit as</w:t>
        <w:br/>
        <w:t>we did for the wave equation before, by using a basic lattice model. Indeed, let us first</w:t>
        <w:br/>
        <w:t>assume, for simplifying, that we are in the one-dimensional case, N = 1. Here our model</w:t>
        <w:br/>
        <w:t>looks as follows, with distance l &gt; 0 between neighbors:</w:t>
        <w:br/>
        <w:t xml:space="preserve">                                          l        l</w:t>
        <w:br/>
        <w:t xml:space="preserve">                                   ◦x−l       ◦x       ◦x+l</w:t>
        <w:br/>
        <w:t xml:space="preserve">    In order to model heat diffusion, we have to implement the intuitive mechanism ex-</w:t>
        <w:br/>
        <w:t>plained above, namely “the rate of change of the temperature of the material at any given</w:t>
        <w:br/>
        <w:t>point must be proportional, with proportionality factor α &gt; 0, to the average difference</w:t>
        <w:br/>
        <w:t>of temperature between that given point and the surrounding material”.</w:t>
        <w:br/>
        <w:t xml:space="preserve">   (4) In practice, this leads to a condition as follows, expressing the change of the</w:t>
        <w:br/>
        <w:t>temperature φ, over a small period of time δ &gt; 0:</w:t>
        <w:br/>
        <w:t xml:space="preserve">                                            αδ X</w:t>
        <w:br/>
        <w:t xml:space="preserve">                     φ(x, t + δ) = φ(x, t) + 2     [φ(y, t) − φ(x, t)]</w:t>
        <w:br/>
        <w:t xml:space="preserve">                                             l x∼y</w:t>
        <w:br/>
        <w:t xml:space="preserve">   To be more precise, we have made several assumptions here, as follows:</w:t>
        <w:br/>
        <w:t xml:space="preserve">    – General heat diffusion assumption: the change of temperature at any given point x</w:t>
        <w:br/>
        <w:t>is proportional to the average over neighbors, y ∼ x, of the differences φ(y, t) − φ(x, t)</w:t>
        <w:br/>
        <w:t>between the temperatures at x, and at these neighbors y.</w:t>
        <w:br/>
        <w:t xml:space="preserve">    – Infinitesimal time and length conditions: in our model, the change of temperature</w:t>
        <w:br/>
        <w:t>at a given point x is proportional to small period of time involved, δ &gt; 0, and is inverse</w:t>
        <w:br/>
        <w:t>proportional to the square of the distance between neighbors, l2 .</w:t>
        <w:br/>
        <w:t xml:space="preserve">   (5) Regarding these latter assumptions, the one regarding the proportionality with the</w:t>
        <w:br/>
        <w:t>time elapsed δ &gt; 0 is something quite natural, physically speaking, and mathematically</w:t>
        <w:br/>
        <w:t>speaking too, because we can rewrite our equation as follows, making it clear that we</w:t>
        <w:br/>
        <w:t>have here an equation regarding the rate of change of temperature at x:</w:t>
        <w:br/>
        <w:t xml:space="preserve">                     φ(x, t + δ) − φ(x, t)   αX</w:t>
        <w:br/>
        <w:t xml:space="preserve">                                           = 2     [φ(y, t) − φ(x, t)]</w:t>
        <w:br/>
        <w:t xml:space="preserve">                               δ             l x∼y</w:t>
        <w:br/>
        <w:t xml:space="preserve">   As for the second assumption that we made above, namely inverse proportionality</w:t>
        <w:br/>
        <w:t>with l2 , this can be justified on physical grounds too, but again, perhaps the best is to do</w:t>
        <w:br/>
        <w:t>the math, which will show right away where this proportionality comes from.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292                                  12. GRAPH THEORY</w:t>
        <w:br/>
        <w:br/>
        <w:t xml:space="preserve">   (6) So, let us do the math. In the context of our 1D model the neighbors of x are the</w:t>
        <w:br/>
        <w:t>points x ± l, and so the equation that we wrote above takes the following form:</w:t>
        <w:br/>
        <w:t xml:space="preserve">        φ(x, t + δ) − φ(x, t)   αh                                                  i</w:t>
        <w:br/>
        <w:t xml:space="preserve">                              = 2 (φ(x + l, t) − φ(x, t)) + (φ(x − l, t) − φ(x, t))</w:t>
        <w:br/>
        <w:t xml:space="preserve">                  δ             l</w:t>
        <w:br/>
        <w:t xml:space="preserve">   Now observe that we can write this equation as follows:</w:t>
        <w:br/>
        <w:t xml:space="preserve">                φ(x, t + δ) − φ(x, t)     φ(x + l, t) − 2φ(x, t) + φ(x − l, t)</w:t>
        <w:br/>
        <w:t xml:space="preserve">                                      =α·</w:t>
        <w:br/>
        <w:t xml:space="preserve">                          δ                               l2</w:t>
        <w:br/>
        <w:t xml:space="preserve">   (7) As it was the case with the wave equation before, we recognize on the right the</w:t>
        <w:br/>
        <w:t>usual approximation of the second derivative, coming from calculus. Thus, when taking</w:t>
        <w:br/>
        <w:t>the continuous limit of our model, l → 0, we obtain the following equation:</w:t>
        <w:br/>
        <w:t xml:space="preserve">                            φ(x, t + δ) − φ(x, t)</w:t>
        <w:br/>
        <w:t xml:space="preserve">                                                  = α · φ′′ (x, t)</w:t>
        <w:br/>
        <w:t xml:space="preserve">                                      δ</w:t>
        <w:br/>
        <w:t xml:space="preserve">      Now with t → 0, we are led in this way to the heat equation, namely:</w:t>
        <w:br/>
        <w:t xml:space="preserve">                                    φ̇(x, t) = α · φ′′ (x, t)</w:t>
        <w:br/>
        <w:t xml:space="preserve">   Summarizing, we are done with the 1D case, with our proof being quite similar to the</w:t>
        <w:br/>
        <w:t>one for the wave equation, from the above.</w:t>
        <w:br/>
        <w:t xml:space="preserve">   (8) In practice now, there are of course still a few details to be discussed, in relation</w:t>
        <w:br/>
        <w:t>with all this, for instance at the end, in relation with the precise order of the limiting</w:t>
        <w:br/>
        <w:t>operations l → 0 and δ → 0 to be performed, but these remain minor aspects, because</w:t>
        <w:br/>
        <w:t>our equation makes it clear, right from the beginning, that time and space are separated,</w:t>
        <w:br/>
        <w:t>and so that there is no serious issue with all this. And so, fully done with 1D.</w:t>
        <w:br/>
        <w:t xml:space="preserve">   (9) With this done, let us discuss now 2 dimensions. Here, as before for the waves, we</w:t>
        <w:br/>
        <w:t>can use a lattice model as follows, with all lengths being l &gt; 0, for simplifying:</w:t>
        <w:br/>
        <w:br/>
        <w:br/>
        <w:t xml:space="preserve">                                     ◦      ◦      ◦     ◦</w:t>
        <w:br/>
        <w:br/>
        <w:t xml:space="preserve">                                     ◦      ◦      ◦     ◦</w:t>
        <w:br/>
        <w:br/>
        <w:t xml:space="preserve">                                     ◦      ◦      ◦     ◦</w:t>
        <w:br/>
        <w:br/>
        <w:br/>
        <w:t xml:space="preserve">    (10) We have to implement now the physical heat diffusion mechanism, namely “the</w:t>
        <w:br/>
        <w:t>rate of change of the temperature of the material at any given point must be proportional,</w:t>
        <w:br/>
        <w:t>with proportionality factor α &gt; 0, to the average difference of temperature between that</w:t>
        <w:br/>
        <w:t>given point and the surrounding material”. In practice, this leads to a condition as follows,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12D. INTO THE HEAT                                   293</w:t>
        <w:br/>
        <w:br/>
        <w:t>expressing the change of the temperature φ, over a small period of time δ &gt; 0:</w:t>
        <w:br/>
        <w:t xml:space="preserve">                                           αδ X</w:t>
        <w:br/>
        <w:t xml:space="preserve">              φ(x, y, t + δ) = φ(x, y, t) + 2       [φ(u, v, t) − φ(x, y, t)]</w:t>
        <w:br/>
        <w:t xml:space="preserve">                                            l</w:t>
        <w:br/>
        <w:t xml:space="preserve">                                              (x,y)∼(u,v)</w:t>
        <w:br/>
        <w:br/>
        <w:t xml:space="preserve">   In fact, we can rewrite our equation as follows, making it clear that we have here an</w:t>
        <w:br/>
        <w:t>equation regarding the rate of change of temperature at x:</w:t>
        <w:br/>
        <w:t xml:space="preserve">              φ(x, y, t + δ) − φ(x, y, t)   α X</w:t>
        <w:br/>
        <w:t xml:space="preserve">                                          = 2        [φ(u, v, t) − φ(x, y, t)]</w:t>
        <w:br/>
        <w:t xml:space="preserve">                           δ                l</w:t>
        <w:br/>
        <w:t xml:space="preserve">                                              (x,y)∼(u,v)</w:t>
        <w:br/>
        <w:br/>
        <w:t xml:space="preserve">   (11) So, let us do the math. In the context of our 2D model the neighbors of x are</w:t>
        <w:br/>
        <w:t>the points (x ± l, y ± l), so the equation above takes the following form:</w:t>
        <w:br/>
        <w:t xml:space="preserve">                φ(x, y, t + δ) − φ(x, y, t)</w:t>
        <w:br/>
        <w:t xml:space="preserve">                             δ</w:t>
        <w:br/>
        <w:t xml:space="preserve">                 αh                                                          i</w:t>
        <w:br/>
        <w:t xml:space="preserve">            = 2 (φ(x + l, y, t) − φ(x, y, t)) + (φ(x − l, y, t) − φ(x, y, t))</w:t>
        <w:br/>
        <w:t xml:space="preserve">                l h</w:t>
        <w:br/>
        <w:t xml:space="preserve">                 α                                                           i</w:t>
        <w:br/>
        <w:t xml:space="preserve">            + 2 (φ(x, y + l, t) − φ(x, y, t)) + (φ(x, y − l, t) − φ(x, y, t))</w:t>
        <w:br/>
        <w:t xml:space="preserve">                l</w:t>
        <w:br/>
        <w:t xml:space="preserve">   Now observe that we can write this equation as follows:</w:t>
        <w:br/>
        <w:t xml:space="preserve">        φ(x, y, t + δ) − φ(x, y, t)           φ(x + l, y, t) − 2φ(x, y, t) + φ(x − l, y, t)</w:t>
        <w:br/>
        <w:t xml:space="preserve">                                     = α·</w:t>
        <w:br/>
        <w:t xml:space="preserve">                     δ                                             l2</w:t>
        <w:br/>
        <w:t xml:space="preserve">                                              φ(x, y + l, t) − 2φ(x, y, t) + φ(x, y − l, t)</w:t>
        <w:br/>
        <w:t xml:space="preserve">                                     + α·</w:t>
        <w:br/>
        <w:t xml:space="preserve">                                                                   l2</w:t>
        <w:br/>
        <w:t xml:space="preserve">   (12) As it was the case when modelling the wave equation before, we recognize on</w:t>
        <w:br/>
        <w:t>the right the usual approximation of the second derivative, coming from calculus. Thus,</w:t>
        <w:br/>
        <w:t>when taking the continuous limit of our model, l → 0, we obtain the following equation:</w:t>
        <w:br/>
        <w:t xml:space="preserve">                                                       2</w:t>
        <w:br/>
        <w:t xml:space="preserve">                                                        d φ d2 φ</w:t>
        <w:br/>
        <w:br/>
        <w:t xml:space="preserve">                     φ(x, y, t + δ) − φ(x, y, t)</w:t>
        <w:br/>
        <w:t xml:space="preserve">                                                 =α          + 2 (x, y, t)</w:t>
        <w:br/>
        <w:t xml:space="preserve">                                  δ                     dx2     dy</w:t>
        <w:br/>
        <w:t xml:space="preserve">   Now with t → 0, we are led in this way to the heat equation, namely:</w:t>
        <w:br/>
        <w:t xml:space="preserve">                                φ̇(x, y, t) = α · ∆φ(x, y, t)</w:t>
        <w:br/>
        <w:t xml:space="preserve">   Finally, in arbitrary N dimensions the same argument carries over, namely a straight-</w:t>
        <w:br/>
        <w:t>forward lattice model, and gives the heat equation, as formulated in the statement. □</w:t>
        <w:br/>
        <w:t xml:space="preserve">    Observe that we can use if we want different lenghts l &gt; 0 on the vertical and on</w:t>
        <w:br/>
        <w:t>the horizontal, because these will simplify anyway due to proportionality. Also, for some</w:t>
        <w:br/>
        <w:t>further mathematical fun, we can build our model on a cylinder, or a torus.</w:t>
        <w:br/>
        <w:br/>
        <w:t xml:space="preserve">   Also, as mentioned before, our heat equation above is something approximate, and</w:t>
        <w:br/>
        <w:t>several improvements can be made to it, first by incorporating a term accounting for heat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294                                  12. GRAPH THEORY</w:t>
        <w:br/>
        <w:br/>
        <w:t>radiation, and also by doing several fine-tunings, depending on the material involved.</w:t>
        <w:br/>
        <w:t>Some of these improvements can be implemented in the lattice model setting.</w:t>
        <w:br/>
        <w:br/>
        <w:t xml:space="preserve">    Regarding now the mathematics of the heat equation, many things can be said. As a</w:t>
        <w:br/>
        <w:t>first result here, often used by mathematicians, as to assume α = 1, we have:</w:t>
        <w:br/>
        <w:t xml:space="preserve">      Proposition 12.18. Up to a time rescaling, we can assume α = 1, as to deal with</w:t>
        <w:br/>
        <w:t xml:space="preserve">                                          φ̇ = ∆φ</w:t>
        <w:br/>
        <w:t>called normalized heat equation.</w:t>
        <w:br/>
        <w:t xml:space="preserve">    Proof. This is clear physically speaking, because according to our model, changing</w:t>
        <w:br/>
        <w:t>the parameter α &gt; 0 will result in accelerating or slowing the heat diffusion, in time t &gt; 0.</w:t>
        <w:br/>
        <w:t>Mathematically, this follows via a change of variables, for the time variable t.           □</w:t>
        <w:br/>
        <w:t xml:space="preserve">      Regarding now the resolution of the heat equation, we have here:</w:t>
        <w:br/>
        <w:t xml:space="preserve">   Theorem 12.19. The heat equation, normalized as φ̇ = ∆φ, and with initial condition</w:t>
        <w:br/>
        <w:t>φ(x, 0) = f (x), has as solution the function</w:t>
        <w:br/>
        <w:t xml:space="preserve">                                   φ(x, t) = (Kt ∗ f )(x)</w:t>
        <w:br/>
        <w:t>where the function Kt : RN → R, called heat kernel, is given by</w:t>
        <w:br/>
        <w:t xml:space="preserve">                                                          2</w:t>
        <w:br/>
        <w:t xml:space="preserve">                                Kt (x) = (4πt)−N/2 e−||x|| /4t</w:t>
        <w:br/>
        <w:t>with ||x|| being the usual norm of vectors x ∈ RN .</w:t>
        <w:br/>
        <w:t xml:space="preserve">   Proof. According to the definition of the convolution operation ∗, we have to check</w:t>
        <w:br/>
        <w:t>that the following function satisfies φ̇ = ∆φ, with initial condition φ(x, 0) = f (x):</w:t>
        <w:br/>
        <w:t xml:space="preserve">                                              Z</w:t>
        <w:br/>
        <w:t xml:space="preserve">                                         −N/2             2</w:t>
        <w:br/>
        <w:t xml:space="preserve">                        φ(x, t) = (4πt)          e−||x−y|| /4t f (y)dy</w:t>
        <w:br/>
        <w:t xml:space="preserve">                                                RN</w:t>
        <w:br/>
        <w:br/>
        <w:t xml:space="preserve">      But both checks are elementary, coming from definitions.                             □</w:t>
        <w:br/>
        <w:t xml:space="preserve">   Regarding now discretization questions, things here are quite tricky. The idea is to</w:t>
        <w:br/>
        <w:t>use the Central Limit Theorem (CLT) from probability theory, which is as follows:</w:t>
        <w:br/>
        <w:t xml:space="preserve">     Theorem 12.20 (CLT). Given random variables f1 , f2 , f3 , . . . ∈ L∞ (X) which are</w:t>
        <w:br/>
        <w:t>i.i.d., centered, and with variance t &gt; 0, we have, with n → ∞, in moments,</w:t>
        <w:br/>
        <w:t xml:space="preserve">                                            n</w:t>
        <w:br/>
        <w:t xml:space="preserve">                                        1 X</w:t>
        <w:br/>
        <w:t xml:space="preserve">                                       √       fi ∼ gt</w:t>
        <w:br/>
        <w:t xml:space="preserve">                                         n i=1</w:t>
        <w:br/>
        <w:t xml:space="preserve">                                                                          2</w:t>
        <w:br/>
        <w:t xml:space="preserve">                                                                1</w:t>
        <w:br/>
        <w:t>where gt is the Gaussian law of parameter t, having as density √2πt e−z /2t dz.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12D. INTO THE HEAT                                     295</w:t>
        <w:br/>
        <w:br/>
        <w:t xml:space="preserve">   Proof. To start with, thanks to the Gauss formula from chapter 9, we can talk indeed</w:t>
        <w:br/>
        <w:t xml:space="preserve">                                                                            2</w:t>
        <w:br/>
        <w:t>about the Gaussian law gt of parameter t &gt; 0, having as density √2πt   1</w:t>
        <w:br/>
        <w:t xml:space="preserve">                                                                         e−z /2t dz. Also, the</w:t>
        <w:br/>
        <w:t>Fourier transform of this Gaussian law gt can be computed as follows:</w:t>
        <w:br/>
        <w:t xml:space="preserve">                                       Z</w:t>
        <w:br/>
        <w:t xml:space="preserve">                                    1          2</w:t>
        <w:br/>
        <w:t xml:space="preserve">                      Fgt (x) = √          e−z /2t+ixz dz</w:t>
        <w:br/>
        <w:t xml:space="preserve">                                    2πt R</w:t>
        <w:br/>
        <w:t xml:space="preserve">                                    1</w:t>
        <w:br/>
        <w:t xml:space="preserve">                                       Z         √     √    2   2</w:t>
        <w:br/>
        <w:t xml:space="preserve">                              = √          e−(z/ 2t− t/2 iz) −tx /2 dz</w:t>
        <w:br/>
        <w:t xml:space="preserve">                                    2πt R</w:t>
        <w:br/>
        <w:t xml:space="preserve">                                    1</w:t>
        <w:br/>
        <w:t xml:space="preserve">                                       Z</w:t>
        <w:br/>
        <w:t xml:space="preserve">                                               2   2   √</w:t>
        <w:br/>
        <w:t xml:space="preserve">                              = √          e−y −tx /2 2t dy</w:t>
        <w:br/>
        <w:t xml:space="preserve">                                    2πt R</w:t>
        <w:br/>
        <w:t xml:space="preserve">                                             Z</w:t>
        <w:br/>
        <w:t xml:space="preserve">                                   1 −tx2 /2         2</w:t>
        <w:br/>
        <w:t xml:space="preserve">                              = √ e              e−y dy</w:t>
        <w:br/>
        <w:t xml:space="preserve">                                    π         R</w:t>
        <w:br/>
        <w:t xml:space="preserve">                                       2</w:t>
        <w:br/>
        <w:t xml:space="preserve">                               = e−tx /2</w:t>
        <w:br/>
        <w:t xml:space="preserve">   Getting now to what we want to prove, observe first that in terms of moments, the</w:t>
        <w:br/>
        <w:t>Fourier transform Ff (x) = E(eixf ) is given by the following formula:</w:t>
        <w:br/>
        <w:t xml:space="preserve">                                                ∞</w:t>
        <w:br/>
        <w:t xml:space="preserve">                                                           !</w:t>
        <w:br/>
        <w:t xml:space="preserve">                                               X   (ixf )k</w:t>
        <w:br/>
        <w:t xml:space="preserve">                             Ff (x) = E</w:t>
        <w:br/>
        <w:t xml:space="preserve">                                               k=0</w:t>
        <w:br/>
        <w:t xml:space="preserve">                                                      k!</w:t>
        <w:br/>
        <w:t xml:space="preserve">                                            ∞</w:t>
        <w:br/>
        <w:t xml:space="preserve">                                            X (ix)k E(f k )</w:t>
        <w:br/>
        <w:t xml:space="preserve">                                        =</w:t>
        <w:br/>
        <w:t xml:space="preserve">                                            k=0</w:t>
        <w:br/>
        <w:t xml:space="preserve">                                                     k!</w:t>
        <w:br/>
        <w:t xml:space="preserve">                                             ∞ k</w:t>
        <w:br/>
        <w:t xml:space="preserve">                                            X   i Mk (f ) k</w:t>
        <w:br/>
        <w:t xml:space="preserve">                                        =                x</w:t>
        <w:br/>
        <w:t xml:space="preserve">                                            k=0</w:t>
        <w:br/>
        <w:t xml:space="preserve">                                                   k!</w:t>
        <w:br/>
        <w:br/>
        <w:t xml:space="preserve">   Thus, the Fourier transform of the variable in the statement is:</w:t>
        <w:br/>
        <w:t xml:space="preserve">                                                  n</w:t>
        <w:br/>
        <w:t xml:space="preserve">                                             x</w:t>
        <w:br/>
        <w:t xml:space="preserve">                            F (x) = Ff √</w:t>
        <w:br/>
        <w:t xml:space="preserve">                                              n</w:t>
        <w:br/>
        <w:t xml:space="preserve">                                                           n</w:t>
        <w:br/>
        <w:t xml:space="preserve">                                           tx2</w:t>
        <w:br/>
        <w:br/>
        <w:t xml:space="preserve">                                                       −2</w:t>
        <w:br/>
        <w:t xml:space="preserve">                                  = 1−          + O(n )</w:t>
        <w:br/>
        <w:t xml:space="preserve">                                            2n</w:t>
        <w:br/>
        <w:t xml:space="preserve">                                                n</w:t>
        <w:br/>
        <w:t xml:space="preserve">                                           tx2</w:t>
        <w:br/>
        <w:br/>
        <w:t xml:space="preserve">                                  ≃ 1−</w:t>
        <w:br/>
        <w:t xml:space="preserve">                                            2n</w:t>
        <w:br/>
        <w:t xml:space="preserve">                                             2</w:t>
        <w:br/>
        <w:t xml:space="preserve">                                     ≃ e−tx /2</w:t>
        <w:br/>
        <w:t xml:space="preserve">   But this latter function being the Fourier transform of gt , we obtain the result.       □</w:t>
        <w:br/>
        <w:t xml:space="preserve">    With the above result in hand, complemented by its higher dimensional analogues,</w:t>
        <w:br/>
        <w:t>which follow from it, we can talk afterwards about discretizing the heat kernel. We will</w:t>
        <w:br/>
        <w:t>leave some exploration and reading here as an instructive exercise.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296                                  12. GRAPH THEORY</w:t>
        <w:br/>
        <w:br/>
        <w:t xml:space="preserve">                                      12e. Exercises</w:t>
        <w:br/>
        <w:t xml:space="preserve">      We had an exciting science chapter here, and as exercises on this, we have:</w:t>
        <w:br/>
        <w:t xml:space="preserve">      Exercise 12.21. Count loops on graphs, as many as you can.</w:t>
        <w:br/>
        <w:t xml:space="preserve">      Exercise 12.22. Diagonalize adjacency matrices, as many as you can.</w:t>
        <w:br/>
        <w:t xml:space="preserve">      Exercise 12.23. Learn some other proofs of the Cayley formula for graphs.</w:t>
        <w:br/>
        <w:t xml:space="preserve">      Exercise 12.24. Clarify everything in relation with the Cauchy-Binet formula.</w:t>
        <w:br/>
        <w:t xml:space="preserve">      Exercise 12.25. Learn more, from physicists, about the various types of waves.</w:t>
        <w:br/>
        <w:t xml:space="preserve">      Exercise 12.26. Learn also, from mathematicians, how to deal with waves at N ≥ 2.</w:t>
        <w:br/>
        <w:t xml:space="preserve">      Exercise 12.27. Learn more, from physicists, about the versions of the heat equation.</w:t>
        <w:br/>
        <w:t xml:space="preserve">      Exercise 12.28. Learn also, from mathematicians, how to deal with the heat equation.</w:t>
        <w:br/>
        <w:t xml:space="preserve">      As bonus exercise, now that you know about graphs, read some design theory.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Part IV</w:t>
        <w:br/>
        <w:br/>
        <w:t>Matrix groups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But here I am</w:t>
        <w:br/>
        <w:t xml:space="preserve">    Next to you</w:t>
        <w:br/>
        <w:t>The sky is more blue</w:t>
        <w:br/>
        <w:t xml:space="preserve">     In Malibu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CHAPTER 13</w:t>
        <w:br/>
        <w:br/>
        <w:t xml:space="preserve">                                    Finite groups</w:t>
        <w:br/>
        <w:br/>
        <w:t xml:space="preserve">                                  13a. Finite groups</w:t>
        <w:br/>
        <w:t xml:space="preserve">    We discuss in this final Part IV the various groups that the matrices can form. Let us</w:t>
        <w:br/>
        <w:t>start with some basic group theory. As a beginning for everything, we have:</w:t>
        <w:br/>
        <w:t xml:space="preserve">   Definition 13.1. A group is a set G endowed with a multiplication operation</w:t>
        <w:br/>
        <w:t xml:space="preserve">                                       (g, h) → gh</w:t>
        <w:br/>
        <w:t>which must satisfy the following conditions:</w:t>
        <w:br/>
        <w:t xml:space="preserve">    (1) Associativity: we have, (gh)k = g(hk), for any g, h, k ∈ G.</w:t>
        <w:br/>
        <w:t xml:space="preserve">    (2) Unit: there is an element 1 ∈ G such that g1 = 1g = g, for any g ∈ G.</w:t>
        <w:br/>
        <w:t xml:space="preserve">    (3) Inverses: for any g ∈ G there is g −1 ∈ G such that gg −1 = g −1 g = 1.</w:t>
        <w:br/>
        <w:t xml:space="preserve">   The multiplication law is not necessarily commutative. In the case where it is, in the</w:t>
        <w:br/>
        <w:t>sense that gh = hg, for any g, h ∈ G, we call G abelian, en hommage to Abel, and we</w:t>
        <w:br/>
        <w:t>usually denote its multiplication, unit and inverse operation as follows:</w:t>
        <w:br/>
        <w:t xml:space="preserve">                         (g, h) → g + h ,    0∈G ,       g → −g</w:t>
        <w:br/>
        <w:t xml:space="preserve">    However, this is not a general rule, and rather the converse is true, in the sense that</w:t>
        <w:br/>
        <w:t>if a group is denoted as above, this means that the group must be abelian.</w:t>
        <w:br/>
        <w:t xml:space="preserve">   Let us work out now some examples, in the finite group case. The simplest finite</w:t>
        <w:br/>
        <w:t>group is the cyclic group ZN , which is something very familiar, constructed as follows:</w:t>
        <w:br/>
        <w:t xml:space="preserve">   Definition 13.2. The cyclic group ZN is defined as follows:</w:t>
        <w:br/>
        <w:t xml:space="preserve">    (1) As the additive group of remainders modulo N .</w:t>
        <w:br/>
        <w:t xml:space="preserve">    (2) As the multiplicative group of the N -th roots of unity.</w:t>
        <w:br/>
        <w:t xml:space="preserve">   Observe that the above two constructions are indeed equivalent, because if we set</w:t>
        <w:br/>
        <w:t>w = e2πi/N , any remainder modulo N defines a N -th root of unity, according to:</w:t>
        <w:br/>
        <w:t xml:space="preserve">                                         k → wk</w:t>
        <w:br/>
        <w:t xml:space="preserve">    We obtain in this way all the N -roots of unity, so our correspondence is bijective.</w:t>
        <w:br/>
        <w:t>Moreover, our correspondence transforms the sum of remainders modulo N into the mul-</w:t>
        <w:br/>
        <w:t>tiplication of the N -th roots of unity, due to the following formula:</w:t>
        <w:br/>
        <w:t xml:space="preserve">                                       wk wl = wk+l</w:t>
        <w:br/>
        <w:t xml:space="preserve">                                            299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300                                     13. FINITE GROUPS</w:t>
        <w:br/>
        <w:br/>
        <w:t xml:space="preserve">   Thus, the groups constructed in Definition 13.2 (1) and (2) are indeed isomorphic, via</w:t>
        <w:br/>
        <w:t>k → wk , and we agree to denote by ZN the corresponding group. Observe that this group</w:t>
        <w:br/>
        <w:t>ZN is abelian. We will be back to the abelian groups later, on several occasions.</w:t>
        <w:br/>
        <w:br/>
        <w:t xml:space="preserve">   As a second basic example of a finite group, this time not abelian, we have the sym-</w:t>
        <w:br/>
        <w:t>metric group SN . This is again something very familiar, appearing as follows:</w:t>
        <w:br/>
        <w:t xml:space="preserve">      Definition 13.3. A permutation of {1, . . . , N } is a bijection, as follows:</w:t>
        <w:br/>
        <w:t xml:space="preserve">                                  σ : {1, . . . , N } → {1, . . . , N }</w:t>
        <w:br/>
        <w:t>The set of such permutations is denoted SN .</w:t>
        <w:br/>
        <w:t xml:space="preserve">   There are many possible notations for the permutations, the basic one consisting in</w:t>
        <w:br/>
        <w:t>writing the numbers 1, . . . , N , and below them, their permuted versions:</w:t>
        <w:br/>
        <w:br/>
        <w:t xml:space="preserve">                                            1 2 3 4 5</w:t>
        <w:br/>
        <w:t xml:space="preserve">                                     σ=</w:t>
        <w:br/>
        <w:t xml:space="preserve">                                            2 1 4 5 3</w:t>
        <w:br/>
        <w:t xml:space="preserve">  Another method, which is faster, and that I personally prefer, remember that time is</w:t>
        <w:br/>
        <w:t>money, is by denoting the permutations as diagrams, acting from top to bottom:</w:t>
        <w:br/>
        <w:br/>
        <w:br/>
        <w:t xml:space="preserve">                                       σ=</w:t>
        <w:br/>
        <w:br/>
        <w:t xml:space="preserve">      Here are some basic properties of the permutations, that you surely know about:</w:t>
        <w:br/>
        <w:t xml:space="preserve">      Theorem 13.4. The permutations have the following properties:</w:t>
        <w:br/>
        <w:t xml:space="preserve">       (1) There are N ! of them.</w:t>
        <w:br/>
        <w:t xml:space="preserve">       (2) They from a group.</w:t>
        <w:br/>
        <w:t xml:space="preserve">       Proof. Indeed, in order to construct a permutation σ ∈ SN , we have:</w:t>
        <w:br/>
        <w:t xml:space="preserve">      – N choices for the value of σ(N ).</w:t>
        <w:br/>
        <w:t xml:space="preserve">      – (N − 1) choices for the value of σ(N − 1).</w:t>
        <w:br/>
        <w:t xml:space="preserve">      – (N − 2) choices for the value of σ(N − 2).</w:t>
        <w:br/>
        <w:t xml:space="preserve">      ..</w:t>
        <w:br/>
        <w:t xml:space="preserve">       .</w:t>
        <w:br/>
        <w:t xml:space="preserve">      – and so on, up to 1 choice for the value of σ(1).</w:t>
        <w:br/>
        <w:t xml:space="preserve">      Thus, we have N ! choices, as claimed. As for the second assertion, this is clear.   □</w:t>
        <w:br/>
        <w:t xml:space="preserve">    The symmetric groups SN are key objects of group theory, and they have many inter-</w:t>
        <w:br/>
        <w:t>esting properties. We will be back to them on many occasions, in what follows.</w:t>
        <w:br/>
        <w:br/>
        <w:t xml:space="preserve">   As a third and last basic example of a finite group, for our purposes here, which is</w:t>
        <w:br/>
        <w:t>something more advanced, we have the dihedral group DN , which appears as follows: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13A. FINITE GROUPS                                   301</w:t>
        <w:br/>
        <w:br/>
        <w:t xml:space="preserve">   Definition 13.5. The dihedral group DN is the symmetry group of</w:t>
        <w:br/>
        <w:br/>
        <w:t xml:space="preserve">                                             •       •</w:t>
        <w:br/>
        <w:br/>
        <w:t xml:space="preserve">                                     •                       •</w:t>
        <w:br/>
        <w:br/>
        <w:t xml:space="preserve">                                     •                       •</w:t>
        <w:br/>
        <w:br/>
        <w:t xml:space="preserve">                                             •       •</w:t>
        <w:br/>
        <w:br/>
        <w:t>that is, of the regular polygon having N vertices.</w:t>
        <w:br/>
        <w:br/>
        <w:t xml:space="preserve">    In order to understand how this works, here are the basic examples of regular N -gons,</w:t>
        <w:br/>
        <w:t>at small values of the parameter N ∈ N, along with their symmetry groups:</w:t>
        <w:br/>
        <w:br/>
        <w:br/>
        <w:t xml:space="preserve">    N = 2. Here the N -gon is just a segment, and its symmetries are obviously the identity</w:t>
        <w:br/>
        <w:t>id, plus the symmetry τ with respect to the middle of the segment:</w:t>
        <w:br/>
        <w:br/>
        <w:br/>
        <w:t xml:space="preserve">                                         •               •</w:t>
        <w:br/>
        <w:br/>
        <w:br/>
        <w:t xml:space="preserve">   Thus we have D2 = {id, τ }, which in group theory terms means D2 = Z2 .</w:t>
        <w:br/>
        <w:br/>
        <w:br/>
        <w:t xml:space="preserve">    N = 3. Here the N -gon is an equilateral triangle, and we have 6 symmetries, the</w:t>
        <w:br/>
        <w:t>rotations of angles 0◦ , 120◦ , 240◦ , and the symmetries with respect to the altitudes:</w:t>
        <w:br/>
        <w:br/>
        <w:t xml:space="preserve">                                                 •</w:t>
        <w:br/>
        <w:br/>
        <w:br/>
        <w:t xml:space="preserve">                                     •                       •</w:t>
        <w:br/>
        <w:br/>
        <w:br/>
        <w:t xml:space="preserve">    Alternatively, we can say that the symmetries are all the 3! = 6 possible permutations</w:t>
        <w:br/>
        <w:t>of the vertices, and so that in group theory terms, we have D3 = S3 .</w:t>
        <w:br/>
        <w:br/>
        <w:br/>
        <w:t xml:space="preserve">     N = 4. Here the N -gon is a square, and as symmetries we have 4 rotations, of angles</w:t>
        <w:br/>
        <w:t>0◦ , 90◦ , 180◦ , 270◦ , as well as 4 symmetries, with respect to the 4 symmetry axes, which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302                                    13. FINITE GROUPS</w:t>
        <w:br/>
        <w:br/>
        <w:t>are the 2 diagonals, and the 2 segments joining the midpoints of opposite sides:</w:t>
        <w:br/>
        <w:t xml:space="preserve">                                           •               •</w:t>
        <w:br/>
        <w:br/>
        <w:br/>
        <w:t xml:space="preserve">                                           •               •</w:t>
        <w:br/>
        <w:t xml:space="preserve">   Thus, we obtain as symmetry group some sort of product between Z4 and Z2 . Observe</w:t>
        <w:br/>
        <w:t>however that this product is not the usual one, our group being not abelian.</w:t>
        <w:br/>
        <w:br/>
        <w:t xml:space="preserve">    N = 5. Here the N -gon is a regular pentagon, and as symmetries we have 5 rotations,</w:t>
        <w:br/>
        <w:t>of angles 0◦ , 72◦ , 144◦ , 216◦ , 288◦ , as well as 5 symmetries, with respect to the 5 symmetry</w:t>
        <w:br/>
        <w:t>axes, which join the vertices to the midpoints of the opposite sides:</w:t>
        <w:br/>
        <w:t xml:space="preserve">                                               •</w:t>
        <w:br/>
        <w:br/>
        <w:br/>
        <w:t xml:space="preserve">                                   •                       •</w:t>
        <w:br/>
        <w:br/>
        <w:br/>
        <w:t xml:space="preserve">                                           •           •</w:t>
        <w:br/>
        <w:t xml:space="preserve">    N = 6. Here the N -gon is a regular hexagon, and we have 6 rotations, of angles</w:t>
        <w:br/>
        <w:t>0 , 60◦ , 120◦ , 180◦ , 240◦ , 300◦ , and 6 symmetries, with respect to the 6 symmetry axes,</w:t>
        <w:br/>
        <w:t xml:space="preserve"> ◦</w:t>
        <w:br/>
        <w:br/>
        <w:t>which are the 3 diagonals, and the 3 segments joining the midpoints of opposite sides:</w:t>
        <w:br/>
        <w:t xml:space="preserve">                                                   •</w:t>
        <w:br/>
        <w:br/>
        <w:t xml:space="preserve">                                       •                       •</w:t>
        <w:br/>
        <w:br/>
        <w:br/>
        <w:t xml:space="preserve">                                       •                       •</w:t>
        <w:br/>
        <w:br/>
        <w:t xml:space="preserve">                                                   •</w:t>
        <w:br/>
        <w:t xml:space="preserve">   N = 7. Here the N -gon is a regular heptagon, and we have 7 rotations, of angles</w:t>
        <w:br/>
        <w:t>kt with k = 0, 1, . . . , 6 and t = 360◦ /7, as well as 7 symmetries, with respect to the 7</w:t>
        <w:br/>
        <w:t>symmetry axes, which join the vertices to the midpoints of the opposite sides.</w:t>
        <w:br/>
        <w:br/>
        <w:t xml:space="preserve">    We can see from the above that the various dihedral groups DN have many common</w:t>
        <w:br/>
        <w:t>features, and that there are some differences as well, basically coming from the parity of</w:t>
        <w:br/>
        <w:t>N ∈ N. In general, we first have the following result, regarding the general case: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13A. FINITE GROUPS                                   303</w:t>
        <w:br/>
        <w:br/>
        <w:t xml:space="preserve">   Proposition 13.6. The dihedral group DN has 2N elements, as follows:</w:t>
        <w:br/>
        <w:t xml:space="preserve">    (1) We have N rotations R1 , . . . , RN , with Rk being the rotation of angle 2kπ/N .</w:t>
        <w:br/>
        <w:t xml:space="preserve">        When labeling the vertices of the N -gon 1, . . . , N , we have Rk (i) = k + i.</w:t>
        <w:br/>
        <w:t xml:space="preserve">    (2) We have N symmetries S1 , . . . , SN , with Sk being the symmetry with respect to</w:t>
        <w:br/>
        <w:t xml:space="preserve">        the Ox axis rotated by kπ/N . The symmetry formula is Sk (i) = k − i.</w:t>
        <w:br/>
        <w:t xml:space="preserve">   Proof. This is clear from definitions. To be more precise, DN consists of:</w:t>
        <w:br/>
        <w:t xml:space="preserve">   (1) The N rotations of the N -gon, of angles 2kπ/N with k = 1, . . . , N . But these are</w:t>
        <w:br/>
        <w:t>exactly the rotations R1 , . . . , RN from the statement.</w:t>
        <w:br/>
        <w:t xml:space="preserve">   (2) The N symmetries of the N -gon, with respect to the N medians when N is odd,</w:t>
        <w:br/>
        <w:t>and with the N/2 diagonals plus the N/2 lines connecting the midpoints of opposite edges,</w:t>
        <w:br/>
        <w:t>when N is even. But these are the symmetries S1 , . . . , SN from the statement.       □</w:t>
        <w:br/>
        <w:t xml:space="preserve">   With the above description of DN in hand, we can forget if we want about geometry</w:t>
        <w:br/>
        <w:t>and the regular N -gon, and talk about DN abstractly, as follows:</w:t>
        <w:br/>
        <w:t xml:space="preserve">   Theorem 13.7. The dihedral group DN is the group having 2N elements, R1 , . . . , RN</w:t>
        <w:br/>
        <w:t>and S1 , . . . , SN , called rotations and symmetries, which multiply as follows,</w:t>
        <w:br/>
        <w:t xml:space="preserve">                              Rk Rl = Rk+l     ,   Rk Sl = Sk+l</w:t>
        <w:br/>
        <w:t xml:space="preserve">                               Sk Rl = Sk−l ,      Sk Sl = Rk−l</w:t>
        <w:br/>
        <w:t>with all the indices being taken modulo N .</w:t>
        <w:br/>
        <w:t xml:space="preserve">    Proof. With notations from Proposition 13.6, the various compositions between ro-</w:t>
        <w:br/>
        <w:t>tations and symmetries can be computed as follows:</w:t>
        <w:br/>
        <w:t xml:space="preserve">                              Rk Rl : i → l + i → k + l + i</w:t>
        <w:br/>
        <w:t xml:space="preserve">                             Rk Sl : i → l − i → k + l − i</w:t>
        <w:br/>
        <w:t xml:space="preserve">                             Sk Rl : i → l + i → k − l − i</w:t>
        <w:br/>
        <w:t xml:space="preserve">                             Sk Sl : i → l − i → k − l + i</w:t>
        <w:br/>
        <w:t xml:space="preserve">   But these are exactly the formulae for Rk+l , Sk+l , Sk−l , Rk−l , as stated. Now since a</w:t>
        <w:br/>
        <w:t>group is uniquely determined by its multiplication rules, this gives the result.          □</w:t>
        <w:br/>
        <w:t xml:space="preserve">   Observe now that DN has the same cardinality as EN = ZN × Z2 . We obviously don’t</w:t>
        <w:br/>
        <w:t>have DN ≃ EN , because DN is not abelian, while EN is. So, our next goal will be that of</w:t>
        <w:br/>
        <w:t>proving that DN appears by “twisting” EN . In order to do this, let us start with:</w:t>
        <w:br/>
        <w:t xml:space="preserve">      Proposition 13.8. The group EN = ZN × Z2 is the group having 2N elements,</w:t>
        <w:br/>
        <w:t>r1 , . . . , rN and s1 , . . . , sN , which multiply according to the following rules,</w:t>
        <w:br/>
        <w:t xml:space="preserve">                                rk rl = rk+l   ,   rk sl = sk+l</w:t>
        <w:br/>
        <w:t xml:space="preserve">                                sk rl = sk+l ,     sk sl = rk+l</w:t>
        <w:br/>
        <w:t>with all the indices being taken modulo N 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304                                  13. FINITE GROUPS</w:t>
        <w:br/>
        <w:br/>
        <w:t xml:space="preserve">   Proof. With the notation Z2 = {1, τ }, the elements of the product group EN =</w:t>
        <w:br/>
        <w:t>ZN × Z2 can be labeled r1 , . . . , rN and s1 , . . . , sN , as follows:</w:t>
        <w:br/>
        <w:t xml:space="preserve">                                 rk = (k, 1) ,     sk = (k, τ )</w:t>
        <w:br/>
        <w:t xml:space="preserve">    These elements multiply then according to the formulae in the statement. Now since</w:t>
        <w:br/>
        <w:t>a group is uniquely determined by its multiplication rules, this gives the result.  □</w:t>
        <w:br/>
        <w:t xml:space="preserve">  Let us compare now Theorem 13.7 and Proposition 13.8. In order to formally obtain</w:t>
        <w:br/>
        <w:t>DN from EN , we must twist some of the multiplication rules of EN , namely:</w:t>
        <w:br/>
        <w:t xml:space="preserve">                                     sk rl = sk+l → sk−l</w:t>
        <w:br/>
        <w:t xml:space="preserve">                                    sk sl = rk+l → rk−l</w:t>
        <w:br/>
        <w:t xml:space="preserve">    Informally, this amounts in following the rule “τ switches the sign of what comes</w:t>
        <w:br/>
        <w:t>afterwards”, and we are led in this way to the following definition:</w:t>
        <w:br/>
        <w:t xml:space="preserve">      Definition 13.9. Given two groups A, G, with an action A ↷ G, the crossed product</w:t>
        <w:br/>
        <w:t xml:space="preserve">                                         P =G⋊A</w:t>
        <w:br/>
        <w:t>is the set G × A, with multiplication (g, a)(h, b) = (gha , ab).</w:t>
        <w:br/>
        <w:t xml:space="preserve">   It is routine to check that P is indeed a group. Observe that when the action is trivial,</w:t>
        <w:br/>
        <w:t>ha = h for any a ∈ A and h ∈ H, we obtain the usual product G × A.</w:t>
        <w:br/>
        <w:t xml:space="preserve">   Now with this technology in hand, by getting back to the dihedral group DN , we can</w:t>
        <w:br/>
        <w:t>improve Theorem 13.7, into a final result on the subject, as follows:</w:t>
        <w:br/>
        <w:t xml:space="preserve">      Theorem 13.10. We have a crossed product decomposition as follows,</w:t>
        <w:br/>
        <w:t xml:space="preserve">                                       DN = ZN ⋊ Z2</w:t>
        <w:br/>
        <w:t>with Z2 = {1, τ } acting on ZN via switching signs, k τ = −k.</w:t>
        <w:br/>
        <w:t xml:space="preserve">    Proof. We have an action Z2 ↷ ZN given by the formula in the statement, namely</w:t>
        <w:br/>
        <w:t>k τ = −k, so we can consider the corresponding crossed product group:</w:t>
        <w:br/>
        <w:t xml:space="preserve">                                       PN = ZN ⋊ Z2</w:t>
        <w:br/>
        <w:t xml:space="preserve">    In order to understand the structure of PN , we follow Proposition 13.8. The elements</w:t>
        <w:br/>
        <w:t>of PN can indeed be labeled ρ1 , . . . , ρN and σ1 , . . . , σN , as follows:</w:t>
        <w:br/>
        <w:t xml:space="preserve">                                 ρk = (k, 1) ,     σk = (k, τ )</w:t>
        <w:br/>
        <w:t xml:space="preserve">    Now when computing the products of such elements, we basically obtain the formulae</w:t>
        <w:br/>
        <w:t>in Proposition 13.8, perturbed as in Definition 13.9. To be more precise, we have:</w:t>
        <w:br/>
        <w:t xml:space="preserve">                                ρk ρl = ρk+l   ,   ρk σl = σk+l</w:t>
        <w:br/>
        <w:t xml:space="preserve">                             σk ρl = σk+l , σk σl = ρk+l</w:t>
        <w:br/>
        <w:t xml:space="preserve">   But these are exactly the multiplication formulae for DN , from Theorem 13.7. Thus,</w:t>
        <w:br/>
        <w:t>we have an isomorphism DN ≃ PN given by Rk → ρk and Sk → σk , as desired.          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13B. SYMMETRIC GROUPS                                   305</w:t>
        <w:br/>
        <w:br/>
        <w:t xml:space="preserve">                                13b. Symmetric groups</w:t>
        <w:br/>
        <w:t xml:space="preserve">    We have seen some basic group theory, but you might wonder where is the linear</w:t>
        <w:br/>
        <w:t>algebra, in relation with this. In order to get to this, following Cayley, we first have:</w:t>
        <w:br/>
        <w:t xml:space="preserve">   Theorem 13.11. Given a finite group G, we have an embedding as follows,</w:t>
        <w:br/>
        <w:t xml:space="preserve">                               G ⊂ SN     ,   g → (h → gh)</w:t>
        <w:br/>
        <w:t>with N = |G|. Thus, any finite group is a permutation group.</w:t>
        <w:br/>
        <w:t xml:space="preserve">   Proof. Given a group element g ∈ G, we can associate to it the following map:</w:t>
        <w:br/>
        <w:t xml:space="preserve">                                 σg : G → G ,       h → gh</w:t>
        <w:br/>
        <w:t xml:space="preserve">   Since gh = gh′ implies h = h′ , this map is bijective, and so is a permutation of G,</w:t>
        <w:br/>
        <w:t>viewed as a set. Thus, with N = |G|, we can view this map as a usual permutation,</w:t>
        <w:br/>
        <w:t>σG ∈ SN . Summarizing, we have constructed so far a map as follows:</w:t>
        <w:br/>
        <w:t xml:space="preserve">                                   G → SN     ,   g → σg</w:t>
        <w:br/>
        <w:t xml:space="preserve">   Our first claim is that this is a group morphism. Indeed, this follows from:</w:t>
        <w:br/>
        <w:t xml:space="preserve">                            σg σh (k) = σg (hk) = ghk = σgh (k)</w:t>
        <w:br/>
        <w:t xml:space="preserve">   It remains to prove that this group morphism is injective. But this follows from:</w:t>
        <w:br/>
        <w:t xml:space="preserve">                               g ̸= h    =⇒   σg (1) ̸= σh (1)</w:t>
        <w:br/>
        <w:t xml:space="preserve">                                         =⇒   σg ̸= σh</w:t>
        <w:br/>
        <w:t xml:space="preserve">   Thus, we are led to the conclusion in the statement.                                   □</w:t>
        <w:br/>
        <w:t xml:space="preserve">   Observe that in the above statement the embedding G ⊂ SN that we constructed</w:t>
        <w:br/>
        <w:t>depends on a particular writing G = {g1 , . . . , gN }, which is needed in order to identify</w:t>
        <w:br/>
        <w:t>the permutations of G with the elements of the symmetric group SN . This is not very</w:t>
        <w:br/>
        <w:t>good, in practice, and as an illustration, for the basic examples of groups that we know,</w:t>
        <w:br/>
        <w:t>the Cayley theorem provides us with embeddings as follows:</w:t>
        <w:br/>
        <w:t xml:space="preserve">                         ZN ⊂ SN     ,   DN ⊂ S2N     ,    SN ⊂ SN !</w:t>
        <w:br/>
        <w:t xml:space="preserve">   And here the first embedding is the good one, the second one is not the best possible</w:t>
        <w:br/>
        <w:t>one, but can be useful, and the third embedding is useless. Thus, as a conclusion, the</w:t>
        <w:br/>
        <w:t>Cayley theorem remains something quite theoretical. We will be back to this later on,</w:t>
        <w:br/>
        <w:t>with a systematic study of the “representation” problem for the finite groups.</w:t>
        <w:br/>
        <w:br/>
        <w:t xml:space="preserve">    Getting back now to our main series of finite groups, ZN ⊂ DN ⊂ SN , these are of</w:t>
        <w:br/>
        <w:t>course permutation groups, according to the above. However, and perhaps even more</w:t>
        <w:br/>
        <w:t>interestingly, these are as well subgroups of the orthogonal group ON :</w:t>
        <w:br/>
        <w:t xml:space="preserve">                                   ZN ⊂ DN ⊂ SN ⊂ ON</w:t>
        <w:br/>
        <w:t xml:space="preserve">   In order to explain this, we first have the following key result: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306                                  13. FINITE GROUPS</w:t>
        <w:br/>
        <w:br/>
        <w:t xml:space="preserve">    Theorem 13.12. We have a group embedding as follows, obtained by regarding SN as</w:t>
        <w:br/>
        <w:t>the permutation group of the N coordinate axes of RN ,</w:t>
        <w:br/>
        <w:t xml:space="preserve">                                          SN ⊂ ON</w:t>
        <w:br/>
        <w:t>which makes σ ∈ SN correspond to the matrix having 1 on row i and column σ(i), for any</w:t>
        <w:br/>
        <w:t>i, and having 0 entries elsewhere.</w:t>
        <w:br/>
        <w:t xml:space="preserve">   Proof. The first assertion is clear, because the permutations of the N coordinate</w:t>
        <w:br/>
        <w:t>axes of RN are isometries. Regarding now the explicit formula, we have by definition:</w:t>
        <w:br/>
        <w:t xml:space="preserve">                                         σ(ej ) = eσ(j)</w:t>
        <w:br/>
        <w:t xml:space="preserve">      Thus, the permutation matrix corresponding to σ is given by:</w:t>
        <w:br/>
        <w:t xml:space="preserve">                                        (</w:t>
        <w:br/>
        <w:t xml:space="preserve">                                          1 if σ(j) = i</w:t>
        <w:br/>
        <w:t xml:space="preserve">                                  σij =</w:t>
        <w:br/>
        <w:t xml:space="preserve">                                          0 otherwise</w:t>
        <w:br/>
        <w:t xml:space="preserve">      Thus, we are led to the formula in the statement.                                    □</w:t>
        <w:br/>
        <w:t xml:space="preserve">      We can combine the above result with the Cayley theorem, and we obtain:</w:t>
        <w:br/>
        <w:t xml:space="preserve">      Theorem 13.13. Given a finite group G, we have an embedding as follows,</w:t>
        <w:br/>
        <w:t xml:space="preserve">                                G ⊂ ON     ,   g → (eh → egh )</w:t>
        <w:br/>
        <w:t>with N = |G|. Thus, any finite group is an orthogonal matrix group.</w:t>
        <w:br/>
        <w:t xml:space="preserve">      Proof. The Cayley theorem gives an embedding as follows:</w:t>
        <w:br/>
        <w:t xml:space="preserve">                                G ⊂ SN     ,   g → (h → gh)</w:t>
        <w:br/>
        <w:t xml:space="preserve">      On the other hand, Theorem 13.12 provides us with an embedding as follows:</w:t>
        <w:br/>
        <w:t xml:space="preserve">                               SN ⊂ ON     ,   σ → (ei → eσ(i) )</w:t>
        <w:br/>
        <w:t xml:space="preserve">      Thus, we are led to the conclusion in the statement.                                 □</w:t>
        <w:br/>
        <w:t xml:space="preserve">   The same remarks as for the Cayley theorem apply. First, the embedding G ⊂ ON</w:t>
        <w:br/>
        <w:t>that we constructed depends on a particular writing G = {g1 , . . . , gN }. And also, for the</w:t>
        <w:br/>
        <w:t>basic examples of groups that we know, the embeddings that we obtain are as follows:</w:t>
        <w:br/>
        <w:t xml:space="preserve">                          ZN ⊂ ON    ,   DN ⊂ O2N         ,   SN ⊂ ON !</w:t>
        <w:br/>
        <w:t xml:space="preserve">   Summarizing, all this is not very good, and in order to advance, it is better to forget</w:t>
        <w:br/>
        <w:t>about the Cayley theorem, and build on Theorem 13.12 instead. We have here:</w:t>
        <w:br/>
        <w:t xml:space="preserve">      Theorem 13.14. We have the following finite groups of matrices:</w:t>
        <w:br/>
        <w:t xml:space="preserve">       (1) ZN ⊂ ON , the cyclic permutation matrices.</w:t>
        <w:br/>
        <w:t xml:space="preserve">       (2) DN ⊂ ON , the dihedral permutation matrices.</w:t>
        <w:br/>
        <w:t xml:space="preserve">       (3) SN ⊂ ON , the permutation matrices.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13B. SYMMETRIC GROUPS                                  307</w:t>
        <w:br/>
        <w:br/>
        <w:t xml:space="preserve">   Proof. This is something self-explanatory, the idea being that Theorem 13.12 pro-</w:t>
        <w:br/>
        <w:t>vides us with embeddings as follows, given by the permutation matrices:</w:t>
        <w:br/>
        <w:t xml:space="preserve">                                  ZN ⊂ DN ⊂ SN ⊂ ON</w:t>
        <w:br/>
        <w:t xml:space="preserve">   In practice now, the groups in the statement appear as follows:</w:t>
        <w:br/>
        <w:t xml:space="preserve">   (1) The cyclic permutation matrices are by definition the matrices as follows, with 0</w:t>
        <w:br/>
        <w:t>entries elsewhere, and form a group, which is isomorphic to the cyclic group ZN :</w:t>
        <w:br/>
        <w:t xml:space="preserve">                                                         </w:t>
        <w:br/>
        <w:t xml:space="preserve">                                               1</w:t>
        <w:br/>
        <w:t xml:space="preserve">                                                1        </w:t>
        <w:br/>
        <w:t xml:space="preserve">                                                    ..</w:t>
        <w:br/>
        <w:t xml:space="preserve">                                                         </w:t>
        <w:br/>
        <w:t xml:space="preserve">                                 </w:t>
        <w:br/>
        <w:t xml:space="preserve">                                                      . </w:t>
        <w:br/>
        <w:t xml:space="preserve">                            U =                         1</w:t>
        <w:br/>
        <w:t xml:space="preserve">                                                         </w:t>
        <w:br/>
        <w:t xml:space="preserve">                                 1                       </w:t>
        <w:br/>
        <w:t xml:space="preserve">                                                         </w:t>
        <w:br/>
        <w:t xml:space="preserve">                                  .</w:t>
        <w:br/>
        <w:t xml:space="preserve">                                       ..</w:t>
        <w:br/>
        <w:t xml:space="preserve">                                                          </w:t>
        <w:br/>
        <w:t xml:space="preserve">                                                         </w:t>
        <w:br/>
        <w:t xml:space="preserve">                                          1</w:t>
        <w:br/>
        <w:t xml:space="preserve">   (2) The dihedral matrices are the above cyclic permutation matrices, plus some suit-</w:t>
        <w:br/>
        <w:t>able symmetry permutation matrices, and form a group which is isomorphic to DN .</w:t>
        <w:br/>
        <w:t xml:space="preserve">   (3) The permutation matrices, which by Theorem 13.12 form a group which is isomor-</w:t>
        <w:br/>
        <w:t>phic to SN , are the 0 − 1 matrices having exactly one 1 on each row and column.   □</w:t>
        <w:br/>
        <w:t xml:space="preserve">   All the above is very nice, and as an informal conclusion to this, let us record:</w:t>
        <w:br/>
        <w:t xml:space="preserve">   Conclusion 13.15. In what regards the theory of finite groups:</w:t>
        <w:br/>
        <w:t xml:space="preserve">    (1) The central object is the symmetric group, SN ⊂ ON .</w:t>
        <w:br/>
        <w:t xml:space="preserve">    (2) All basic finite groups appear as subgroups G ⊂ ON .</w:t>
        <w:br/>
        <w:t xml:space="preserve">    (3) Thus, the objects of study are the finite subgroups G ⊂ UN .</w:t>
        <w:br/>
        <w:t xml:space="preserve">    To be more precise here, we have declared in (1) the symmetric group SN to be the</w:t>
        <w:br/>
        <w:t>most important group, and we have also suggested to look at it as a subgroup SN ⊂ ON ,</w:t>
        <w:br/>
        <w:t>in view of the above results. Regarding (2), this is actually something which theoretically</w:t>
        <w:br/>
        <w:t>happens for any finite group, as explained above, and with the basic examples truly</w:t>
        <w:br/>
        <w:t>appearing as G ⊂ ON , by construction. As for (3), this is a version of (2) that we have</w:t>
        <w:br/>
        <w:t>not talked about yet, but that we can expect to happen, because it is not hard to imagine</w:t>
        <w:br/>
        <w:t>that certain more complicated groups naturally appear as subgroups G ⊂ UN .</w:t>
        <w:br/>
        <w:br/>
        <w:t xml:space="preserve">    Very nice all this, and good to know, but the problem is now, what to do with our</w:t>
        <w:br/>
        <w:t>finite groups, SN ⊂ ON , or more generally G ⊂ ON , or even more generally G ⊂ UN ?</w:t>
        <w:br/>
        <w:br/>
        <w:t xml:space="preserve">   And here, you must agree with me that the answer is not very clear. A look at the</w:t>
        <w:br/>
        <w:t>group theory literature suggests doing a myriad technical things, which are all useful of</w:t>
        <w:br/>
        <w:t>course, but with none being really elementary, and inviting. So, time to ask the cat: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308                                   13. FINITE GROUPS</w:t>
        <w:br/>
        <w:br/>
        <w:t xml:space="preserve">    Cat 13.16. We cats are interested indeed in the subgroups G ⊂ UN , which can be</w:t>
        <w:br/>
        <w:t>finite or not, and what we do with them is to compute the law of g → T r(g).</w:t>
        <w:br/>
        <w:t xml:space="preserve">   Thanks cat, this sounds quite interesting, and related indeed to linear algebra, as I was</w:t>
        <w:br/>
        <w:t>wishing for, in view of the purposes of the present book. So, let us study this problem,</w:t>
        <w:br/>
        <w:t>the linear algebra of the finite group elements, viewed as matrices, g ∈ G ∈ UN .</w:t>
        <w:br/>
        <w:br/>
        <w:t xml:space="preserve">   As a first observation, before talking about the trace, as cat suggests, we can have a</w:t>
        <w:br/>
        <w:t>look at the determinant, with the result here, which is good to know, being as follows:</w:t>
        <w:br/>
        <w:t xml:space="preserve">      Proposition 13.17. The determinant of the permutation matrices</w:t>
        <w:br/>
        <w:t xml:space="preserve">                                     det : SN ⊂ ON → R</w:t>
        <w:br/>
        <w:t>is the signature, ε : SN → Z2 . Thus, we have SN ∩ SON = AN , inside ON .</w:t>
        <w:br/>
        <w:t xml:space="preserve">    Proof. The first assertion comes from the Sarrus type formula for the determinant</w:t>
        <w:br/>
        <w:t>from chapter 2, in terms of permutations and their signatures, which in the case of the</w:t>
        <w:br/>
        <w:t>permutation matrices simply gives det = ε. As for the second assertion, this follows from</w:t>
        <w:br/>
        <w:t>this, by taking the preimage via the application det = ε of the trivial group {1}.      □</w:t>
        <w:br/>
        <w:t xml:space="preserve">   Getting now to what cat says, study of the trace, again in the simplest case, that of</w:t>
        <w:br/>
        <w:t>SN ⊂ ON , things here become truly interesting, with the result being as follows:</w:t>
        <w:br/>
        <w:t xml:space="preserve">      Theorem 13.18. The trace of permutation matrices, regarded as function</w:t>
        <w:br/>
        <w:t xml:space="preserve">                               χ : SN → N     ,   χ(σ) = T r(σ)</w:t>
        <w:br/>
        <w:t>counts the number of fixed points, according to the following formula:</w:t>
        <w:br/>
        <w:t xml:space="preserve">                                    n                          o</w:t>
        <w:br/>
        <w:t xml:space="preserve">                           χ(σ) = i ∈ {1, . . . , N } σ(i) = i</w:t>
        <w:br/>
        <w:t>Moreover, the variable χ : SN → N follows the Poisson law of parameter 1,</w:t>
        <w:br/>
        <w:t xml:space="preserve">                                          1 X δk</w:t>
        <w:br/>
        <w:t xml:space="preserve">                                    p1 =</w:t>
        <w:br/>
        <w:t xml:space="preserve">                                          e k∈N k!</w:t>
        <w:br/>
        <w:t>in the N → ∞ limit.</w:t>
        <w:br/>
        <w:t xml:space="preserve">      Proof. We have several things going on here, the idea being as follows:</w:t>
        <w:br/>
        <w:t xml:space="preserve">    (1) Consider indeed the trace of permutation matrices, χ(σ) = T r(σ). The permuta-</w:t>
        <w:br/>
        <w:t>tion matrices being given by σij = δiσ(j) , we have the following formula, as claimed:</w:t>
        <w:br/>
        <w:t xml:space="preserve">                            X                n                          o</w:t>
        <w:br/>
        <w:t xml:space="preserve">                     χ(σ) =     δiσ(i) = # i ∈ {1, . . . , N } σ(i) = i</w:t>
        <w:br/>
        <w:t xml:space="preserve">                                i</w:t>
        <w:br/>
        <w:br/>
        <w:t xml:space="preserve">      (2) In order to prove now the second assertion, consider the following subsets of SN :</w:t>
        <w:br/>
        <w:t xml:space="preserve">                                        n                 o</w:t>
        <w:br/>
        <w:t xml:space="preserve">                                    i</w:t>
        <w:br/>
        <w:t xml:space="preserve">                                  SN  = σ ∈ SN σ(i) = i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13B. SYMMETRIC GROUPS                                                  309</w:t>
        <w:br/>
        <w:br/>
        <w:t xml:space="preserve">   The set of permutations having no fixed points, called derangements, is then:</w:t>
        <w:br/>
        <w:t xml:space="preserve">                                                                   !c</w:t>
        <w:br/>
        <w:t xml:space="preserve">                                                         [</w:t>
        <w:br/>
        <w:t xml:space="preserve">                                                               i</w:t>
        <w:br/>
        <w:t xml:space="preserve">                                                 XN =         SN</w:t>
        <w:br/>
        <w:t xml:space="preserve">                                                          i</w:t>
        <w:br/>
        <w:br/>
        <w:br/>
        <w:t xml:space="preserve">   Now the inclusion-exclusion principle tells us that we have:</w:t>
        <w:br/>
        <w:t xml:space="preserve">                             !c</w:t>
        <w:br/>
        <w:t xml:space="preserve">                 [</w:t>
        <w:br/>
        <w:t xml:space="preserve">                         i</w:t>
        <w:br/>
        <w:t xml:space="preserve">    |XN | =             SN</w:t>
        <w:br/>
        <w:t xml:space="preserve">                    i</w:t>
        <w:br/>
        <w:t xml:space="preserve">                         X                 X            j</w:t>
        <w:br/>
        <w:t xml:space="preserve">                                                                                X                          iN</w:t>
        <w:br/>
        <w:t xml:space="preserve">                                    i              i                                         i1</w:t>
        <w:br/>
        <w:t xml:space="preserve">          = |SN | −               |SN |+         |SN ∩ SN | − . . . + (−1)N                |SN  ∩ . . . ∩ SN  |</w:t>
        <w:br/>
        <w:t xml:space="preserve">                             i             i&lt;j                                i1 &lt;...&lt;iN</w:t>
        <w:br/>
        <w:br/>
        <w:t xml:space="preserve">                                N                         N N</w:t>
        <w:br/>
        <w:t xml:space="preserve">          = N ! − N (N − 1)! +     (N − 2)! − . . . + (−1)    (N − N )!</w:t>
        <w:br/>
        <w:t xml:space="preserve">                                2                           N</w:t>
        <w:br/>
        <w:t xml:space="preserve">             N</w:t>
        <w:br/>
        <w:t xml:space="preserve">                     k N</w:t>
        <w:br/>
        <w:t xml:space="preserve">            X</w:t>
        <w:br/>
        <w:t xml:space="preserve">          =     (−1)      (N − k)!</w:t>
        <w:br/>
        <w:t xml:space="preserve">            k=0</w:t>
        <w:br/>
        <w:t xml:space="preserve">                       k</w:t>
        <w:br/>
        <w:t xml:space="preserve">              N</w:t>
        <w:br/>
        <w:t xml:space="preserve">              X                  N!</w:t>
        <w:br/>
        <w:t xml:space="preserve">          =         (−1)k</w:t>
        <w:br/>
        <w:t xml:space="preserve">              k=0</w:t>
        <w:br/>
        <w:t xml:space="preserve">                                 k!</w:t>
        <w:br/>
        <w:br/>
        <w:t xml:space="preserve">   We conclude that the first probability that we are interested in, that for a random</w:t>
        <w:br/>
        <w:t>permutation σ ∈ SN to have no fixed points, is given by the following formula:</w:t>
        <w:br/>
        <w:br/>
        <w:t xml:space="preserve">                                                            N</w:t>
        <w:br/>
        <w:t xml:space="preserve">                                                    |XN | X (−1)k   1</w:t>
        <w:br/>
        <w:t xml:space="preserve">                                      P (χ = 0) =        =        ≃</w:t>
        <w:br/>
        <w:t xml:space="preserve">                                                     N!    k=0</w:t>
        <w:br/>
        <w:t xml:space="preserve">                                                               k!   e</w:t>
        <w:br/>
        <w:br/>
        <w:br/>
        <w:t xml:space="preserve">   (3) Thus, we are on the good way for establishing the second assertion, and in order</w:t>
        <w:br/>
        <w:t>now to fully do that, we just have to fine-tune our computation. To be more precise, we</w:t>
        <w:br/>
        <w:t>would like to prove the following formula, for any r ∈ N, in the N → ∞ limit:</w:t>
        <w:br/>
        <w:br/>
        <w:t xml:space="preserve">                                                                1</w:t>
        <w:br/>
        <w:t xml:space="preserve">                                                 P (χ = r) ≃</w:t>
        <w:br/>
        <w:t xml:space="preserve">                                                               r!e</w:t>
        <w:br/>
        <w:br/>
        <w:t xml:space="preserve">    (4) We already know, from the above, that this formula holds at r = 0. In the general</w:t>
        <w:br/>
        <w:t>case now, we have to count the permutations σ ∈ SN having exactly r points. Now</w:t>
        <w:br/>
        <w:t>since having such a permutation amounts in choosing r points among 1, . . . , N , and then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310                                         13. FINITE GROUPS</w:t>
        <w:br/>
        <w:br/>
        <w:t>permuting the N − r points left, without fixed points allowed, we have:</w:t>
        <w:br/>
        <w:t xml:space="preserve">                                            n</w:t>
        <w:br/>
        <w:t xml:space="preserve">              n                  o        N                          o</w:t>
        <w:br/>
        <w:t xml:space="preserve">            # σ ∈ SN χ(σ) = r       =         # σ ∈ SN −r χ(σ) = 0</w:t>
        <w:br/>
        <w:t xml:space="preserve">                                          r</w:t>
        <w:br/>
        <w:t xml:space="preserve">                                             N!      n                   o</w:t>
        <w:br/>
        <w:t xml:space="preserve">                                    =              # σ ∈ SN −r χ(σ) = 0</w:t>
        <w:br/>
        <w:t xml:space="preserve">                                        r!(N − r)!</w:t>
        <w:br/>
        <w:t xml:space="preserve">                                                     n                   o</w:t>
        <w:br/>
        <w:t xml:space="preserve">                                              1    # σ ∈ SN −r χ(σ) = 0</w:t>
        <w:br/>
        <w:t xml:space="preserve">                                    = N! × ×</w:t>
        <w:br/>
        <w:t xml:space="preserve">                                              r!           (N − r)!</w:t>
        <w:br/>
        <w:t xml:space="preserve">   By dividing everything by N !, we obtain from this the following formula:</w:t>
        <w:br/>
        <w:t xml:space="preserve">                  n                  o           n                    o</w:t>
        <w:br/>
        <w:t xml:space="preserve">                # σ ∈ SN χ(σ) = r          1    # σ ∈ SN −r χ(σ) = 0</w:t>
        <w:br/>
        <w:t xml:space="preserve">                                       = ×</w:t>
        <w:br/>
        <w:t xml:space="preserve">                         N!               r!           (N − r)!</w:t>
        <w:br/>
        <w:t xml:space="preserve">   Now by using the computation at r = 0, that we already have, from (2), it follows</w:t>
        <w:br/>
        <w:t>that with N → ∞ we have the following estimate:</w:t>
        <w:br/>
        <w:t xml:space="preserve">                                       1                 1 1</w:t>
        <w:br/>
        <w:t xml:space="preserve">                          P (χ = r) ≃ · P (χ = 0) ≃ ·</w:t>
        <w:br/>
        <w:t xml:space="preserve">                                       r!               r! e</w:t>
        <w:br/>
        <w:t xml:space="preserve">   Thus, we obtain as limiting measure the Poisson law of parameter 1, as stated. □</w:t>
        <w:br/>
        <w:t xml:space="preserve">    The above result looks quite exciting, and as further good news, that is not the end</w:t>
        <w:br/>
        <w:t>of what can be said, because we have also the following result, which is more general:</w:t>
        <w:br/>
        <w:t xml:space="preserve">      Theorem 13.19. The truncated trace of permutation matrices, defined as</w:t>
        <w:br/>
        <w:t xml:space="preserve">                                                                  [tN ]</w:t>
        <w:br/>
        <w:t xml:space="preserve">                                                                  X</w:t>
        <w:br/>
        <w:t xml:space="preserve">                                 χt : SN → R         ,   χ(σ) =           σii</w:t>
        <w:br/>
        <w:t xml:space="preserve">                                                                  i=1</w:t>
        <w:br/>
        <w:t>counts the truncated number of fixed points, according to the following formula:</w:t>
        <w:br/>
        <w:t xml:space="preserve">                                  n                               o</w:t>
        <w:br/>
        <w:t xml:space="preserve">                         χt (σ) = i ∈ {1, . . . , [tN ]} σ(i) = i</w:t>
        <w:br/>
        <w:t>Moreover, the variable χt : SN → R follows the Poisson law of parameter t,</w:t>
        <w:br/>
        <w:t xml:space="preserve">                                         1 X t k δk</w:t>
        <w:br/>
        <w:t xml:space="preserve">                                   pt = t</w:t>
        <w:br/>
        <w:t xml:space="preserve">                                         e k∈N k!</w:t>
        <w:br/>
        <w:t>in the N → ∞ limit.</w:t>
        <w:br/>
        <w:t xml:space="preserve">      Proof. We have several things going on here, the idea being as follows:</w:t>
        <w:br/>
        <w:t xml:space="preserve">   (1) Let us construct indeed the truncated trace, as in the statement. As before in the</w:t>
        <w:br/>
        <w:t>case t = 1, we have the following computation, coming from definitions:</w:t>
        <w:br/>
        <w:t xml:space="preserve">                                [tN ]             n                                o</w:t>
        <w:br/>
        <w:t xml:space="preserve">                                X</w:t>
        <w:br/>
        <w:t xml:space="preserve">                     χt (σ) =           δiσ(i) = # i ∈ {1, . . . , [tN ]} σ(i) = i</w:t>
        <w:br/>
        <w:t xml:space="preserve">                                i=1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13C. REFLECTION GROUPS                                        311</w:t>
        <w:br/>
        <w:br/>
        <w:t xml:space="preserve">   (2) Also as before at t = 1, we obtain by inclusion-exclusion that:</w:t>
        <w:br/>
        <w:t xml:space="preserve">                                     [tN ]</w:t>
        <w:br/>
        <w:t xml:space="preserve">                              1 X                           X</w:t>
        <w:br/>
        <w:t xml:space="preserve">                                                                         i1            ik</w:t>
        <w:br/>
        <w:t xml:space="preserve">                 P (χt = 0) =         (−1)k                            |SN  ∩ . . . ∩ SN  |</w:t>
        <w:br/>
        <w:t xml:space="preserve">                              N ! k=0</w:t>
        <w:br/>
        <w:t xml:space="preserve">                                                   i1 &lt;...&lt;ik &lt;[tN ]</w:t>
        <w:br/>
        <w:t xml:space="preserve">                                   [tN ]</w:t>
        <w:br/>
        <w:t xml:space="preserve">                               1 X           k [tN ]</w:t>
        <w:br/>
        <w:t xml:space="preserve">                             =           (−1)         (N − k)!</w:t>
        <w:br/>
        <w:t xml:space="preserve">                               N ! k=0           k</w:t>
        <w:br/>
        <w:t xml:space="preserve">                               [tN ]</w:t>
        <w:br/>
        <w:t xml:space="preserve">                               X     (−1)k [tN ]!(N − k)!</w:t>
        <w:br/>
        <w:t xml:space="preserve">                             =            ·</w:t>
        <w:br/>
        <w:t xml:space="preserve">                               k=0</w:t>
        <w:br/>
        <w:t xml:space="preserve">                                       k!   N !([tN ] − k)!</w:t>
        <w:br/>
        <w:t xml:space="preserve">   Now with N → ∞, we obtain from this the following estimate:</w:t>
        <w:br/>
        <w:t xml:space="preserve">                                             [tN ]</w:t>
        <w:br/>
        <w:t xml:space="preserve">                                             X     (−1)k</w:t>
        <w:br/>
        <w:t xml:space="preserve">                            P (χt = 0) ≃                    · tk ≃ e−t</w:t>
        <w:br/>
        <w:t xml:space="preserve">                                             k=0</w:t>
        <w:br/>
        <w:t xml:space="preserve">                                                       k!</w:t>
        <w:br/>
        <w:t xml:space="preserve">   (3) More generally now, by counting the permutations σ ∈ SN having exactly r fixed</w:t>
        <w:br/>
        <w:t>points among 1, . . . , [tN ], again as in the previous proof at t = 1, we obtain:</w:t>
        <w:br/>
        <w:t xml:space="preserve">                                                       tr</w:t>
        <w:br/>
        <w:t xml:space="preserve">                                         P (χt = r) ≃</w:t>
        <w:br/>
        <w:t xml:space="preserve">                                                      r!et</w:t>
        <w:br/>
        <w:t xml:space="preserve">   Thus, we obtain in the limit a Poisson law of parameter t, as stated.           □</w:t>
        <w:br/>
        <w:br/>
        <w:t xml:space="preserve">                                13c. Reflection groups</w:t>
        <w:br/>
        <w:t xml:space="preserve">   The above results regarding the symmetric group SN are quite exciting, and it is</w:t>
        <w:br/>
        <w:t>tempting to keep going this way, with similar results for ZN and DN . We first have:</w:t>
        <w:br/>
        <w:t xml:space="preserve">   Proposition 13.20. The main character of ZN ⊂ ON is given by:</w:t>
        <w:br/>
        <w:t xml:space="preserve">                                    (</w:t>
        <w:br/>
        <w:t xml:space="preserve">                                      0 if g ̸= 1</w:t>
        <w:br/>
        <w:t xml:space="preserve">                            χ(g) =</w:t>
        <w:br/>
        <w:t xml:space="preserve">                                      N if g = 1</w:t>
        <w:br/>
        <w:t>Thus, at the probabilistic level, we have the following formula,</w:t>
        <w:br/>
        <w:br/>
        <w:t xml:space="preserve">                                                1         1</w:t>
        <w:br/>
        <w:t xml:space="preserve">                               law(χ) = 1 −         δ0 + δN</w:t>
        <w:br/>
        <w:t xml:space="preserve">                                               N         N</w:t>
        <w:br/>
        <w:t>telling us that the main character χ follows a Bernoulli law.</w:t>
        <w:br/>
        <w:t xml:space="preserve">   Proof. The first formula is clear, because the cyclic permutation matrices have 0 on</w:t>
        <w:br/>
        <w:t>the diagonal, and so 0 as trace, unless the matrix is the identity, having trace N . As for</w:t>
        <w:br/>
        <w:t>the second formula, this is a probabilistic reformulation of the first one.              □</w:t>
        <w:br/>
        <w:t xml:space="preserve">    For the dihedral group now, which is the next one in our hierarchy, the computation</w:t>
        <w:br/>
        <w:t>is more interesting, but the final answer is no longer uniform in N , as follows: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312                                  13. FINITE GROUPS</w:t>
        <w:br/>
        <w:br/>
        <w:t xml:space="preserve">      Proposition 13.21. For the dihedral group DN ⊂ SN we have</w:t>
        <w:br/>
        <w:t xml:space="preserve">                             </w:t>
        <w:br/>
        <w:t xml:space="preserve">                                3    1        1     1</w:t>
        <w:br/>
        <w:br/>
        <w:t xml:space="preserve">                              4 − 2N δ0 + 4 δ2 + 2N δN (N even)</w:t>
        <w:br/>
        <w:t xml:space="preserve">                             </w:t>
        <w:br/>
        <w:t xml:space="preserve">                   law(χ) =</w:t>
        <w:br/>
        <w:t xml:space="preserve">                              1 − 1   δ + 1δ + 1 δ</w:t>
        <w:br/>
        <w:t xml:space="preserve">                             </w:t>
        <w:br/>
        <w:t xml:space="preserve">                                                        (N odd)</w:t>
        <w:br/>
        <w:t xml:space="preserve">                                2   2N    0   2 1  2N N</w:t>
        <w:br/>
        <w:br/>
        <w:t>with this law having no asymptotics, with N → ∞.</w:t>
        <w:br/>
        <w:t xml:space="preserve">      Proof. This follows indeed from the fact that the dihedral group DN consists of:</w:t>
        <w:br/>
        <w:t xml:space="preserve">   (1) N symmetries, having each 1 fixed point when N is odd, and having 0 or 2 fixed</w:t>
        <w:br/>
        <w:t>points, distributed 50 − 50, when N is even.</w:t>
        <w:br/>
        <w:t xml:space="preserve">    (2) N rotations, each having 0 fixed points, except for the identity, which is technically</w:t>
        <w:br/>
        <w:t>a rotation too, and which has N fixed points.</w:t>
        <w:br/>
        <w:t xml:space="preserve">      Thus, we are led to the formula in the statement, and to the final conclusion too. □</w:t>
        <w:br/>
        <w:t xml:space="preserve">   All the above does not look very good, so I am afraid that we are a bit stuck with our</w:t>
        <w:br/>
        <w:t>program, and that I will have to ask again the cat. And cat answers:</w:t>
        <w:br/>
        <w:t xml:space="preserve">   Cat 13.22. There are many groups G ⊂ UN , some good, some bad. Try doing your</w:t>
        <w:br/>
        <w:t>computations for groups which really look good, geometrically speaking.</w:t>
        <w:br/>
        <w:t xml:space="preserve">    Thanks cat, so forgetting now about ZN , DN , and other abstract groups and mathe-</w:t>
        <w:br/>
        <w:t>matics that we might know, let us think deeply, and try to find a group G ⊂ UN which is</w:t>
        <w:br/>
        <w:t>really interesting, and that we would really like to know about. And here, we have:</w:t>
        <w:br/>
        <w:t xml:space="preserve">    Definition 13.23. The hyperoctahedral group HN ⊂ ON is the group of symmetries</w:t>
        <w:br/>
        <w:t>of the unit cube in RN , viewed as a graph, or equivalently, as a metric space.</w:t>
        <w:br/>
        <w:t xml:space="preserve">   The hyperoctahedral group is a quite interesting group, whose definition, as a sym-</w:t>
        <w:br/>
        <w:t>metry group, reminds that of the dihedral group DN . So, let us start our study in the</w:t>
        <w:br/>
        <w:t>same way as we did for DN , with a discussion at small values of N ∈ N:</w:t>
        <w:br/>
        <w:t xml:space="preserve">   N = 1. Here the 1-cube is the segment, whose symmetries are the identity id, plus</w:t>
        <w:br/>
        <w:t>the symmetry τ with respect to the middle of the segment:</w:t>
        <w:br/>
        <w:br/>
        <w:br/>
        <w:t xml:space="preserve">                                        •           •</w:t>
        <w:br/>
        <w:br/>
        <w:br/>
        <w:t xml:space="preserve">      Thus, we obtain the group with 2 elements, which is a very familiar object:</w:t>
        <w:br/>
        <w:t xml:space="preserve">                                    H1 = D2 = S2 = Z2</w:t>
        <w:br/>
        <w:t xml:space="preserve">     N = 2. Here the 2-cube is the square, whose symmetries are the 4 rotations, of angles</w:t>
        <w:br/>
        <w:t>0◦ , 90◦ , 180◦ , 270◦ , and the 4 symmetries with respect to the 4 symmetry axes, which are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13C. REFLECTION GROUPS                                 313</w:t>
        <w:br/>
        <w:br/>
        <w:t>the 2 diagonals, and the 2 segments joining the midpoints of opposite sides:</w:t>
        <w:br/>
        <w:t xml:space="preserve">                                      •            •</w:t>
        <w:br/>
        <w:br/>
        <w:br/>
        <w:t xml:space="preserve">                                      •            •</w:t>
        <w:br/>
        <w:t xml:space="preserve">   Thus, we obtain a group with 8 elements, which again is a very familiar object:</w:t>
        <w:br/>
        <w:t xml:space="preserve">                                   H2 = D4 = Z4 ⋊ Z2</w:t>
        <w:br/>
        <w:t xml:space="preserve">   N = 3. Here the 3-cube is the usual cube in R3 , pictured as follows:</w:t>
        <w:br/>
        <w:t xml:space="preserve">                                          •            •</w:t>
        <w:br/>
        <w:br/>
        <w:t xml:space="preserve">                                  •            •</w:t>
        <w:br/>
        <w:br/>
        <w:t xml:space="preserve">                                          •            •</w:t>
        <w:br/>
        <w:br/>
        <w:t xml:space="preserve">                                  •            •</w:t>
        <w:br/>
        <w:t xml:space="preserve">   However, in relation with the symmetries, the situation now is considerably more</w:t>
        <w:br/>
        <w:t>complicated, because, thinking well, this cube has no less than 48 symmetries.</w:t>
        <w:br/>
        <w:t xml:space="preserve">   All this looks quite complicated, but fortunately, we have the following result:</w:t>
        <w:br/>
        <w:t xml:space="preserve">   Proposition 13.24. We have the cardinality formula</w:t>
        <w:br/>
        <w:t xml:space="preserve">                                      |HN | = 2N N !</w:t>
        <w:br/>
        <w:t>coming from the fact that HN is the symmetry group of the coordinate axes of RN .</w:t>
        <w:br/>
        <w:t xml:space="preserve">   Proof. This follows from some geometric thinking, as follows:</w:t>
        <w:br/>
        <w:t xml:space="preserve">   (1) Consider the standard cube in RN , centered at 0, and having as vertices the points</w:t>
        <w:br/>
        <w:t>having coordinates ±1. With this picture in hand, it is clear that the symmetries of the</w:t>
        <w:br/>
        <w:t>cube coincide with the symmetries of the N coordinate axes of RN .</w:t>
        <w:br/>
        <w:t xml:space="preserve">   (2) In order to count now these latter symmetries, a bit as we did for the dihedral</w:t>
        <w:br/>
        <w:t>group, observe first that we have N ! permutations of these N coordinate axes.</w:t>
        <w:br/>
        <w:t xml:space="preserve">   (3) But each of these permutations of the coordinate axes σ ∈ SN can be further</w:t>
        <w:br/>
        <w:t>“decorated” by a sign vector e ∈ {±1}N , consisting of the possible ±1 flips which can be</w:t>
        <w:br/>
        <w:t>applied to each coordinate axis, at the arrival.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314                                     13. FINITE GROUPS</w:t>
        <w:br/>
        <w:br/>
        <w:t xml:space="preserve">   (4) And the point is that, obviously, we obtain in this way all the elements of HN .</w:t>
        <w:br/>
        <w:t>Thus, we have the following formula, for the cardinality of HN :</w:t>
        <w:br/>
        <w:t xml:space="preserve">                                |HN | = |SN | · |ZN</w:t>
        <w:br/>
        <w:t xml:space="preserve">                                                  2 | = N! · 2</w:t>
        <w:br/>
        <w:t xml:space="preserve">                                                               N</w:t>
        <w:br/>
        <w:br/>
        <w:br/>
        <w:t xml:space="preserve">      Thus, we are led to the conclusions in the statement.                              □</w:t>
        <w:br/>
        <w:t xml:space="preserve">   As in the dihedral group case, it is possible to go beyond this, with a crossed product</w:t>
        <w:br/>
        <w:t>decomposition, of quite special type, called wreath product decomposition:</w:t>
        <w:br/>
        <w:t xml:space="preserve">      Theorem 13.25. We have a wreath product decomposition as follows,</w:t>
        <w:br/>
        <w:t xml:space="preserve">                                           HN = Z2 ≀ SN</w:t>
        <w:br/>
        <w:t>which means by definition that we have a crossed product decomposition</w:t>
        <w:br/>
        <w:t xml:space="preserve">                                          HN = ZN</w:t>
        <w:br/>
        <w:t xml:space="preserve">                                                2 ⋊ SN</w:t>
        <w:br/>
        <w:br/>
        <w:t>with the permutations σ ∈ SN acting on the elements e ∈ ZN</w:t>
        <w:br/>
        <w:t xml:space="preserve">                                                         2 as follows:</w:t>
        <w:br/>
        <w:br/>
        <w:t xml:space="preserve">                               σ(e1 , . . . , ek ) = (eσ(1) , . . . , eσ(k) )</w:t>
        <w:br/>
        <w:t>In particular we have, as found before, the cardinality formula |HN | = 2N N !.</w:t>
        <w:br/>
        <w:t xml:space="preserve">   Proof. As explained in the proof of Proposition 13.24, the elements of HN can be</w:t>
        <w:br/>
        <w:t>identified with the pairs g = (e, σ) consisting of a permutation σ ∈ SN , and a sign vector</w:t>
        <w:br/>
        <w:t>e ∈ ZN2 , so that at the level of the cardinalities, we have the following formula:</w:t>
        <w:br/>
        <w:br/>
        <w:t xml:space="preserve">                                        |HN | = |ZN</w:t>
        <w:br/>
        <w:t xml:space="preserve">                                                  2 × SN |</w:t>
        <w:br/>
        <w:br/>
        <w:t xml:space="preserve">    To be more precise, given an element g ∈ HN , the element σ ∈ SN is the corresponding</w:t>
        <w:br/>
        <w:t>permutation of the N coordinate axes, regarded as unoriented lines in RN , and e ∈ ZN   2</w:t>
        <w:br/>
        <w:t>is the vector collecting the possible flips of these coordinate axes, at the arrival. Now</w:t>
        <w:br/>
        <w:t>observe that the product formula for two such pairs g = (e, σ) is as follows, with the</w:t>
        <w:br/>
        <w:t>permutations σ ∈ SN acting on the elements f ∈ ZN    2 as in the statement:</w:t>
        <w:br/>
        <w:br/>
        <w:t xml:space="preserve">                                     (e, σ)(f, τ ) = (ef σ , στ )</w:t>
        <w:br/>
        <w:t xml:space="preserve">   Thus, we are precisely in the framework of the crossed products, as constructed in</w:t>
        <w:br/>
        <w:t>chapter 1, and we conclude that we have a crossed product decomposition, as follows:</w:t>
        <w:br/>
        <w:t xml:space="preserve">                                          HN = ZN</w:t>
        <w:br/>
        <w:t xml:space="preserve">                                                2 ⋊ SN</w:t>
        <w:br/>
        <w:br/>
        <w:t xml:space="preserve">   Thus, we are led to the conclusion in the statement, with the formula HN = Z2 ≀ SN</w:t>
        <w:br/>
        <w:t>being just a shorthand for the decomposition HN = ZN2 ⋊ SN that we found.           □</w:t>
        <w:br/>
        <w:t xml:space="preserve">   Regarding now the trace laws, we can compute them by using the same method as for</w:t>
        <w:br/>
        <w:t>the symmetric group SN , namely inclusion-exclusion, and we have: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13C. REFLECTION GROUPS                                 315</w:t>
        <w:br/>
        <w:br/>
        <w:t xml:space="preserve">   Theorem 13.26. For the hyperoctahedral group HN ⊂ ON , the law of the variable</w:t>
        <w:br/>
        <w:t xml:space="preserve">                                                 [tN ]</w:t>
        <w:br/>
        <w:t xml:space="preserve">                                                 X</w:t>
        <w:br/>
        <w:t xml:space="preserve">                                          χt =           gii</w:t>
        <w:br/>
        <w:t xml:space="preserve">                                                 i=1</w:t>
        <w:br/>
        <w:br/>
        <w:t>becomes in the N → ∞ limit the measure</w:t>
        <w:br/>
        <w:t xml:space="preserve">                                         ∞           ∞</w:t>
        <w:br/>
        <w:t xml:space="preserve">                                    −t</w:t>
        <w:br/>
        <w:t xml:space="preserve">                                         X           X (t/2)|k|+2p</w:t>
        <w:br/>
        <w:t xml:space="preserve">                             bt = e             δk</w:t>
        <w:br/>
        <w:t xml:space="preserve">                                         k=−∞        p=0</w:t>
        <w:br/>
        <w:t xml:space="preserve">                                                           (|k| + p)!p!</w:t>
        <w:br/>
        <w:br/>
        <w:t>called Bessel law of parameter t &gt; 0.</w:t>
        <w:br/>
        <w:br/>
        <w:t xml:space="preserve">   Proof. We regard HN as being the symmetry group of the graph IN = {I 1 , . . . , I N }</w:t>
        <w:br/>
        <w:t>formed by N segments. The diagonal coefficients are then given by:</w:t>
        <w:br/>
        <w:t xml:space="preserve">                                   </w:t>
        <w:br/>
        <w:t xml:space="preserve">                                                     i</w:t>
        <w:br/>
        <w:t xml:space="preserve">                                    0 if g moves I</w:t>
        <w:br/>
        <w:t xml:space="preserve">                                   </w:t>
        <w:br/>
        <w:t xml:space="preserve">                          gii (g) = 1 if g fixes I i</w:t>
        <w:br/>
        <w:t xml:space="preserve">                                   −1 if g returns I i</w:t>
        <w:br/>
        <w:t xml:space="preserve">                                   </w:t>
        <w:br/>
        <w:br/>
        <w:t xml:space="preserve">    We denote by ↑ g, ↓ g the number of segments among {I 1 , . . . , I s } which are fixed,</w:t>
        <w:br/>
        <w:t>respectively returned by an element g ∈ HN . With this notation, we have:</w:t>
        <w:br/>
        <w:br/>
        <w:t xml:space="preserve">                                  g11 + . . . + gss =↑ g− ↓ g</w:t>
        <w:br/>
        <w:br/>
        <w:t xml:space="preserve">   Let us denote by PN probabilities computed over the group HN . The density of the</w:t>
        <w:br/>
        <w:t>law of g11 + . . . + gss at a point k ≥ 0 is then given by the following formula:</w:t>
        <w:br/>
        <w:br/>
        <w:t xml:space="preserve">                         D(k) = PN (↑ g− ↓ g = k)</w:t>
        <w:br/>
        <w:t xml:space="preserve">                                X∞</w:t>
        <w:br/>
        <w:t xml:space="preserve">                              =     PN (↑ g = k + p, ↓ g = p)</w:t>
        <w:br/>
        <w:t xml:space="preserve">                                      p=0</w:t>
        <w:br/>
        <w:br/>
        <w:t xml:space="preserve">   Assume first that we have t = 1. We have here the following computation:</w:t>
        <w:br/>
        <w:t xml:space="preserve">                                 ∞</w:t>
        <w:br/>
        <w:t xml:space="preserve">                                         k+2p k + 2p</w:t>
        <w:br/>
        <w:t xml:space="preserve">                                X</w:t>
        <w:br/>
        <w:t xml:space="preserve">          lim D(k) = lim            (1/2)             PN (↑ g+ ↓ g = k + 2p)</w:t>
        <w:br/>
        <w:t xml:space="preserve">         N →∞            N →∞                  k+p</w:t>
        <w:br/>
        <w:t xml:space="preserve">                                p=0</w:t>
        <w:br/>
        <w:t xml:space="preserve">                           ∞</w:t>
        <w:br/>
        <w:t xml:space="preserve">                         X</w:t>
        <w:br/>
        <w:t xml:space="preserve">                                    k+2p k + 2p      1</w:t>
        <w:br/>
        <w:t xml:space="preserve">                      =       (1/2)</w:t>
        <w:br/>
        <w:t xml:space="preserve">                                          k + p e(k + 2p)!</w:t>
        <w:br/>
        <w:t xml:space="preserve">                          p=0</w:t>
        <w:br/>
        <w:t xml:space="preserve">                              ∞</w:t>
        <w:br/>
        <w:t xml:space="preserve">                         1 X (1/2)k+2p</w:t>
        <w:br/>
        <w:t xml:space="preserve">                       =</w:t>
        <w:br/>
        <w:t xml:space="preserve">                         e p=0 (k + p)!p!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316                                        13. FINITE GROUPS</w:t>
        <w:br/>
        <w:br/>
        <w:t xml:space="preserve">    As for the general case 0 &lt; t ≤ 1, here the result follows by performing some modifi-</w:t>
        <w:br/>
        <w:t>cations in the above computation. The asymptotic density is computed as follows:</w:t>
        <w:br/>
        <w:t xml:space="preserve">                                   ∞</w:t>
        <w:br/>
        <w:t xml:space="preserve">                                           k+2p k + 2p</w:t>
        <w:br/>
        <w:t xml:space="preserve">                                  X</w:t>
        <w:br/>
        <w:t xml:space="preserve">             lim D(k) = lim           (1/2)              PN (↑ g+ ↓ g = k + 2p)</w:t>
        <w:br/>
        <w:t xml:space="preserve">            N →∞           N →∞                  k+p</w:t>
        <w:br/>
        <w:t xml:space="preserve">                                  p=0</w:t>
        <w:br/>
        <w:t xml:space="preserve">                             ∞</w:t>
        <w:br/>
        <w:t xml:space="preserve">                                                       tk+2p</w:t>
        <w:br/>
        <w:br/>
        <w:t xml:space="preserve">                                      k+2p k + 2p</w:t>
        <w:br/>
        <w:t xml:space="preserve">                           X</w:t>
        <w:br/>
        <w:t xml:space="preserve">                        =       (1/2)</w:t>
        <w:br/>
        <w:t xml:space="preserve">                                            k + p et (k + 2p)!</w:t>
        <w:br/>
        <w:t xml:space="preserve">                            p=0</w:t>
        <w:br/>
        <w:t xml:space="preserve">                                    ∞</w:t>
        <w:br/>
        <w:t xml:space="preserve">                               −t</w:t>
        <w:br/>
        <w:t xml:space="preserve">                                    X (t/2)k+2p</w:t>
        <w:br/>
        <w:t xml:space="preserve">                         = e</w:t>
        <w:br/>
        <w:t xml:space="preserve">                                    p=0</w:t>
        <w:br/>
        <w:t xml:space="preserve">                                          (k + p)!p!</w:t>
        <w:br/>
        <w:br/>
        <w:t xml:space="preserve">      Together with D(−k) = D(k), this gives the formula in the statement.             □</w:t>
        <w:br/>
        <w:br/>
        <w:t xml:space="preserve">    In the above result the terminology comes from the fact, up to t → t/2, the density</w:t>
        <w:br/>
        <w:t>of the law is the following function, called Bessel function of the first kind:</w:t>
        <w:br/>
        <w:t xml:space="preserve">                                                   ∞</w:t>
        <w:br/>
        <w:t xml:space="preserve">                                                   X      t|k|+2p</w:t>
        <w:br/>
        <w:t xml:space="preserve">                                        fk (t) =</w:t>
        <w:br/>
        <w:t xml:space="preserve">                                                   p=0</w:t>
        <w:br/>
        <w:t xml:space="preserve">                                                       (|k| + p)!p!</w:t>
        <w:br/>
        <w:br/>
        <w:t xml:space="preserve">    Let us further study now these Bessel laws. A key result regarding the Poisson laws</w:t>
        <w:br/>
        <w:t>is the semigroup formula ps ∗ pt = ps+t , and in analogy with this, we have:</w:t>
        <w:br/>
        <w:t xml:space="preserve">      Theorem 13.27. The Bessel laws bt have the property</w:t>
        <w:br/>
        <w:t xml:space="preserve">                                              bs ∗ bt = bs+t</w:t>
        <w:br/>
        <w:t>so they form a truncated one-parameter semigroup with respect to convolution.</w:t>
        <w:br/>
        <w:t xml:space="preserve">      Proof. We use the formula that we found in Theorem 13.26, written as:</w:t>
        <w:br/>
        <w:t xml:space="preserve">                                                   ∞</w:t>
        <w:br/>
        <w:t xml:space="preserve">                                                   X</w:t>
        <w:br/>
        <w:t xml:space="preserve">                                              −t</w:t>
        <w:br/>
        <w:t xml:space="preserve">                                        bt = e            δk fk (t/2)</w:t>
        <w:br/>
        <w:t xml:space="preserve">                                                   k=−∞</w:t>
        <w:br/>
        <w:br/>
        <w:t xml:space="preserve">      The Fourier transform of this measure is then given by:</w:t>
        <w:br/>
        <w:t xml:space="preserve">                                                       ∞</w:t>
        <w:br/>
        <w:t xml:space="preserve">                                                       X</w:t>
        <w:br/>
        <w:t xml:space="preserve">                                    F bt (y) = e−t          eky fk (t/2)</w:t>
        <w:br/>
        <w:t xml:space="preserve">                                                     k=−∞</w:t>
        <w:br/>
        <w:br/>
        <w:t xml:space="preserve">      We compute now the derivative with respect to t, as follows:</w:t>
        <w:br/>
        <w:t xml:space="preserve">                                                               ∞</w:t>
        <w:br/>
        <w:t xml:space="preserve">                                    ′            e−t X ky ′</w:t>
        <w:br/>
        <w:t xml:space="preserve">                          F bt (y) = −F bt (y) +         e fk (t/2)</w:t>
        <w:br/>
        <w:t xml:space="preserve">                                                  2 k=−∞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13D. COMPLEX REFLECTIONS                                317</w:t>
        <w:br/>
        <w:br/>
        <w:t xml:space="preserve">   On the other hand, the derivative of fk with k ≥ 1 is given by:</w:t>
        <w:br/>
        <w:t xml:space="preserve">                            ∞</w:t>
        <w:br/>
        <w:t xml:space="preserve">                            X (k + 2p)tk+2p−1</w:t>
        <w:br/>
        <w:t xml:space="preserve">             fk′ (t)   =</w:t>
        <w:br/>
        <w:t xml:space="preserve">                            p=0</w:t>
        <w:br/>
        <w:t xml:space="preserve">                                  (k + p)!p!</w:t>
        <w:br/>
        <w:t xml:space="preserve">                             ∞                ∞</w:t>
        <w:br/>
        <w:t xml:space="preserve">                            X(k + p)tk+2p−1 X p tk+2p−1</w:t>
        <w:br/>
        <w:t xml:space="preserve">                       =                   +</w:t>
        <w:br/>
        <w:t xml:space="preserve">                         p=0</w:t>
        <w:br/>
        <w:t xml:space="preserve">                               (k + p)!p!    p=0</w:t>
        <w:br/>
        <w:t xml:space="preserve">                                                 (k + p)!p!</w:t>
        <w:br/>
        <w:t xml:space="preserve">                            ∞                ∞</w:t>
        <w:br/>
        <w:t xml:space="preserve">                            X   tk+2p−1      X      tk+2p−1</w:t>
        <w:br/>
        <w:t xml:space="preserve">                       =                   +</w:t>
        <w:br/>
        <w:t xml:space="preserve">                         p=0</w:t>
        <w:br/>
        <w:t xml:space="preserve">                             (k + p − 1)!p! p=1 (k + p)!(p − 1)!</w:t>
        <w:br/>
        <w:t xml:space="preserve">                            ∞                  ∞</w:t>
        <w:br/>
        <w:t xml:space="preserve">                            X    t(k−1)+2p     X          t(k+1)+2(p−1)</w:t>
        <w:br/>
        <w:t xml:space="preserve">                       =                     +</w:t>
        <w:br/>
        <w:t xml:space="preserve">                         p=0</w:t>
        <w:br/>
        <w:t xml:space="preserve">                             ((k − 1) + p)!p! p=1 ((k + 1) + (p − 1))!(p − 1)!</w:t>
        <w:br/>
        <w:t xml:space="preserve">                       = fk−1 (t) + fk+1 (t)</w:t>
        <w:br/>
        <w:t xml:space="preserve">   This computation works in fact for any k, so we get:</w:t>
        <w:br/>
        <w:t xml:space="preserve">                                                ∞</w:t>
        <w:br/>
        <w:t xml:space="preserve">                       ′                 e−t X ky</w:t>
        <w:br/>
        <w:t xml:space="preserve">             F bt (y)      = −F bt (y) +         e (fk−1 (t/2) + fk+1 (t/2))</w:t>
        <w:br/>
        <w:t xml:space="preserve">                                          2 k=−∞</w:t>
        <w:br/>
        <w:t xml:space="preserve">                                                ∞</w:t>
        <w:br/>
        <w:t xml:space="preserve">                                         e−t X (k+1)y</w:t>
        <w:br/>
        <w:t xml:space="preserve">                           = −F bt (y) +         e    fk (t/2) + e(k−1)y fk (t/2)</w:t>
        <w:br/>
        <w:t xml:space="preserve">                                          2 k=−∞</w:t>
        <w:br/>
        <w:t xml:space="preserve">                                         ey + e−y</w:t>
        <w:br/>
        <w:t xml:space="preserve">                           = −F bt (y) +          F bt (y)</w:t>
        <w:br/>
        <w:t xml:space="preserve">                                             2</w:t>
        <w:br/>
        <w:t xml:space="preserve">                              e + e−y</w:t>
        <w:br/>
        <w:t xml:space="preserve">                               y</w:t>
        <w:br/>
        <w:t xml:space="preserve">                           =             − 1 F bt (y)</w:t>
        <w:br/>
        <w:t xml:space="preserve">                                   2</w:t>
        <w:br/>
        <w:t xml:space="preserve">   Thus the log of the Fourier transform is linear in t, and we get the assertion.          □</w:t>
        <w:br/>
        <w:br/>
        <w:t xml:space="preserve">                                   13d. Complex reflections</w:t>
        <w:br/>
        <w:t xml:space="preserve">   In order to further discuss all this, we will need a number of probabilistic preliminaries.</w:t>
        <w:br/>
        <w:t>We recall that, conceptually speaking, the Poisson laws are the laws appearing via the</w:t>
        <w:br/>
        <w:t>Poisson Limit Theorem (PLT). In order to generalize this construction, as to cover for</w:t>
        <w:br/>
        <w:t>Bessel laws, we have the following notion, extending the Poisson limit theory:</w:t>
        <w:br/>
        <w:t xml:space="preserve">    Definition 13.28. Associated to any compactly supported positive measure ν on C is</w:t>
        <w:br/>
        <w:t>the probability measure</w:t>
        <w:br/>
        <w:t xml:space="preserve">                                                       ∗n</w:t>
        <w:br/>
        <w:t xml:space="preserve">                                           c        1</w:t>
        <w:br/>
        <w:t xml:space="preserve">                          pν = lim      1−    δ0 + ν</w:t>
        <w:br/>
        <w:t xml:space="preserve">                                n→∞        n        n</w:t>
        <w:br/>
        <w:t>where c = mass(ν), called compound Poisson law.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318                                    13. FINITE GROUPS</w:t>
        <w:br/>
        <w:br/>
        <w:t xml:space="preserve">   In what follows we will be interested in the case where ν is discrete, as is for instance</w:t>
        <w:br/>
        <w:t>the case for the measure ν = tδ1 with t &gt; 0, which produces via the above procedure the</w:t>
        <w:br/>
        <w:t>Poisson laws. To be more precise, we will be mainly interested in the case where ν is a</w:t>
        <w:br/>
        <w:t>multiple of the uniform measure on the s-th roots of unity. More on this later.</w:t>
        <w:br/>
        <w:br/>
        <w:t xml:space="preserve">      The following result allows us to detect the compound Poisson laws:</w:t>
        <w:br/>
        <w:t xml:space="preserve">      Proposition 13.29. For ν = si=1 ci δzi with ci &gt; 0 and zi ∈ C we have</w:t>
        <w:br/>
        <w:t xml:space="preserve">                                     P</w:t>
        <w:br/>
        <w:br/>
        <w:t xml:space="preserve">                                                s</w:t>
        <w:br/>
        <w:t xml:space="preserve">                                                                 !</w:t>
        <w:br/>
        <w:t xml:space="preserve">                                               X</w:t>
        <w:br/>
        <w:t xml:space="preserve">                               Fpν (y) = exp      ci (eiyzi − 1)</w:t>
        <w:br/>
        <w:t xml:space="preserve">                                                i=1</w:t>
        <w:br/>
        <w:br/>
        <w:t>where F denotes as usual the Fourier transform.</w:t>
        <w:br/>
        <w:t xml:space="preserve">      Proof. Let µn be the measure appearing in Definition 13.28, namely:</w:t>
        <w:br/>
        <w:t xml:space="preserve">                                             c         1</w:t>
        <w:br/>
        <w:t xml:space="preserve">                                    µn = 1 −     δ0 + ν</w:t>
        <w:br/>
        <w:t xml:space="preserve">                                             n        n</w:t>
        <w:br/>
        <w:t xml:space="preserve">      We have the following computation, in the context of Definition 13.28:</w:t>
        <w:br/>
        <w:t xml:space="preserve">                              s                                              s</w:t>
        <w:br/>
        <w:t xml:space="preserve">                                                                                    !n</w:t>
        <w:br/>
        <w:t xml:space="preserve">                      c   1 X iyzi                               c   1 X iyzi</w:t>
        <w:br/>
        <w:t xml:space="preserve">      Fµn (y) = 1 −      +       ci e    =⇒ Fµ∗n  n</w:t>
        <w:br/>
        <w:t xml:space="preserve">                                                    (y) =    1−       +        ci e</w:t>
        <w:br/>
        <w:t xml:space="preserve">                      n    n i=1                                 n       n i=1</w:t>
        <w:br/>
        <w:t xml:space="preserve">                                                               s</w:t>
        <w:br/>
        <w:t xml:space="preserve">                                                                                 !</w:t>
        <w:br/>
        <w:t xml:space="preserve">                                                              X</w:t>
        <w:br/>
        <w:t xml:space="preserve">                                         =⇒ Fpν (y) = exp         ci (eiyzi − 1)</w:t>
        <w:br/>
        <w:t xml:space="preserve">                                                                    i=1</w:t>
        <w:br/>
        <w:br/>
        <w:t xml:space="preserve">      Thus, we have obtained the formula in the statement.                                □</w:t>
        <w:br/>
        <w:t xml:space="preserve">   We have as well the following result, providing an alternative to Definition 13.28, and</w:t>
        <w:br/>
        <w:t>which will be our formulation of the Compound Poisson Limit Theorem (CPLT):</w:t>
        <w:br/>
        <w:t xml:space="preserve">   Theorem 13.30. For ν = si=1 ci δzi with ci &gt; 0 and zi ∈ C we have</w:t>
        <w:br/>
        <w:t xml:space="preserve">                              P</w:t>
        <w:br/>
        <w:br/>
        <w:t xml:space="preserve">                                               s</w:t>
        <w:br/>
        <w:t xml:space="preserve">                                                       !</w:t>
        <w:br/>
        <w:t xml:space="preserve">                                             X</w:t>
        <w:br/>
        <w:t xml:space="preserve">                                  pν = law       zi αi</w:t>
        <w:br/>
        <w:t xml:space="preserve">                                                 i=1</w:t>
        <w:br/>
        <w:br/>
        <w:t>where the variables αi are Poisson (ci ), independent.</w:t>
        <w:br/>
        <w:t xml:space="preserve">      Proof. Let α be the sum of Poisson variables in the statement. We have:</w:t>
        <w:br/>
        <w:t xml:space="preserve">              Fαi (y) = exp(ci (eiy − 1)   =⇒    Fzi αi (y) = exp(ci (eiyzi − 1))</w:t>
        <w:br/>
        <w:t xml:space="preserve">                                                                   s</w:t>
        <w:br/>
        <w:t xml:space="preserve">                                                                                      !</w:t>
        <w:br/>
        <w:t xml:space="preserve">                                                                 X</w:t>
        <w:br/>
        <w:t xml:space="preserve">                                           =⇒    Fα (y) = exp          ci (eiyzi − 1)</w:t>
        <w:br/>
        <w:t xml:space="preserve">                                                                  i=1</w:t>
        <w:br/>
        <w:br/>
        <w:t xml:space="preserve">      Thus we have the same formula as in Proposition 13.29, as desired.                  □</w:t>
        <w:br/>
        <w:t xml:space="preserve">      Getting back now to the Bessel laws, we have the following result: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13D. COMPLEX REFLECTIONS                                  319</w:t>
        <w:br/>
        <w:br/>
        <w:t xml:space="preserve">   Theorem 13.31. The Bessel laws bt are compound Poisson laws, given by</w:t>
        <w:br/>
        <w:t xml:space="preserve">                                           bt = ptε</w:t>
        <w:br/>
        <w:t>where ε = 12 (δ−1 + δ1 ) is the uniform measure on Z2 .</w:t>
        <w:br/>
        <w:t xml:space="preserve">   Proof. This follows indeed by comparing the formula of the Fourier transform of bt ,</w:t>
        <w:br/>
        <w:t>from the proof of Theorem 13.27, with the formula in Proposition 13.29.            □</w:t>
        <w:br/>
        <w:t xml:space="preserve">    Our next task will be that of unifying and generalizing the results that we have for</w:t>
        <w:br/>
        <w:t>SN , HN . For this purpose, consider the following family of groups:</w:t>
        <w:br/>
        <w:t xml:space="preserve">   Definition 13.32. The complex reflection group HNs = Zs ≀ SN is given by</w:t>
        <w:br/>
        <w:t xml:space="preserve">                                HNs = MN (Zs ∪ {0}) ∩ UN</w:t>
        <w:br/>
        <w:t>with the convention Z∞ = T, at s = ∞.</w:t>
        <w:br/>
        <w:t xml:space="preserve">   Here the fact that we have indeed HNs = Zs ≀ SN follows as in Theorem 13.25. Observe</w:t>
        <w:br/>
        <w:t>that at s = 1, 2 we obtain the symmetric and hyperoctahedral groups:</w:t>
        <w:br/>
        <w:t xml:space="preserve">                                 HN1 = SN      ,    HN2 = HN</w:t>
        <w:br/>
        <w:t xml:space="preserve">    Another important particular case is s = ∞, where we obtain a compact group which</w:t>
        <w:br/>
        <w:t>is actually not finite, but is of key importance, that we will denote as follows:</w:t>
        <w:br/>
        <w:t xml:space="preserve">                                         HN∞ = KN</w:t>
        <w:br/>
        <w:t xml:space="preserve">    In order to do now the character computations for HNs , in general, we need a number</w:t>
        <w:br/>
        <w:t>of further probabilistic preliminaries. Let us start with the following definition:</w:t>
        <w:br/>
        <w:t xml:space="preserve">   Definition 13.33. The Bessel law of level s ∈ N ∪ {∞} and parameter t &gt; 0 is</w:t>
        <w:br/>
        <w:t xml:space="preserve">                                          bst = ptεs</w:t>
        <w:br/>
        <w:t>with εs being the uniform measure on the s-th roots of unity.</w:t>
        <w:br/>
        <w:t xml:space="preserve">   Observe that at s = 1, 2 we obtain the Poisson and real Bessel laws:</w:t>
        <w:br/>
        <w:t xml:space="preserve">                                    b1t = pt    ,   b2t = bt</w:t>
        <w:br/>
        <w:t xml:space="preserve">   Another important particular case is s = ∞, where we obtain a measure which is</w:t>
        <w:br/>
        <w:t>actually not discrete, that we will denote as follows:</w:t>
        <w:br/>
        <w:t xml:space="preserve">                                          b∞</w:t>
        <w:br/>
        <w:t xml:space="preserve">                                           t = Bt</w:t>
        <w:br/>
        <w:br/>
        <w:t xml:space="preserve">   As a basic result on these laws, generalizing those before about pt , bt , we have:</w:t>
        <w:br/>
        <w:t xml:space="preserve">   Theorem 13.34. The generalized Bessel laws bst have the property</w:t>
        <w:br/>
        <w:t xml:space="preserve">                                       bst ∗ bst′ = bst+t′</w:t>
        <w:br/>
        <w:t>so they form a truncated one-parameter semigroup with respect to convolution.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320                                      13. FINITE GROUPS</w:t>
        <w:br/>
        <w:br/>
        <w:t xml:space="preserve">    Proof. This follows indeed from the Fourier transform formula from Proposition</w:t>
        <w:br/>
        <w:t>13.29, because for the Bessel laws, the log of this Fourier transform is linear in t. □</w:t>
        <w:br/>
        <w:t xml:space="preserve">      We can go back now to the reflection groups, and we have the following result:</w:t>
        <w:br/>
        <w:t xml:space="preserve">      Theorem 13.35. For the group HNs = Zs ≀ SN we have, with N → ∞,</w:t>
        <w:br/>
        <w:t xml:space="preserve">                                                 χt ∼ bst</w:t>
        <w:br/>
        <w:t>where bst = ptεs , with εs being the uniform measure on the s-th roots of unity.</w:t>
        <w:br/>
        <w:t xml:space="preserve">    Proof. In the case t = 1, by arguing as before at s = 2, since the limit probability</w:t>
        <w:br/>
        <w:t>for a random permutation to have exactly k fixed points is e−1 /k!, we obtain:</w:t>
        <w:br/>
        <w:t xml:space="preserve">                                                 ∞</w:t>
        <w:br/>
        <w:t xml:space="preserve">                                                X   1 ∗k</w:t>
        <w:br/>
        <w:t xml:space="preserve">                             lim law(χ1 ) = e−1        εs</w:t>
        <w:br/>
        <w:t xml:space="preserve">                            N →∞</w:t>
        <w:br/>
        <w:t xml:space="preserve">                                                k=0</w:t>
        <w:br/>
        <w:t xml:space="preserve">                                                    k!</w:t>
        <w:br/>
        <w:t xml:space="preserve">      On the other hand, we get from the definition of the Bessel law bs1 , as desired:</w:t>
        <w:br/>
        <w:t xml:space="preserve">                                                            ∗N</w:t>
        <w:br/>
        <w:t xml:space="preserve">                         s                   1         1</w:t>
        <w:br/>
        <w:t xml:space="preserve">                        b1 = lim        1−       δ0 + ε s</w:t>
        <w:br/>
        <w:t xml:space="preserve">                               N →∞         N         N</w:t>
        <w:br/>
        <w:t xml:space="preserve">                                     N                  N −k</w:t>
        <w:br/>
        <w:t xml:space="preserve">                                    X     N          1        1 ∗k</w:t>
        <w:br/>
        <w:t xml:space="preserve">                           = lim                1−               ε</w:t>
        <w:br/>
        <w:t xml:space="preserve">                                                               k s</w:t>
        <w:br/>
        <w:t xml:space="preserve">                               N →∞       k          N       N</w:t>
        <w:br/>
        <w:t xml:space="preserve">                                    k=0</w:t>
        <w:br/>
        <w:t xml:space="preserve">                                        ∞</w:t>
        <w:br/>
        <w:t xml:space="preserve">                                   −1</w:t>
        <w:br/>
        <w:t xml:space="preserve">                                        X 1</w:t>
        <w:br/>
        <w:t xml:space="preserve">                             = e                 ε∗k</w:t>
        <w:br/>
        <w:t xml:space="preserve">                                                  s</w:t>
        <w:br/>
        <w:t xml:space="preserve">                                        k=0</w:t>
        <w:br/>
        <w:t xml:space="preserve">                                            k!</w:t>
        <w:br/>
        <w:t xml:space="preserve">   When t &gt; 0 is arbitrary, we can use the same method, with some modifications where</w:t>
        <w:br/>
        <w:t>needed, again by arguing as before at s = 2, and we obtain the result.             □</w:t>
        <w:br/>
        <w:t xml:space="preserve">                                          13e. Exercises</w:t>
        <w:br/>
        <w:t xml:space="preserve">      We had an interesting group theory chapter here, and as exercises, we have:</w:t>
        <w:br/>
        <w:t xml:space="preserve">      Exercise 13.36. Learn about the decomposition of permutations, as products of cycles.</w:t>
        <w:br/>
        <w:t xml:space="preserve">      Exercise 13.37. Review if needed the basic theory of the Poisson laws.</w:t>
        <w:br/>
        <w:t xml:space="preserve">      Exercise 13.38. Fill in all the details for the computation of law(χt ), over SN .</w:t>
        <w:br/>
        <w:t xml:space="preserve">      Exercise 13.39. Find an alternative proof for the SN result, by integrating over SN .</w:t>
        <w:br/>
        <w:t xml:space="preserve">      Exercise 13.40. Learn about the Bessel functions of the first kind, appearing above.</w:t>
        <w:br/>
        <w:t xml:space="preserve">      Exercise 13.41. Learn more about the compound Poisson laws, and their properties.</w:t>
        <w:br/>
        <w:t xml:space="preserve">      Exercise 13.42. Learn about the complex reflection groups, and their classification.</w:t>
        <w:br/>
        <w:t xml:space="preserve">      Exercise 13.43. Learn about the finite abelian groups too, and their classification.</w:t>
        <w:br/>
        <w:t xml:space="preserve">      As bonus exercise, and no surprise here, read some systematic finite group theory.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CHAPTER 14</w:t>
        <w:br/>
        <w:br/>
        <w:t xml:space="preserve">                                   Compact groups</w:t>
        <w:br/>
        <w:br/>
        <w:t xml:space="preserve">                                     14a. Lie groups</w:t>
        <w:br/>
        <w:t xml:space="preserve">    We have seen the basic theory of the finite subgroups G ⊂ UN . In this chapter we go</w:t>
        <w:br/>
        <w:t>for the real thing, namely basic theory of the continuous subgroups G ⊂ UN . Indeed, these</w:t>
        <w:br/>
        <w:t>groups are the most important ones, for both mathematics and physics, and historically</w:t>
        <w:br/>
        <w:t>they came first, from the work of Felix Klein, Sophus Lie and others.</w:t>
        <w:br/>
        <w:br/>
        <w:t xml:space="preserve">   However, getting into this subject, continuous subgroups G ⊂ UN , is something quite</w:t>
        <w:br/>
        <w:t>unclear, right from the beginning, because we have the following dillema:</w:t>
        <w:br/>
        <w:t xml:space="preserve">   Dillema 14.1. Shall our continuous subgroups G ⊂ UN be:</w:t>
        <w:br/>
        <w:t xml:space="preserve">    (1) Continuous, or smooth.</w:t>
        <w:br/>
        <w:t xml:space="preserve">    (2) Compact, or locally compact.</w:t>
        <w:br/>
        <w:t xml:space="preserve">    Which does not look like something easy to solve, all possible combinations here seem</w:t>
        <w:br/>
        <w:t>to lead to substantial difficulties, and I am afraid that, following Klein, Lie and the others,</w:t>
        <w:br/>
        <w:t>who asked their respective cats about this, I will have to ask the cat too.</w:t>
        <w:br/>
        <w:br/>
        <w:t xml:space="preserve">   Unfortunately cat is gone, so in the lack of some good advice here, we will solve this</w:t>
        <w:br/>
        <w:t>problem Gordian knot style, by starting with the strongest possible axioms:</w:t>
        <w:br/>
        <w:t xml:space="preserve">   Definition 14.2. A compact Lie group is a compact group G which is at the same</w:t>
        <w:br/>
        <w:t>time a smooth manifold, with the group operations being smooth.</w:t>
        <w:br/>
        <w:t xml:space="preserve">   Here we are making reference to the material from chapter 10, where we discussed what</w:t>
        <w:br/>
        <w:t>a smooth manifold is. Also, we have temporarily ditched the assumption G ⊂ UN , for</w:t>
        <w:br/>
        <w:t>keeping things simple. We can always add this condition later, coming as an assumption,</w:t>
        <w:br/>
        <w:t>or why not as a theorem, if we are lucky, say as in the case of the finite groups.</w:t>
        <w:br/>
        <w:br/>
        <w:t xml:space="preserve">   Now inspired by the material from chapter 10, we are led to the following questions,</w:t>
        <w:br/>
        <w:t>which should normally provide the key to the study of the compact Lie groups:</w:t>
        <w:br/>
        <w:t xml:space="preserve">   Questions 14.3. Given a compact Lie group G, as above:</w:t>
        <w:br/>
        <w:t xml:space="preserve">    (1) What can we say about the tangent space at the unit, g = T1 G?</w:t>
        <w:br/>
        <w:t xml:space="preserve">    (2) Can g be axiomatized? Do we have a correspondence g ↔ G?</w:t>
        <w:br/>
        <w:t xml:space="preserve">    (3) What about G ⊂ UN , how does this translate in terms of g?</w:t>
        <w:br/>
        <w:t xml:space="preserve">                                              321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322                                 14. COMPACT GROUPS</w:t>
        <w:br/>
        <w:br/>
        <w:t xml:space="preserve">   In answer now, inspired by what happens in the simplest cases, G = ON , UN , and by</w:t>
        <w:br/>
        <w:t>some differential geometry too, and skipping some details here, we have:</w:t>
        <w:br/>
        <w:t xml:space="preserve">    Definition 14.4. A Lie algebra is a vector space g with an operation (x, y) → [x, y],</w:t>
        <w:br/>
        <w:t>called Lie bracket, subject to the following conditions:</w:t>
        <w:br/>
        <w:t xml:space="preserve">     (1) [x + y, z] = [x, z] + [y, z], [x, y + z] = [x, y] + [x, z].</w:t>
        <w:br/>
        <w:t xml:space="preserve">     (2) [λx, y] = [x, λy] = λ[x, y].</w:t>
        <w:br/>
        <w:t xml:space="preserve">     (3) [x, x] = 0.</w:t>
        <w:br/>
        <w:t xml:space="preserve">     (4) [[x, y], z] + [[y, z], x] + [[z, x], y] = 0.</w:t>
        <w:br/>
        <w:t xml:space="preserve">   As a basic example here, consider a usual, associative algebra A. We can define then</w:t>
        <w:br/>
        <w:t>the Lie bracket on it as being the usual commutator, namely:</w:t>
        <w:br/>
        <w:t xml:space="preserve">                                      [x, y] = xy − yx</w:t>
        <w:br/>
        <w:t xml:space="preserve">    The above axioms (1,2,3) are then clearly satisfied, and in what regards axiom (4),</w:t>
        <w:br/>
        <w:t>called Jacobi identity, this is satisfied too, the verification being as follows:</w:t>
        <w:br/>
        <w:t xml:space="preserve">          [[x, y], z] + [[y, z], x] + [[z, x], y]</w:t>
        <w:br/>
        <w:t xml:space="preserve">        = [xy − yx, z] + [yz − zy, x] + [zx − xz, y]</w:t>
        <w:br/>
        <w:t xml:space="preserve">        = xyz − yxz − zxy + zyx + yzx − zyx − xyz + xzy + zxy − xzy − yzx + yxz</w:t>
        <w:br/>
        <w:t xml:space="preserve">        = 0</w:t>
        <w:br/>
        <w:t xml:space="preserve">    We will see in a moment that up to a certain abstract operation g → U g, which</w:t>
        <w:br/>
        <w:t>is something very straightforward, called enveloping Lie algebra construction, any Lie</w:t>
        <w:br/>
        <w:t>algebra appears in this way, with its Lie bracket being formally a commutator:</w:t>
        <w:br/>
        <w:t xml:space="preserve">                                      [x, y] = xy − yx</w:t>
        <w:br/>
        <w:t xml:space="preserve">   In relation now with groups, we have the following fundamental result, making the</w:t>
        <w:br/>
        <w:t>connection with the theory of Lie groups, denoted as usual by G:</w:t>
        <w:br/>
        <w:t xml:space="preserve">   Theorem 14.5. Given a Lie group G, that is, a group which is a smooth manifold,</w:t>
        <w:br/>
        <w:t>with the group operations being smooth, the tangent space at the identity</w:t>
        <w:br/>
        <w:t xml:space="preserve">                                         g = T1 (G)</w:t>
        <w:br/>
        <w:t>is a Lie algebra, with its Lie bracket being basically a usual commutator.</w:t>
        <w:br/>
        <w:t xml:space="preserve">      Proof. This is something non-trivial, the idea being as follows:</w:t>
        <w:br/>
        <w:t xml:space="preserve">    (1) Let us first have a look at the orthogonal and unitary groups ON , NN . These</w:t>
        <w:br/>
        <w:t>are both Lie groups, and the corresponding Lie algebras oN , uN can be computed by</w:t>
        <w:br/>
        <w:t>differentiating the equations defining ON , UN , with the conclusion being as follows:</w:t>
        <w:br/>
        <w:t xml:space="preserve">                                    n                       o</w:t>
        <w:br/>
        <w:t xml:space="preserve">                              oN = A ∈ MN (R) At = −A</w:t>
        <w:br/>
        <w:t xml:space="preserve">                                    n                       o</w:t>
        <w:br/>
        <w:t xml:space="preserve">                              uN = B ∈ MN (C) B ∗ = −B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14A. LIE GROUPS                                     323</w:t>
        <w:br/>
        <w:br/>
        <w:t xml:space="preserve">    This was for the correspondences ON → oN and UN → uN . In the other sense, the</w:t>
        <w:br/>
        <w:t>correspondences oN → ON and uN → UN appear by exponentiation, the result here</w:t>
        <w:br/>
        <w:t>stating that, around 1, the orthogonal matrices can be written as U = eA , with A ∈ oN ,</w:t>
        <w:br/>
        <w:t>and the unitary matrices can be written as U = eB , with B ∈ uN .</w:t>
        <w:br/>
        <w:t xml:space="preserve">    (2) Getting now to the Lie bracket, the first observation is that both oN , uN are stable</w:t>
        <w:br/>
        <w:t>under the usual commutator of the N ×N matrices. Indeed, assuming that A, B ∈ MN (R)</w:t>
        <w:br/>
        <w:t>satisfy At = −A, B t = −B, their commutator satisfies [A, B] ∈ MN (R), and:</w:t>
        <w:br/>
        <w:t xml:space="preserve">                                 [A, B]t =    (AB − BA)t</w:t>
        <w:br/>
        <w:t xml:space="preserve">                                         =    B t At − A t B t</w:t>
        <w:br/>
        <w:t xml:space="preserve">                                         =    BA − AB</w:t>
        <w:br/>
        <w:t xml:space="preserve">                                         =    −[A, B]</w:t>
        <w:br/>
        <w:t xml:space="preserve">    Similarly, assuming that A, B ∈ MN (C) satisfy A∗ = −A, B ∗ = −B, their commutator</w:t>
        <w:br/>
        <w:t>[A, B] ∈ MN (C) satisfies the condition [A, B]∗ = −[A, B].</w:t>
        <w:br/>
        <w:t xml:space="preserve">   (3) Thus, both tangent spaces oN , uN are Lie algebras, with the Lie bracket being the</w:t>
        <w:br/>
        <w:t>usual commutator of the N × N matrices. It remains now to see what happens to the Lie</w:t>
        <w:br/>
        <w:t>bracket when exponentiating, and the formula here is as follows:</w:t>
        <w:br/>
        <w:t xml:space="preserve">                                      e[A,B] = eAB−BA</w:t>
        <w:br/>
        <w:t xml:space="preserve">   But the term on the right can be understood in terms of the differential geometry of</w:t>
        <w:br/>
        <w:t>ON , UN , and the situation is similar when dealing with an arbitrary Lie group G.   □</w:t>
        <w:br/>
        <w:t xml:space="preserve">   With this understood, let us go back to the arbitrary Lie algebras, as axiomatized in</w:t>
        <w:br/>
        <w:t>Definition 14.4. We have the following key result, announced after Definition 14.4:</w:t>
        <w:br/>
        <w:t xml:space="preserve">    Theorem 14.6. Given a Lie algebra g, define its enveloping Lie algebra U g as being</w:t>
        <w:br/>
        <w:t>the quotient of the tensor algebra of g, namely</w:t>
        <w:br/>
        <w:t xml:space="preserve">                                              ∞</w:t>
        <w:br/>
        <w:t xml:space="preserve">                                              M</w:t>
        <w:br/>
        <w:t xml:space="preserve">                                      T (g) =   g⊗k</w:t>
        <w:br/>
        <w:t xml:space="preserve">                                              k=0</w:t>
        <w:br/>
        <w:br/>
        <w:t>by the following associative algebra ideal, with x, y ranging over the elements of g:</w:t>
        <w:br/>
        <w:t xml:space="preserve">                              I =&lt; x ⊗ y − y ⊗ x − [x, y] &gt;</w:t>
        <w:br/>
        <w:t>Then U g is an associative algebra, so it is a Lie algebra too, with bracket</w:t>
        <w:br/>
        <w:t xml:space="preserve">                                      [x, y] = xy − yx</w:t>
        <w:br/>
        <w:t>and the standard embedding g ⊂ U g is a Lie algebra embedding.</w:t>
        <w:br/>
        <w:t xml:space="preserve">   Proof. This is something which is quite self-explanatory, and in what regards the</w:t>
        <w:br/>
        <w:t>examples, illustrations, and other things that can be said, for instance in relation with</w:t>
        <w:br/>
        <w:t>the Lie groups, we will leave some further reading here as an instructive exercise.   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324                                 14. COMPACT GROUPS</w:t>
        <w:br/>
        <w:br/>
        <w:t xml:space="preserve">   Importantly, the above enveloping Lie algebra construction makes as well a link with</w:t>
        <w:br/>
        <w:t>Hopf algebra theory, and with quantum groups, via the following result:</w:t>
        <w:br/>
        <w:t xml:space="preserve">    Theorem 14.7. Given a Lie algebra g, its enveloping Lie algebra U g is a cocommu-</w:t>
        <w:br/>
        <w:t>tative Hopf algebra, with comultiplication, counit and antipode given by</w:t>
        <w:br/>
        <w:t xml:space="preserve">                       ∆ : U g → U (g ⊕ g) = U g ⊗ U g   ,   x→x+x</w:t>
        <w:br/>
        <w:t xml:space="preserve">                                   ε : Ug → C   ,   x→1</w:t>
        <w:br/>
        <w:t xml:space="preserve">                        S : U g → U gopp = (U g)opp , x → −x</w:t>
        <w:br/>
        <w:t>via various standard identifications, for the various associative algebras involved.</w:t>
        <w:br/>
        <w:t xml:space="preserve">   Proof. Again, this is something self-explanatory, provided that you already know</w:t>
        <w:br/>
        <w:t>about Hopf algebras and quantum groups, and in what regards the examples, illustrations,</w:t>
        <w:br/>
        <w:t>and other things that can be said, we will leave some reading here as an exercise.    □</w:t>
        <w:br/>
        <w:t xml:space="preserve">    So long for the Lie algebra basics, quicky explained in a few pages. The continuation</w:t>
        <w:br/>
        <w:t>of the story, bringing answers to Questions 14.3, is more complicated, as follows:</w:t>
        <w:br/>
        <w:t xml:space="preserve">      Answers 14.8. The following happen, under suitable assumptions:</w:t>
        <w:br/>
        <w:t xml:space="preserve">       (1) We have indeed a correspondence g ↔ G, appearing by exponentiation.</w:t>
        <w:br/>
        <w:t xml:space="preserve">       (2) The Lie algebras g can be classified, and the compact Lie groups G too.</w:t>
        <w:br/>
        <w:t xml:space="preserve">       (3) In practice, we have regular cases ABCD, and exceptional cases EFG.</w:t>
        <w:br/>
        <w:t xml:space="preserve">       (4) The regular compact Lie groups, of type ABCD, are ON , UN , SpN .</w:t>
        <w:br/>
        <w:t xml:space="preserve">   In relation with the last assertion, which is what matters the most, ON , UN are the</w:t>
        <w:br/>
        <w:t>usual orthogonal and unitary groups, and SpN ⊂ UN with N ∈ 2N is the symplectic</w:t>
        <w:br/>
        <w:t>group, appearing as a certain modification of the usual orthogonal group ON ⊂ UN .</w:t>
        <w:br/>
        <w:br/>
        <w:t xml:space="preserve">   Observe that, as a consequence, any compact Lie group G is a unitary group, G ⊂ UN .</w:t>
        <w:br/>
        <w:t>Finally, many further things can be said in relation with Theorem 14.7, notably with</w:t>
        <w:br/>
        <w:t>a deformation procedure for ON , UN , SpN , into certain “quantum groups”, invented by</w:t>
        <w:br/>
        <w:t>Drinfeld and Jimbo. For more on all this, we refer to any good Lie algebra book.</w:t>
        <w:br/>
        <w:br/>
        <w:t xml:space="preserve">                                     14b. Peter-Weyl</w:t>
        <w:br/>
        <w:t xml:space="preserve">   You might wonder at this point why not getting into details in relation with the above,</w:t>
        <w:br/>
        <w:t>which is certainly first-class mathematics, and that could easily cover the remainder of</w:t>
        <w:br/>
        <w:t>the present chapter, and perhaps even the remainder of the whole present book.</w:t>
        <w:br/>
        <w:br/>
        <w:t xml:space="preserve">   Well, the problem comes from the cat, who came back from his daily hunting adven-</w:t>
        <w:br/>
        <w:t>tures, and jumped back scared when seeing what I was typing. Here is what he says:</w:t>
        <w:br/>
        <w:t xml:space="preserve">    Cat 14.9. All this is too complicated, Lie algebras are advanced science. For an</w:t>
        <w:br/>
        <w:t>introduction, and some nice applications, go with representations of compact groups.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14B. PETER-WEYL                                      325</w:t>
        <w:br/>
        <w:br/>
        <w:t xml:space="preserve">    Okay cat, I was actually sort of expecting this, a word from you, and this since I fell</w:t>
        <w:br/>
        <w:t>into Dillema 14.1. So, forgetting now about Definition 14.2, which most likely would lead</w:t>
        <w:br/>
        <w:t>us into a Nobel Prize, or a Fields Medal, but are we here for such things, let us discuss</w:t>
        <w:br/>
        <w:t>instead the representations of compact groups. We will need the following notions:</w:t>
        <w:br/>
        <w:t xml:space="preserve">   Definition 14.10. A unitary representation of a compact group G is a continuous</w:t>
        <w:br/>
        <w:t>group morphism into a unitary group</w:t>
        <w:br/>
        <w:t xml:space="preserve">                                  u : G → UN      ,       g → ug</w:t>
        <w:br/>
        <w:t>which can be faithful or not. The character of such a representation is the function</w:t>
        <w:br/>
        <w:t xml:space="preserve">                                  χ:G→C     ,     g → T r(ug )</w:t>
        <w:br/>
        <w:t>where T r is the usual, unnormalized trace of the N × N matrices.</w:t>
        <w:br/>
        <w:t xml:space="preserve">   At the level of examples, most of the compact groups that we met so far, finite or</w:t>
        <w:br/>
        <w:t>continuous, naturally appear as closed subgroups G ⊂ UN . In this case, the embedding</w:t>
        <w:br/>
        <w:t>G ⊂ UN is of course a representation, called fundamental representation.</w:t>
        <w:br/>
        <w:t xml:space="preserve">   In general now, let us first discuss the various operations on the representations. We</w:t>
        <w:br/>
        <w:t>have here the following elementary result, coming from definitions:</w:t>
        <w:br/>
        <w:t xml:space="preserve">   Proposition 14.11. The representations of a compact group G are subject to:</w:t>
        <w:br/>
        <w:t xml:space="preserve">    (1) Making sums. Given representations u, v, of dimensions N, M , their sum is the</w:t>
        <w:br/>
        <w:t xml:space="preserve">        N + M -dimensional representation u + v = diag(u, v).</w:t>
        <w:br/>
        <w:t xml:space="preserve">    (2) Making products. Given representations u, v, of dimensions N, M , their product</w:t>
        <w:br/>
        <w:t xml:space="preserve">        is the N M -dimensional representation (u ⊗ v)ia,jb = uij vab .</w:t>
        <w:br/>
        <w:t xml:space="preserve">    (3) Taking conjugates. Given a N -dimensional representation u, its conjugate is the</w:t>
        <w:br/>
        <w:t xml:space="preserve">        N -dimensional representation (ū)ij = ūij .</w:t>
        <w:br/>
        <w:t xml:space="preserve">    (4) Spinning by unitaries. Given a N -dimensional representation u, and a unitary</w:t>
        <w:br/>
        <w:t xml:space="preserve">        V ∈ UN , we can spin u by this unitary, u → V uV ∗ .</w:t>
        <w:br/>
        <w:t xml:space="preserve">   Proof. The fact that the operations in the statement are indeed well-defined, among</w:t>
        <w:br/>
        <w:t>morphisms from G to unitary groups, is indeed clear from definitions.               □</w:t>
        <w:br/>
        <w:t xml:space="preserve">   In relation now with characters, we have the following result:</w:t>
        <w:br/>
        <w:t xml:space="preserve">   Proposition 14.12. We have the following formulae, regarding characters</w:t>
        <w:br/>
        <w:t xml:space="preserve">            χu+v = χu + χv    ,    χu⊗v = χu χv       ,    χū = χ̄u   ,   χV uV ∗ = χu</w:t>
        <w:br/>
        <w:t>in relation with the basic operations for the representations.</w:t>
        <w:br/>
        <w:t xml:space="preserve">   Proof. All these assertions are elementary, by using the following formulae:</w:t>
        <w:br/>
        <w:t xml:space="preserve">           T r(diag(U, V )) = T r(U ) + T r(V ) ,         T r(U ⊗ V ) = T r(U )T r(V )</w:t>
        <w:br/>
        <w:t xml:space="preserve">                       T r(Ū ) = T r(U ) , T r(V U V ∗ ) = T r(U )</w:t>
        <w:br/>
        <w:t xml:space="preserve">   Thus, we are led to the character formulae in the statement.                          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326                                   14. COMPACT GROUPS</w:t>
        <w:br/>
        <w:br/>
        <w:t xml:space="preserve">   Assume now that we are given a closed subgroup G ⊂ UN . By using the above</w:t>
        <w:br/>
        <w:t>operations, we can construct a whole family of representations of G, as follows:</w:t>
        <w:br/>
        <w:t xml:space="preserve">    Definition 14.13. Given a closed subgroup G ⊂ UN , its Peter-Weyl representations</w:t>
        <w:br/>
        <w:t>are the tensor products between the fundamental representation and its conjugate:</w:t>
        <w:br/>
        <w:t xml:space="preserve">                                u : G ⊂ UN        ,       ū : G ⊂ UN</w:t>
        <w:br/>
        <w:t>We denote these tensor products u⊗k , with k = ◦ • • ◦ . . . being a colored integer, with the</w:t>
        <w:br/>
        <w:t>colored tensor powers being defined according to the rules</w:t>
        <w:br/>
        <w:t xml:space="preserve">                        u⊗◦ = u   ,    u⊗• = ū       ,     u⊗kl = u⊗k ⊗ u⊗l</w:t>
        <w:br/>
        <w:t>and with the convention that u⊗∅ is the trivial representation 1 : G → U1 .</w:t>
        <w:br/>
        <w:t xml:space="preserve">    Here are a few examples of such representations, namely those coming from the colored</w:t>
        <w:br/>
        <w:t>integers of length 2, which will often appear in what follows:</w:t>
        <w:br/>
        <w:t xml:space="preserve">                              u⊗◦◦ = u ⊗ u ,              u⊗◦• = u ⊗ ū</w:t>
        <w:br/>
        <w:t xml:space="preserve">                              u⊗•◦ = ū ⊗ u , u⊗•• = ū ⊗ ū</w:t>
        <w:br/>
        <w:t xml:space="preserve">      In order to advance, we must develop some general theory. Let us start with:</w:t>
        <w:br/>
        <w:t xml:space="preserve">      Definition 14.14. Given a compact group G, and two of its representations,</w:t>
        <w:br/>
        <w:t xml:space="preserve">                               u : G → UN     ,           v : G → UM</w:t>
        <w:br/>
        <w:t>we define the space of intertwiners between these representations as being</w:t>
        <w:br/>
        <w:t xml:space="preserve">                                 n                                   o</w:t>
        <w:br/>
        <w:t xml:space="preserve">                   Hom(u, v) = T ∈ MM ×N (C) T ug = vg T, ∀g ∈ G</w:t>
        <w:br/>
        <w:t>and we use the following conventions:</w:t>
        <w:br/>
        <w:t xml:space="preserve">    (1) We use the notations F ix(u) = Hom(1, u), and End(u) = Hom(u, u).</w:t>
        <w:br/>
        <w:t xml:space="preserve">    (2) We write u ∼ v when Hom(u, v) contains an invertible element.</w:t>
        <w:br/>
        <w:t xml:space="preserve">    (3) We say that u is irreducible, and write u ∈ Irr(G), when End(u) = C1.</w:t>
        <w:br/>
        <w:t xml:space="preserve">    The terminology here is standard, with Fix, Hom, End standing for fixed points, homo-</w:t>
        <w:br/>
        <w:t>morphisms and endomorphisms. We will see later that irreducible means indecomposable,</w:t>
        <w:br/>
        <w:t>in a suitable sense. Here are now a few basic results, regarding these spaces:</w:t>
        <w:br/>
        <w:t xml:space="preserve">   Theorem 14.15. The spaces of intertwiners have the following properties:</w:t>
        <w:br/>
        <w:t xml:space="preserve">    (1) T ∈ Hom(u, v), S ∈ Hom(v, w) =⇒ ST ∈ Hom(u, w).</w:t>
        <w:br/>
        <w:t xml:space="preserve">    (2) S ∈ Hom(u, v), T ∈ Hom(w, z) =⇒ S ⊗ T ∈ Hom(u ⊗ w, v ⊗ z).</w:t>
        <w:br/>
        <w:t xml:space="preserve">    (3) T ∈ Hom(u, v) =⇒ T ∗ ∈ Hom(v, u).</w:t>
        <w:br/>
        <w:t>In abstract terms, we say that the Hom spaces form a tensor ∗-category.</w:t>
        <w:br/>
        <w:t xml:space="preserve">   Proof. All the formulae in the statement are clear from definitions, via elementary</w:t>
        <w:br/>
        <w:t>computations. As for the last assertion, this is something coming from (1,2,3). We will</w:t>
        <w:br/>
        <w:t>be back to tensor categories later on, with more details on this latter fact.      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14B. PETER-WEYL                                         327</w:t>
        <w:br/>
        <w:br/>
        <w:t xml:space="preserve">   In order to advance, we will need the following standard linear algebra fact:</w:t>
        <w:br/>
        <w:t xml:space="preserve">   Proposition 14.16. Let A ⊂ MN (C) be a ∗-algebra.</w:t>
        <w:br/>
        <w:t xml:space="preserve">    (1) We have 1 = p1 + . . . + pk , with pi ∈ A being central minimal projections.</w:t>
        <w:br/>
        <w:t xml:space="preserve">    (2) Each of the spaces Ai = pi Api is a non-unital ∗-subalgebra of A.</w:t>
        <w:br/>
        <w:t xml:space="preserve">    (3) We have a non-unital ∗-algebra sum decomposition A = A1 ⊕ . . . ⊕ Ak .</w:t>
        <w:br/>
        <w:t xml:space="preserve">    (4) We have unital ∗-algebra isomorphisms Ai ≃ Mni (C), with ni = rank(pi ).</w:t>
        <w:br/>
        <w:t xml:space="preserve">    (5) Thus, we have a ∗-algebra isomorphism A ≃ Mn1 (C) ⊕ . . . ⊕ Mnk (C).</w:t>
        <w:br/>
        <w:t xml:space="preserve">   Proof. Consider indeed an arbitrary ∗-algebra of the N × N matrices, A ⊂ MN (C).</w:t>
        <w:br/>
        <w:t>Let us first look at the center of this algebra, Z(A) = A ∩ A′ . It is elementary to prove</w:t>
        <w:br/>
        <w:t>that this center, as an algebra, is of the following form:</w:t>
        <w:br/>
        <w:t xml:space="preserve">                                          Z(A) ≃ Ck</w:t>
        <w:br/>
        <w:t xml:space="preserve">      Consider now the standard basis e1 , . . . , ek ∈ Ck , and let p1 , . . . , pk ∈ Z(A) be the</w:t>
        <w:br/>
        <w:t>images of these vectors via the above identification. In other words, these elements</w:t>
        <w:br/>
        <w:t>p1 , . . . , pk ∈ A are central minimal projections, summing up to 1:</w:t>
        <w:br/>
        <w:t xml:space="preserve">                                       p1 + . . . + pk = 1</w:t>
        <w:br/>
        <w:t xml:space="preserve">   The idea is then that this partition of the unity eventually leads to the block decom-</w:t>
        <w:br/>
        <w:t>position of A, as in the statement, and we leave the details here as an exercise.      □</w:t>
        <w:br/>
        <w:t xml:space="preserve">   We can now formulate our first Peter-Weyl type theorem, as follows:</w:t>
        <w:br/>
        <w:t xml:space="preserve">   Theorem 14.17 (PW1). Let u : G → UN be a representation, consider the algebra</w:t>
        <w:br/>
        <w:t>A = End(u), and write its unit 1 = p1 + . . . + pk as above. We have then</w:t>
        <w:br/>
        <w:t xml:space="preserve">                                       u = v1 + . . . + vk</w:t>
        <w:br/>
        <w:t>with each vi being an irreducible representation, obtained by restricting u to Im(pi ).</w:t>
        <w:br/>
        <w:t xml:space="preserve">   Proof. This follows indeed from Theorem 14.15 and Proposition 14.16:</w:t>
        <w:br/>
        <w:t xml:space="preserve">    (1) We first associate to our representation u : G → UN the corresponding action map</w:t>
        <w:br/>
        <w:t>on CN . If a linear subspace V ⊂ CN is invariant, the restriction of the action map to V</w:t>
        <w:br/>
        <w:t>is an action map too, which must come from a subrepresentation v ⊂ u.</w:t>
        <w:br/>
        <w:t xml:space="preserve">    (2) Consider now a projection p ∈ End(u). From pu = up we obtain that the linear</w:t>
        <w:br/>
        <w:t>space V = Im(p) is invariant under u, and so this space must come from a subrepresen-</w:t>
        <w:br/>
        <w:t>tation v ⊂ u. It is routine to check that the operation p → v maps subprojections to</w:t>
        <w:br/>
        <w:t>subrepresentations, and minimal projections to irreducible representations.</w:t>
        <w:br/>
        <w:t xml:space="preserve">   (3) With these preliminaries in hand, let us decompose the algebra End(u) as above,</w:t>
        <w:br/>
        <w:t>by using the decomposition 1 = p1 + . . . + pk into central minimal projections. If we</w:t>
        <w:br/>
        <w:t>denote by vi ⊂ u the subrepresentation coming from the vector space Vi = Im(pi ), then</w:t>
        <w:br/>
        <w:t>we obtain in this way a decomposition u = v1 + . . . + vk , as in the statement.   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328                                  14. COMPACT GROUPS</w:t>
        <w:br/>
        <w:br/>
        <w:t xml:space="preserve">      Here is now our second Peter-Weyl theorem, complementing Theorem 14.17:</w:t>
        <w:br/>
        <w:t xml:space="preserve">   Theorem 14.18 (PW2). Given a closed subgroup G ⊂u UN , any of its irreducible</w:t>
        <w:br/>
        <w:t>smooth representations</w:t>
        <w:br/>
        <w:t xml:space="preserve">                                       v : G → UM</w:t>
        <w:br/>
        <w:t>appears inside a tensor product of the fundamental representation u and its adjoint ū.</w:t>
        <w:br/>
        <w:t xml:space="preserve">      Proof. This basically follows from Theorem 14.17, by reasoning as follows:</w:t>
        <w:br/>
        <w:t xml:space="preserve">  (1) Given v : G → UM , consider its space of coefficients Cv ⊂ C(G). The operation</w:t>
        <w:br/>
        <w:t>w → Cw is then functorial, mapping subrepresentations into linear subspaces.</w:t>
        <w:br/>
        <w:t xml:space="preserve">   (2) A closed subgroup G ⊂u UN is a Lie group, and a representation v : G → UM is</w:t>
        <w:br/>
        <w:t>smooth when we have an inclusion Cv ⊂&lt; Cu &gt;. This is indeed well-known.</w:t>
        <w:br/>
        <w:t xml:space="preserve">   (3) By definition of the Peter-Weyl representations, as arbitrary tensor products be-</w:t>
        <w:br/>
        <w:t>tween the fundamental representation u and its conjugate ū, we have:</w:t>
        <w:br/>
        <w:t xml:space="preserve">                                            X</w:t>
        <w:br/>
        <w:t xml:space="preserve">                                   &lt; Cu &gt;=      Cu⊗k</w:t>
        <w:br/>
        <w:t xml:space="preserve">                                                   k</w:t>
        <w:br/>
        <w:br/>
        <w:t xml:space="preserve">   (4) Now by putting together the above observations (2,3) we conclude that we must</w:t>
        <w:br/>
        <w:t>have an inclusion as follows, for certain exponents k1 , . . . , kp ∈ N:</w:t>
        <w:br/>
        <w:t xml:space="preserve">                                      Cv ⊂ Cu⊗k1 ⊕...⊕u⊗kp</w:t>
        <w:br/>
        <w:t xml:space="preserve">   (5) By using now (1), we deduce that we have an inclusion v ⊂ u⊗k1 ⊕ . . . ⊕ u⊗kp , and</w:t>
        <w:br/>
        <w:t>by applying Theorem 14.17, this leads to the conclusion in the statement.                □</w:t>
        <w:br/>
        <w:t xml:space="preserve">      In order to further advance, we will need the following standard fact:</w:t>
        <w:br/>
        <w:t xml:space="preserve">   Theorem 14.19. Any compact group G has a unique Haar integration, which can be</w:t>
        <w:br/>
        <w:t>constructed by starting with any faithful positive unital form φ ∈ C(G)∗ , and setting:</w:t>
        <w:br/>
        <w:t xml:space="preserve">                                   Z              n</w:t>
        <w:br/>
        <w:t xml:space="preserve">                                               1 X ∗k</w:t>
        <w:br/>
        <w:t xml:space="preserve">                                       = lim         φ</w:t>
        <w:br/>
        <w:t xml:space="preserve">                                     G    n→∞ n</w:t>
        <w:br/>
        <w:t xml:space="preserve">                                                 k=1</w:t>
        <w:br/>
        <w:br/>
        <w:t>Moreover, for any representation v we have the formula</w:t>
        <w:br/>
        <w:t xml:space="preserve">                                         Z</w:t>
        <w:br/>
        <w:t xml:space="preserve">                                    id ⊗      v=P</w:t>
        <w:br/>
        <w:t xml:space="preserve">                                               G</w:t>
        <w:br/>
        <w:br/>
        <w:t>where P is the orthogonal projection onto F ix(v) = ξ ∈ Cn vξ = ξ .</w:t>
        <w:br/>
        <w:t xml:space="preserve">   Proof. This is something very standard, and we will leave the proof here, first in the</w:t>
        <w:br/>
        <w:t>case where G is finite, which is easier, and then in general, and an instructive analysis</w:t>
        <w:br/>
        <w:t>exercise. Of course, in case you are stuck at some point, do not hesitate to look it up. □</w:t>
        <w:br/>
        <w:t xml:space="preserve">      We will need as well an algebraic ingredient for our study, as follows: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14B. PETER-WEYL                                              329</w:t>
        <w:br/>
        <w:br/>
        <w:t xml:space="preserve">   Proposition 14.20. We have a Frobenius type isomorphism</w:t>
        <w:br/>
        <w:t xml:space="preserve">                                Hom(v, w) ≃ F ix(v ⊗ w̄)</w:t>
        <w:br/>
        <w:t>valid for any two representations v, w.</w:t>
        <w:br/>
        <w:t xml:space="preserve">   Proof. According to the definitions, we have the following equivalences:</w:t>
        <w:br/>
        <w:t xml:space="preserve">                  T ∈ Hom(v, w)     ⇐⇒        T v = wT</w:t>
        <w:br/>
        <w:t xml:space="preserve">                                              X             X</w:t>
        <w:br/>
        <w:t xml:space="preserve">                                    ⇐⇒            Taj vji =   wab Tbi , ∀a, i</w:t>
        <w:br/>
        <w:t xml:space="preserve">                                               j                b</w:t>
        <w:br/>
        <w:br/>
        <w:t xml:space="preserve">   On the other hand, we have as well the following equivalences:</w:t>
        <w:br/>
        <w:t xml:space="preserve">                    T ∈ F ix(v ⊗ w̄)      ⇐⇒       (v ⊗ w̄)T = ξ</w:t>
        <w:br/>
        <w:t xml:space="preserve">                                                   X</w:t>
        <w:br/>
        <w:t xml:space="preserve">                                                            ∗</w:t>
        <w:br/>
        <w:t xml:space="preserve">                                          ⇐⇒           vij wab Tbj = Tai ∀a, i</w:t>
        <w:br/>
        <w:t xml:space="preserve">                                                       jb</w:t>
        <w:br/>
        <w:br/>
        <w:t xml:space="preserve">   But with this in hand, both inclusions follow from the unitarity of v, w.                     □</w:t>
        <w:br/>
        <w:t xml:space="preserve">   Good news, we can now formulate our third Peter-Weyl theorem, as follows:</w:t>
        <w:br/>
        <w:t xml:space="preserve">    Theorem 14.21 (PW3). The dense subalgebra C(G) ⊂ C(G) generated by the coeffi-</w:t>
        <w:br/>
        <w:t>cients of the fundamental representation decomposes as a direct sum</w:t>
        <w:br/>
        <w:t xml:space="preserve">                                         M</w:t>
        <w:br/>
        <w:t xml:space="preserve">                               C(G) =         Mdim(v) (C)</w:t>
        <w:br/>
        <w:t xml:space="preserve">                                          v∈Irr(G)</w:t>
        <w:br/>
        <w:t xml:space="preserve">                                                                                 R</w:t>
        <w:br/>
        <w:t>with the summands being pairwise orthogonal with respect to &lt; f, g &gt;=                G</w:t>
        <w:br/>
        <w:t xml:space="preserve">                                                                                         f ḡ.</w:t>
        <w:br/>
        <w:t xml:space="preserve">    Proof. By combining the previous two Peter-Weyl results, we deduce that we have</w:t>
        <w:br/>
        <w:t>a linear space decomposition as follows:</w:t>
        <w:br/>
        <w:t xml:space="preserve">                                   X          X</w:t>
        <w:br/>
        <w:t xml:space="preserve">                        C(G) =           Cv =   Mdim(v) (C)</w:t>
        <w:br/>
        <w:t xml:space="preserve">                                 v∈Irr(G)          v∈Irr(G)</w:t>
        <w:br/>
        <w:br/>
        <w:t xml:space="preserve">   Thus, in order to conclude, it is enough to prove that for any two irreducible repre-</w:t>
        <w:br/>
        <w:t>sentations v, w ∈ Irr(G), the corresponding spaces of coefficients are orthogonal:</w:t>
        <w:br/>
        <w:t xml:space="preserve">                                  v ̸∼ w =⇒ Cv ⊥ Cw</w:t>
        <w:br/>
        <w:t xml:space="preserve">   But this follows by Frobenius duality, by integrating. Let us set indeed:</w:t>
        <w:br/>
        <w:t xml:space="preserve">                                            Z</w:t>
        <w:br/>
        <w:t xml:space="preserve">                                   Pia,jb =    vij w̄ab</w:t>
        <w:br/>
        <w:t xml:space="preserve">                                                   G</w:t>
        <w:br/>
        <w:t xml:space="preserve">   Then P is the orthogonal projection onto the following vector space:</w:t>
        <w:br/>
        <w:t xml:space="preserve">                            F ix(v ⊗ w̄) ≃ Hom(v, w) = {0}</w:t>
        <w:br/>
        <w:t xml:space="preserve">   Thus we have P = 0, and this gives the result.                                                □</w:t>
        <w:br/>
        <w:t xml:space="preserve">   Finally, we have the following result, completing the Peter-Weyl theory: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330                                  14. COMPACT GROUPS</w:t>
        <w:br/>
        <w:br/>
        <w:t xml:space="preserve">      Theorem 14.22 (PW4). The characters of irreducible representations belong to</w:t>
        <w:br/>
        <w:t xml:space="preserve">                               n                                    o</w:t>
        <w:br/>
        <w:t xml:space="preserve">                  C(G)central = f ∈ C(G) f (gh) = f (hg), ∀g, h ∈ G</w:t>
        <w:br/>
        <w:t>called algebra of central functions on G, and form an orthonormal basis of it.</w:t>
        <w:br/>
        <w:t xml:space="preserve">   Proof. Observe first that C(G)central is indeed an algebra, which contains all the</w:t>
        <w:br/>
        <w:t>characters. Conversely, consider a function f ∈ C(G), written as follows:</w:t>
        <w:br/>
        <w:t xml:space="preserve">                                            X</w:t>
        <w:br/>
        <w:t xml:space="preserve">                                      f=         fv</w:t>
        <w:br/>
        <w:t xml:space="preserve">                                             v∈Irr(G)</w:t>
        <w:br/>
        <w:br/>
        <w:t xml:space="preserve">      The condition f ∈ C(G)central states then that for any v ∈ Irr(G), we must have:</w:t>
        <w:br/>
        <w:t xml:space="preserve">                                        fv ∈ C(G)central</w:t>
        <w:br/>
        <w:t xml:space="preserve">    But this means that fv must be a scalar multiple of χv , so the characters form a basis</w:t>
        <w:br/>
        <w:t>of C(G)central , as stated. Also, the fact that we have an orthogonal basis follows from</w:t>
        <w:br/>
        <w:t>Theorem 14.21. As for the fact that the characters have norm 1, this follows from:</w:t>
        <w:br/>
        <w:t xml:space="preserve">                            Z           XZ               X 1</w:t>
        <w:br/>
        <w:t xml:space="preserve">                               χv χ̄v =       vii v̄jj =     =1</w:t>
        <w:br/>
        <w:t xml:space="preserve">                             G          ij  G            i</w:t>
        <w:br/>
        <w:t xml:space="preserve">                                                           M</w:t>
        <w:br/>
        <w:br/>
        <w:t>R  Here we have used the fact, coming from Frobenius duality, that the various integrals</w:t>
        <w:br/>
        <w:t xml:space="preserve">  v  v̄ form altogether the orthogonal projection onto the following vector space:</w:t>
        <w:br/>
        <w:t xml:space="preserve"> G ij kl</w:t>
        <w:br/>
        <w:t xml:space="preserve">                                  F ix(v ⊗ v̄) ≃ End(v) = C1</w:t>
        <w:br/>
        <w:t xml:space="preserve">      Thus, the proof of our theorem is now complete.                                    □</w:t>
        <w:br/>
        <w:br/>
        <w:t xml:space="preserve">                                    14c. Brauer algebras</w:t>
        <w:br/>
        <w:t xml:space="preserve">   Getting now to more juicy material, the Lie algebra theory as developed before is not</w:t>
        <w:br/>
        <w:t>the only way of “linearizing” the Lie groups. As a rival principle, we have:</w:t>
        <w:br/>
        <w:t xml:space="preserve">   Principle 14.23. Any finite, or even general compact group G appears as the sym-</w:t>
        <w:br/>
        <w:t>metry group of its corresponding Tannakian category CG ,</w:t>
        <w:br/>
        <w:t xml:space="preserve">                                          G = G(CG )</w:t>
        <w:br/>
        <w:t>and by suitably delinearizing CG , say via a Brauer theorem of type CG = span(DG ), we</w:t>
        <w:br/>
        <w:t>can view G as symmetry group of a certain combinatorial object DG .</w:t>
        <w:br/>
        <w:t xml:space="preserve">   Excited about this? Does not look easy, all this material, with both Tannaka and</w:t>
        <w:br/>
        <w:t>Brauer being quite scary names, in the context of algebra. But, believe me, all this is</w:t>
        <w:br/>
        <w:t>worth learning, and it is good to have in your bag some cutting-edge technology regarding</w:t>
        <w:br/>
        <w:t>the groups, such as the results of Tannaka and Brauer. So, we will go for this.</w:t>
        <w:br/>
        <w:br/>
        <w:t xml:space="preserve">      Getting started now, we first have a categorical definition, as follows: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14C. BRAUER ALGEBRAS                                   331</w:t>
        <w:br/>
        <w:br/>
        <w:t xml:space="preserve">   Definition 14.24. A tensor category over H = CN is a collection C = (Ckl ) of linear</w:t>
        <w:br/>
        <w:t>spaces Ckl ⊂ L(H ⊗k , H ⊗l ) satisfying the following conditions:</w:t>
        <w:br/>
        <w:t xml:space="preserve">     (1) S, T ∈ C implies S ⊗ T ∈ C.</w:t>
        <w:br/>
        <w:t xml:space="preserve">     (2) If S, T ∈ C are composable, then ST ∈ C.</w:t>
        <w:br/>
        <w:t xml:space="preserve">     (3) T ∈ C implies T ∗ ∈ C.</w:t>
        <w:br/>
        <w:t xml:space="preserve">     (4) Each Ckk contains the identity operator.              P</w:t>
        <w:br/>
        <w:t xml:space="preserve">     (5) C∅k with k = ◦•, •◦ contain the operator R : 1 → i ei ⊗ ei .</w:t>
        <w:br/>
        <w:t xml:space="preserve">     (6) Ckl,lk with k, l = ◦, • contain the flip operator Σ : a ⊗ b → b ⊗ a.</w:t>
        <w:br/>
        <w:t xml:space="preserve">    Here, as usual, the tensor powers H ⊗k , which are Hilbert spaces depending on a colored</w:t>
        <w:br/>
        <w:t>integer k = ◦ • • ◦ . . . , are defined by the following formulae, and multiplicativity:</w:t>
        <w:br/>
        <w:t xml:space="preserve">                      H ⊗∅ = C ,      H ⊗◦ = H    ,   H ⊗• = H̄ ≃ H</w:t>
        <w:br/>
        <w:t xml:space="preserve">   We have already met such categories, when dealing with the Tannakian categories of</w:t>
        <w:br/>
        <w:t>the closed subgroups G ⊂ UN , and our knowledge can be summarized as follows:</w:t>
        <w:br/>
        <w:t xml:space="preserve">   Proposition 14.25. Given a closed subgroup G ⊂ UN , its Tannakian category</w:t>
        <w:br/>
        <w:t xml:space="preserve">                       n                                         o</w:t>
        <w:br/>
        <w:t xml:space="preserve">                Ckl = T ∈ L(H ⊗k , H ⊗l ) T g ⊗k = g ⊗l T, ∀g ∈ G</w:t>
        <w:br/>
        <w:br/>
        <w:t>is a tensor category over H = CN . Conversely, given a tensor category C over CN ,</w:t>
        <w:br/>
        <w:t xml:space="preserve">                           n                                    o</w:t>
        <w:br/>
        <w:t xml:space="preserve">                                      ⊗k     ⊗l</w:t>
        <w:br/>
        <w:t xml:space="preserve">                       G = g ∈ UN T g = g T, ∀k, l, ∀T ∈ Ckl</w:t>
        <w:br/>
        <w:t>is a closed subgroup of UN .</w:t>
        <w:br/>
        <w:t xml:space="preserve">   Proof. This is something that we basically know, the idea being as follows:</w:t>
        <w:br/>
        <w:t xml:space="preserve">    (1) Regarding the first assertion, we have to check here the axioms (1-6) in Definition</w:t>
        <w:br/>
        <w:t>14.24. The axioms (1-4) being all clear from definitions, let us establish (5). But this</w:t>
        <w:br/>
        <w:t xml:space="preserve">                       P each element g ∈ G is a unitary, which can be reformulated as</w:t>
        <w:br/>
        <w:t>follows from the fact that</w:t>
        <w:br/>
        <w:t>follows, with R : 1 → i ei ⊗ ei being the map in Definition 14.24:</w:t>
        <w:br/>
        <w:t xml:space="preserve">                       R ∈ Hom(1, g ⊗ ḡ) ,      R ∈ Hom(1, ḡ ⊗ g)</w:t>
        <w:br/>
        <w:t xml:space="preserve">   Regarding now the condition in Definition 14.24 (6), this comes from the fact that the</w:t>
        <w:br/>
        <w:t>matrix coefficients g → gij and their conjugates g → ḡij commute with each other.</w:t>
        <w:br/>
        <w:t xml:space="preserve">    (2) Regarding the second assertion, we have to check that the subset G ⊂ UN con-</w:t>
        <w:br/>
        <w:t>structed in the statement is a closed subgroup. But this is clear from definitions. □</w:t>
        <w:br/>
        <w:t xml:space="preserve">   Summarizing, we have so far precise axioms for the tensor categories C = (Ckl ), given</w:t>
        <w:br/>
        <w:t>in Definition 14.24, as well as correspondences as follows:</w:t>
        <w:br/>
        <w:t xml:space="preserve">                                  G → CG     ,   C → GC</w:t>
        <w:br/>
        <w:t xml:space="preserve">   We will prove in what follows that these correspondences are inverse to each other. In</w:t>
        <w:br/>
        <w:t>order to get started, we first have the following technical result: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332                                   14. COMPACT GROUPS</w:t>
        <w:br/>
        <w:br/>
        <w:t xml:space="preserve">  Proposition 14.26. Consider the following conditions:</w:t>
        <w:br/>
        <w:t xml:space="preserve">   (1) C = CGC , for any tensor category C.</w:t>
        <w:br/>
        <w:t xml:space="preserve">   (2) G = GCG , for any closed subgroup G ⊂ UN .</w:t>
        <w:br/>
        <w:t>We have then (1) =⇒ (2). Also, C ⊂ CGC is automatic.</w:t>
        <w:br/>
        <w:t xml:space="preserve">   Proof. Given G ⊂ UN , we have G ⊂ GCG . On the other hand, by using (1) we have</w:t>
        <w:br/>
        <w:t>CG = CGCG . Thus, we have an inclusion of closed subgroups of UN , which becomes an</w:t>
        <w:br/>
        <w:t>isomorphism at the level of the associated Tannakian categories, so G = GCG . Finally,</w:t>
        <w:br/>
        <w:t>the fact that we have an inclusion C ⊂ CGC is clear from definitions.               □</w:t>
        <w:br/>
        <w:t xml:space="preserve">   The point now is that it is possible to prove that we have CGC ⊂ C, by doing some</w:t>
        <w:br/>
        <w:t>abstract algebra, and we are led in this way to the following conclusion:</w:t>
        <w:br/>
        <w:t xml:space="preserve">      Theorem 14.27. The Tannakian duality constructions</w:t>
        <w:br/>
        <w:t xml:space="preserve">                                      C → GC        ,    G → CG</w:t>
        <w:br/>
        <w:t>are inverse to each other.</w:t>
        <w:br/>
        <w:t xml:space="preserve">      Proof. This is something quite tricky, the idea being as follows:</w:t>
        <w:br/>
        <w:t xml:space="preserve">    (1) According to Proposition 14.26, we must prove CGC ⊂ C. For this purpose, given</w:t>
        <w:br/>
        <w:t>a tensor category C = (Ckl ) over a Hilbert space H, consider the following ∗-algebra:</w:t>
        <w:br/>
        <w:t xml:space="preserve">                                                                     !</w:t>
        <w:br/>
        <w:t xml:space="preserve">                         M          M                       M</w:t>
        <w:br/>
        <w:t xml:space="preserve">                   EC =      Ckl ⊂      B(H ⊗k , H ⊗l ) ⊂ B     H ⊗k</w:t>
        <w:br/>
        <w:t xml:space="preserve">                              k,l        k,l                              k</w:t>
        <w:br/>
        <w:br/>
        <w:t xml:space="preserve">      Consider also, inside this ∗-algebra, the following ∗-subalgebra:</w:t>
        <w:br/>
        <w:t xml:space="preserve">                                                                          </w:t>
        <w:br/>
        <w:t xml:space="preserve">                    (s)</w:t>
        <w:br/>
        <w:t xml:space="preserve">                           M            M                           M</w:t>
        <w:br/>
        <w:t xml:space="preserve">                  EC =           Ckl ⊂        B(H ⊗k , H ⊗l ) = B    H ⊗k </w:t>
        <w:br/>
        <w:t xml:space="preserve">                          |k|,|l|≤s    |k|,|l|≤s                              |k|≤s</w:t>
        <w:br/>
        <w:br/>
        <w:t xml:space="preserve">      (2) It is then routine to check that we have equivalences as follows:</w:t>
        <w:br/>
        <w:t xml:space="preserve">                               CGC ⊂ C         ⇐⇒       ECGC ⊂ EC</w:t>
        <w:br/>
        <w:t xml:space="preserve">                                                         (s)       (s)</w:t>
        <w:br/>
        <w:t xml:space="preserve">                                               ⇐⇒       ECG ⊂ EC , ∀s</w:t>
        <w:br/>
        <w:t xml:space="preserve">                                                            C</w:t>
        <w:br/>
        <w:t xml:space="preserve">                                                         (s)′      (s)′</w:t>
        <w:br/>
        <w:t xml:space="preserve">                                               ⇐⇒       ECG ⊃ EC , ∀s</w:t>
        <w:br/>
        <w:t xml:space="preserve">                                                               C</w:t>
        <w:br/>
        <w:br/>
        <w:t xml:space="preserve">                                                                                      (s)′   (s)′</w:t>
        <w:br/>
        <w:t xml:space="preserve">    (3) Summarizing, we would like to prove that we have inclusions EC ⊂ ECG . But</w:t>
        <w:br/>
        <w:t xml:space="preserve">                                                                               C</w:t>
        <w:br/>
        <w:t>this can be done by doing some abstract algebra, and we refer here to the standard</w:t>
        <w:br/>
        <w:t>literature on the subject. For more on all this, you have as well my book [7].   □</w:t>
        <w:br/>
        <w:t xml:space="preserve">   With this piece of general theory in hand, let us go back to Principle 14.23, and develop</w:t>
        <w:br/>
        <w:t>the second idea there, namely delinearization and Brauer theorems. We have: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14C. BRAUER ALGEBRAS                                               333</w:t>
        <w:br/>
        <w:t xml:space="preserve">                                                                                                  F</w:t>
        <w:br/>
        <w:t xml:space="preserve">    Definition 14.28. A category of crossing partitions is a collection D =                           k,l D(k, l)</w:t>
        <w:br/>
        <w:t>of subsets D(k, l) ⊂ P (k, l), having the following properties:</w:t>
        <w:br/>
        <w:t xml:space="preserve">     (1) Stability under the horizontal concatenation, (π, σ) → [πσ].</w:t>
        <w:br/>
        <w:t xml:space="preserve">     (2) Stability under vertical concatenation (π, σ) → [σπ ], with matching middle symbols.</w:t>
        <w:br/>
        <w:t xml:space="preserve">     (3) Stability under the upside-down turning ∗, with switching of colors, ◦ ↔ •.</w:t>
        <w:br/>
        <w:t xml:space="preserve">     (4) Each set P (k, k) contains the identity partition || . . . ||.</w:t>
        <w:br/>
        <w:t xml:space="preserve">     (5) The sets P (∅, ◦•) and P (∅, •◦) both contain the semicircle ∩.</w:t>
        <w:br/>
        <w:t xml:space="preserve">     (6) The sets P (k, k̄) with |k| = 2 contain the crossing partition /\.</w:t>
        <w:br/>
        <w:br/>
        <w:t xml:space="preserve">   Observe the similarity with Definition 14.24, and more on this in a moment. In order</w:t>
        <w:br/>
        <w:t>now to construct a Tannakian category out of such a category, we will need:</w:t>
        <w:br/>
        <w:br/>
        <w:t xml:space="preserve">   Proposition 14.29. Each partition π ∈ P (k, l) produces a linear map</w:t>
        <w:br/>
        <w:br/>
        <w:t xml:space="preserve">                                          Tπ : (CN )⊗k → (CN )⊗l</w:t>
        <w:br/>
        <w:br/>
        <w:t>given by the following formula, with e1 , . . . , eN being the standard basis of CN ,</w:t>
        <w:br/>
        <w:br/>
        <w:t xml:space="preserve">                                                  X               i1 . . . ik</w:t>
        <w:br/>
        <w:t xml:space="preserve">                      Tπ (ei1 ⊗ . . . ⊗ eik ) =              δπ                 e ⊗ . . . ⊗ ejl</w:t>
        <w:br/>
        <w:t xml:space="preserve">                                                                  j1 . . . jl j1</w:t>
        <w:br/>
        <w:t xml:space="preserve">                                                  j1 ...jl</w:t>
        <w:br/>
        <w:br/>
        <w:br/>
        <w:t>and with the Kronecker type symbols δπ ∈ {0, 1} depending on whether the indices fit or</w:t>
        <w:br/>
        <w:t>not. The assignement π → Tπ is categorical, in the sense that we have</w:t>
        <w:br/>
        <w:br/>
        <w:t xml:space="preserve">                        Tπ ⊗ Tσ = T[πσ]     ,      Tπ Tσ = N c(π,σ) T[σπ ]      ,   Tπ∗ = Tπ∗</w:t>
        <w:br/>
        <w:br/>
        <w:t>where c(π, σ) are certain integers, coming from the erased components in the middle.</w:t>
        <w:br/>
        <w:br/>
        <w:t xml:space="preserve">   Proof. This is something elementary, the computations being as follows:</w:t>
        <w:br/>
        <w:br/>
        <w:t xml:space="preserve">   (1) The concatenation axiom follows from the following computation:</w:t>
        <w:br/>
        <w:br/>
        <w:t xml:space="preserve">         (Tπ ⊗ Tσ )(ei1 ⊗ . . . ⊗ eip ⊗ ek1 ⊗ . . . ⊗ ekr )</w:t>
        <w:br/>
        <w:t xml:space="preserve">          X X   i . . . i    k . . . k</w:t>
        <w:br/>
        <w:t xml:space="preserve">       =                   δπ 1            p</w:t>
        <w:br/>
        <w:t xml:space="preserve">                                              δ   1         r</w:t>
        <w:br/>
        <w:t xml:space="preserve">                                                                ej1 ⊗ . . . ⊗ ejq ⊗ el1 ⊗ . . . ⊗ els</w:t>
        <w:br/>
        <w:t xml:space="preserve">                                 j1 . . . jq σ l1 . . . ls</w:t>
        <w:br/>
        <w:t xml:space="preserve">         j1 ...jq l1 ...ls</w:t>
        <w:br/>
        <w:br/>
        <w:t xml:space="preserve">          X X                      i1 . . . ip k1 . . . kr</w:t>
        <w:br/>
        <w:t xml:space="preserve">       =                   δ[πσ]                             ej1 ⊗ . . . ⊗ ejq ⊗ el1 ⊗ . . . ⊗ els</w:t>
        <w:br/>
        <w:t xml:space="preserve">                                   j1 . . . jq l1 . . . ls</w:t>
        <w:br/>
        <w:t xml:space="preserve">           j1 ...jq l1 ...ls</w:t>
        <w:br/>
        <w:br/>
        <w:t xml:space="preserve">       = T[πσ] (ei1 ⊗ . . . ⊗ eip ⊗ ek1 ⊗ . . . ⊗ ekr 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334                                         14. COMPACT GROUPS</w:t>
        <w:br/>
        <w:br/>
        <w:t xml:space="preserve">      (2) The composition axiom follows from the following computation:</w:t>
        <w:br/>
        <w:t xml:space="preserve">                   Tπ Tσ (ei1 ⊗ . . . ⊗ eip )</w:t>
        <w:br/>
        <w:t xml:space="preserve">                    X  i . . . i   X</w:t>
        <w:br/>
        <w:t xml:space="preserve">                                                                 j1 . . . jq</w:t>
        <w:br/>
        <w:br/>
        <w:t xml:space="preserve">                                   1            p</w:t>
        <w:br/>
        <w:t xml:space="preserve">                 =          δσ                              δπ                 e ⊗ . . . ⊗ ekr</w:t>
        <w:br/>
        <w:t xml:space="preserve">                                 j1 . . . jq                    k1 . . . kr k1</w:t>
        <w:br/>
        <w:t xml:space="preserve">                   j1 ...jq                        k1 ...kr</w:t>
        <w:br/>
        <w:br/>
        <w:t xml:space="preserve">                    X</w:t>
        <w:br/>
        <w:t xml:space="preserve">                               c(π,σ)          i1 . . . ip</w:t>
        <w:br/>
        <w:t xml:space="preserve">                 =          N         δ[σπ ]                   e ⊗ . . . ⊗ ekr</w:t>
        <w:br/>
        <w:t xml:space="preserve">                                              k1 . . . kr k1</w:t>
        <w:br/>
        <w:t xml:space="preserve">                     k1 ...kr</w:t>
        <w:br/>
        <w:br/>
        <w:t xml:space="preserve">                 = N c(π,σ) T[σπ ] (ei1 ⊗ . . . ⊗ eip )</w:t>
        <w:br/>
        <w:t xml:space="preserve">      (3) Finally, the involution axiom follows from the following computation:</w:t>
        <w:br/>
        <w:t xml:space="preserve">                   Tπ∗ (ej1 ⊗ . . . ⊗ ejq )</w:t>
        <w:br/>
        <w:t xml:space="preserve">                   X</w:t>
        <w:br/>
        <w:t xml:space="preserve">                 =       &lt; Tπ∗ (ej1 ⊗ . . . ⊗ ejq ), ei1 ⊗ . . . ⊗ eip &gt; ei1 ⊗ . . . ⊗ eip</w:t>
        <w:br/>
        <w:t xml:space="preserve">                      i1 ...ip</w:t>
        <w:br/>
        <w:br/>
        <w:t xml:space="preserve">                       X              i1 . . . ip</w:t>
        <w:br/>
        <w:t xml:space="preserve">                 =               δπ                 e ⊗ . . . ⊗ eip</w:t>
        <w:br/>
        <w:t xml:space="preserve">                                      j1 . . . jq i1</w:t>
        <w:br/>
        <w:t xml:space="preserve">                      i1 ...ip</w:t>
        <w:br/>
        <w:br/>
        <w:t xml:space="preserve">                 = Tπ∗ (ej1 ⊗ . . . ⊗ ejq )</w:t>
        <w:br/>
        <w:t xml:space="preserve">      Summarizing, our correspondence is indeed categorical.                                     □</w:t>
        <w:br/>
        <w:t xml:space="preserve">      We can now formulate a key theoretical result, as follows:</w:t>
        <w:br/>
        <w:t xml:space="preserve">   Theorem 14.30. Any category of crossing partitions D ⊂ P produces a series of</w:t>
        <w:br/>
        <w:t>compact groups G = (GN ), with GN ⊂ UN for any N ∈ N, via the formula</w:t>
        <w:br/>
        <w:br/>
        <w:t xml:space="preserve">                            Ckl = span Tπ π ∈ D(k, l)</w:t>
        <w:br/>
        <w:t>for any k, l, and Tannakian duality. We call such groups easy.</w:t>
        <w:br/>
        <w:t xml:space="preserve">   Proof. Indeed, once we fix an integer N ∈ N, the various axioms in Definition 14.28</w:t>
        <w:br/>
        <w:t>show, via Proposition 14.29, that the following spaces form a Tannakian category:</w:t>
        <w:br/>
        <w:br/>
        <w:t xml:space="preserve">                                 span Tπ π ∈ D(k, l)</w:t>
        <w:br/>
        <w:t xml:space="preserve">   Thus, Tannakian duality applies, and provides us with a closed subgroup GN ⊂ UN</w:t>
        <w:br/>
        <w:t>such that the following equalities are satisfied, for any colored integers k, l:</w:t>
        <w:br/>
        <w:br/>
        <w:t xml:space="preserve">                               Ckl = span Tπ π ∈ D(k, l)</w:t>
        <w:br/>
        <w:t xml:space="preserve">      Thus, we are led to the conclusion in the statement.                                       □</w:t>
        <w:br/>
        <w:t xml:space="preserve">   And with this, good news, done with the general theory. At the level of basic examples</w:t>
        <w:br/>
        <w:t>now, we have the following key theorem of Brauer, with the convention that a pairing is</w:t>
        <w:br/>
        <w:t>matching when it pairs ◦ − ◦ or • − • on the vertical, and ◦ − • on the horizontal: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14C. BRAUER ALGEBRAS                                  335</w:t>
        <w:br/>
        <w:br/>
        <w:t xml:space="preserve">   Theorem 14.31. We have the following results:</w:t>
        <w:br/>
        <w:t xml:space="preserve">    (1) UN is easy, coming from the category of all matching pairings P2 .</w:t>
        <w:br/>
        <w:t xml:space="preserve">    (2) ON is easy too, coming from the category of all pairings P2 .</w:t>
        <w:br/>
        <w:t xml:space="preserve">   Proof. This can be deduced from Tannakian duality, the idea being as follows:</w:t>
        <w:br/>
        <w:t xml:space="preserve">   (1) The unitary group UN being defined via the relations u∗ = u−1 , ut = ū−1 , the</w:t>
        <w:br/>
        <w:t>associated Tannakian category is C = span(Tπ |π ∈ D), with:</w:t>
        <w:br/>
        <w:t xml:space="preserve">                                        ∩    ∩</w:t>
        <w:br/>
        <w:t xml:space="preserve">                                   D =&lt; ◦• , •◦ &gt;= P2</w:t>
        <w:br/>
        <w:t xml:space="preserve">   (2) The orthogonal group ON ⊂ UN being defined by imposing the relations uij = ūij ,</w:t>
        <w:br/>
        <w:t>the associated Tannakian category is C = span(Tπ |π ∈ D), with:</w:t>
        <w:br/>
        <w:t xml:space="preserve">                                   D =&lt; P2 , ◦•| , •◦| &gt;= P2</w:t>
        <w:br/>
        <w:t xml:space="preserve">   Thus, we are led to the conclusions in the statement.                                □</w:t>
        <w:br/>
        <w:t xml:space="preserve">   Moving now towards finite groups, we first have the following result:</w:t>
        <w:br/>
        <w:t xml:space="preserve">   Theorem 14.32. The symmetric group SN , regarded as group of unitary matrices,</w:t>
        <w:br/>
        <w:t xml:space="preserve">                                      SN ⊂ ON ⊂ UN</w:t>
        <w:br/>
        <w:t>via the permutation matrices, is easy, coming from the category of all partitions P .</w:t>
        <w:br/>
        <w:t xml:space="preserve">   Proof. Consider indeed the group SN , regarded as a group of unitary matrices, with</w:t>
        <w:br/>
        <w:t>each permutation σ ∈ SN corresponding to the associated permutation matrix:</w:t>
        <w:br/>
        <w:t xml:space="preserve">                                        σ(ei ) = eσ(i)</w:t>
        <w:br/>
        <w:t xml:space="preserve">    Consider as well the easy group G ⊂ ON coming from the category of all partitions</w:t>
        <w:br/>
        <w:t>P . Since P is generated by the one-block “fork” partition Y ∈ P (2, 1), we have:</w:t>
        <w:br/>
        <w:t xml:space="preserve">                                        .D                    E</w:t>
        <w:br/>
        <w:t xml:space="preserve">                                                         ⊗2</w:t>
        <w:br/>
        <w:t xml:space="preserve">                         C(G) = C(ON ) TY ∈ Hom(u , u)</w:t>
        <w:br/>
        <w:t xml:space="preserve">   Now observe that we have the following formula:</w:t>
        <w:br/>
        <w:t xml:space="preserve">                                     X</w:t>
        <w:br/>
        <w:t xml:space="preserve">                     (TY u⊗2 )i,jk =   (TY )i,lm (u⊗2 )lm,jk = uij uik</w:t>
        <w:br/>
        <w:t xml:space="preserve">                                       lm</w:t>
        <w:br/>
        <w:t xml:space="preserve">   On the other hand, we have as well the following formula:</w:t>
        <w:br/>
        <w:t xml:space="preserve">                                      X</w:t>
        <w:br/>
        <w:t xml:space="preserve">                         (uTY )i,jk =    uil (TY )l,jk = δjk uij</w:t>
        <w:br/>
        <w:t xml:space="preserve">                                            l</w:t>
        <w:br/>
        <w:t xml:space="preserve">   Thus, the relation defining G ⊂ ON reformulates as follows:</w:t>
        <w:br/>
        <w:t xml:space="preserve">                     TY ∈ Hom(u⊗2 , u) ⇐⇒ uij uik = δjk uij , ∀i, j, k</w:t>
        <w:br/>
        <w:t xml:space="preserve">   In other words, the elements uij must be projections, which must be pairwise orthog-</w:t>
        <w:br/>
        <w:t>onal on the rows of u = (uij ). We conclude that G ⊂ ON is the subgroup of matrices</w:t>
        <w:br/>
        <w:t>g ∈ ON having the property gij ∈ {0, 1}. Thus we have G = SN , as desired.          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336                                   14. COMPACT GROUPS</w:t>
        <w:br/>
        <w:br/>
        <w:t xml:space="preserve">      The hyperoctahedral group HN is easy as well, the result here being as follows:</w:t>
        <w:br/>
        <w:t xml:space="preserve">      Theorem 14.33. The hyperoctahedral group HN , regarded as group of matrices,</w:t>
        <w:br/>
        <w:t xml:space="preserve">                                        SN ⊂ HN ⊂ ON</w:t>
        <w:br/>
        <w:t>is easy, coming from the category of partitions with even blocks Peven .</w:t>
        <w:br/>
        <w:t xml:space="preserve">   Proof. This follows as usual from Tannakian duality. To be more precise, consider</w:t>
        <w:br/>
        <w:t>the following one-block partition, which, as the name indicates, looks like a H letter:</w:t>
        <w:br/>
        <w:t xml:space="preserve">                                           H ∈ P (2, 2)</w:t>
        <w:br/>
        <w:t xml:space="preserve">      The linear map associated to this partition is then given by:</w:t>
        <w:br/>
        <w:t xml:space="preserve">                                    TH (ei ⊗ ej ) = δij ei ⊗ ei</w:t>
        <w:br/>
        <w:t xml:space="preserve">      By using this formula, we have the following computation:</w:t>
        <w:br/>
        <w:t xml:space="preserve">                                                                                       !</w:t>
        <w:br/>
        <w:t xml:space="preserve">                                                          X</w:t>
        <w:br/>
        <w:t xml:space="preserve">            (TH ⊗ id)u⊗2 (ea ⊗ eb ) = (TH ⊗ id)                  eij ⊗ ekl ⊗ uij ukl       (ea ⊗ eb )</w:t>
        <w:br/>
        <w:t xml:space="preserve">                                                          ijkl</w:t>
        <w:br/>
        <w:t xml:space="preserve">                                                                                     !</w:t>
        <w:br/>
        <w:t xml:space="preserve">                                                          X</w:t>
        <w:br/>
        <w:t xml:space="preserve">                                    = (TH ⊗ id)                  ei ⊗ ek ⊗ uia ukb</w:t>
        <w:br/>
        <w:t xml:space="preserve">                                                          ik</w:t>
        <w:br/>
        <w:t xml:space="preserve">                                         X</w:t>
        <w:br/>
        <w:t xml:space="preserve">                                    =         ei ⊗ ei ⊗ uia uib</w:t>
        <w:br/>
        <w:t xml:space="preserve">                                          i</w:t>
        <w:br/>
        <w:t xml:space="preserve">      On the other hand, we have as well the following computation:</w:t>
        <w:br/>
        <w:t xml:space="preserve">                                                                      !</w:t>
        <w:br/>
        <w:t xml:space="preserve">                                               X</w:t>
        <w:br/>
        <w:t xml:space="preserve">              u⊗2 (TH ⊗ id)(ea ⊗ eb ) = δab        eij ⊗ ekl ⊗ uij ukl (ea ⊗ ea )</w:t>
        <w:br/>
        <w:t xml:space="preserve">                                                   ijkl</w:t>
        <w:br/>
        <w:t xml:space="preserve">                                                 X</w:t>
        <w:br/>
        <w:t xml:space="preserve">                                        = δab          ei ⊗ ek ⊗ uia uka</w:t>
        <w:br/>
        <w:t xml:space="preserve">                                                  ij</w:t>
        <w:br/>
        <w:br/>
        <w:t xml:space="preserve">      We conclude from this that we have the following equivalence:</w:t>
        <w:br/>
        <w:t xml:space="preserve">                     TH ∈ End(u⊗2 ) ⇐⇒ δik uia uib = δab uia uka , ∀i, k, a, b</w:t>
        <w:br/>
        <w:t xml:space="preserve">    We deduce from this that the corresponding closed subgroup G ⊂ ON consists of</w:t>
        <w:br/>
        <w:t>the matrices g ∈ ON which are permutation-like, with ±1 nonzero entries. Thus, the</w:t>
        <w:br/>
        <w:t>corresponding group is G = HN , and as a conclusion to all this, we have:</w:t>
        <w:br/>
        <w:t xml:space="preserve">                                         .D                  E</w:t>
        <w:br/>
        <w:t xml:space="preserve">                                                          ⊗2</w:t>
        <w:br/>
        <w:t xml:space="preserve">                         C(HN ) = C(ON ) TH ∈ End(u )</w:t>
        <w:br/>
        <w:t xml:space="preserve">    But this means that the hyperoctahedral group HN is easy, coming from the category</w:t>
        <w:br/>
        <w:t>of partitions D =&lt; H &gt;= Peven . Thus, we are led to the conclusion in the statement. □</w:t>
        <w:br/>
        <w:t xml:space="preserve">    More generally now, we have in fact the following result, regarding the series of complex</w:t>
        <w:br/>
        <w:t>reflection groups HNs , which covers both the groups SN , HN 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14C. BRAUER ALGEBRAS                                   337</w:t>
        <w:br/>
        <w:br/>
        <w:t xml:space="preserve">    Theorem 14.34. The complex reflection group HNs = Zs ≀SN is easy, the corresponding</w:t>
        <w:br/>
        <w:t>category P s consisting of the partitions satisfying the condition</w:t>
        <w:br/>
        <w:t xml:space="preserve">                                      #◦ = # • (s)</w:t>
        <w:br/>
        <w:t>as a weighted sum, in each block. In particular, we have the following results:</w:t>
        <w:br/>
        <w:t xml:space="preserve">    (1) SN is easy, coming from the category P .</w:t>
        <w:br/>
        <w:t xml:space="preserve">    (2) HN = Z2 ≀ SN is easy, coming from the category Peven .</w:t>
        <w:br/>
        <w:t xml:space="preserve">    (3) KN = T ≀ SN is easy, coming from the category Peven .</w:t>
        <w:br/>
        <w:t xml:space="preserve">    Proof. This is something that we already know at s = 1, 2, from Theorems 14.32 and</w:t>
        <w:br/>
        <w:t>14.33. In general, the proof is similar, based on Tannakian duality. To be more precise, in</w:t>
        <w:br/>
        <w:t>what regards the main assertion, the idea here is that the one-block partition π ∈ P (s),</w:t>
        <w:br/>
        <w:t>which generates the category of partitions P s in the statement, implements the relations</w:t>
        <w:br/>
        <w:t>producing the subgroup HNs ⊂ SN . As for the last assertions, these are all elementary:</w:t>
        <w:br/>
        <w:t xml:space="preserve">   (1) At s = 1 we know that we have HN1 = SN . Regarding now the corresponding</w:t>
        <w:br/>
        <w:t>category, here the condition #◦ = # • (1) is automatic, and so P 1 = P .</w:t>
        <w:br/>
        <w:t xml:space="preserve">   (2) At s = 2 we know that we have HN2 = HN . Regarding now the corresponding</w:t>
        <w:br/>
        <w:t>category, here the condition #◦ = # • (2) reformulates as follows:</w:t>
        <w:br/>
        <w:t xml:space="preserve">                                     # ◦ + #• = 0(2)</w:t>
        <w:br/>
        <w:t xml:space="preserve">   Thus each block must have even size, and we obtain, as claimed, P 2 = Peven .</w:t>
        <w:br/>
        <w:t xml:space="preserve">   (3) At s = ∞ we know that we have HN∞ = KN . Regarding now the corresponding</w:t>
        <w:br/>
        <w:t>category, here the condition #◦ = # • (∞) reads:</w:t>
        <w:br/>
        <w:t xml:space="preserve">                                           #◦ = #•</w:t>
        <w:br/>
        <w:t xml:space="preserve">   But this is the condition defining Peven , and so P ∞ = Peven , as claimed.           □</w:t>
        <w:br/>
        <w:br/>
        <w:t xml:space="preserve">   Summarizing, we have many examples. In fact, our list of easy groups has currently</w:t>
        <w:br/>
        <w:t>become quite big, and here is a selection of the main results that we have so far:</w:t>
        <w:br/>
        <w:t xml:space="preserve">   Theorem 14.35. We have a diagram of compact groups as follows,</w:t>
        <w:br/>
        <w:t xml:space="preserve">                                    KO N             / UN</w:t>
        <w:br/>
        <w:t xml:space="preserve">                                                        O</w:t>
        <w:br/>
        <w:br/>
        <w:br/>
        <w:t xml:space="preserve">                                    HN               / ON</w:t>
        <w:br/>
        <w:br/>
        <w:t>where HN = Z2 ≀ SN and KN = T ≀ SN , and all these groups are easy.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338                                        14. COMPACT GROUPS</w:t>
        <w:br/>
        <w:br/>
        <w:t xml:space="preserve">   Proof. This follows from the above results. To be more precise, we know that the</w:t>
        <w:br/>
        <w:t>above groups are all easy, the corresponding categories of partitions being as follows:</w:t>
        <w:br/>
        <w:t xml:space="preserve">                                            Peven o                         P2</w:t>
        <w:br/>
        <w:br/>
        <w:br/>
        <w:t xml:space="preserve">                                            Peven o                         P2</w:t>
        <w:br/>
        <w:t xml:space="preserve">      Thus, we are led to the conclusion in the statement.                                       □</w:t>
        <w:br/>
        <w:br/>
        <w:t xml:space="preserve">                                        14d. Haar integration</w:t>
        <w:br/>
        <w:t xml:space="preserve">   In order to investigate linear independence questions for the vectors ξπ = Tπ , we will</w:t>
        <w:br/>
        <w:t>use the Gram matrix of these vectors. Let us begin with some standard definitions:</w:t>
        <w:br/>
        <w:t xml:space="preserve">      Definition 14.36. Let P (k) be the set of partitions of {1, . . . , k}, and let π, ν ∈ P (k).</w:t>
        <w:br/>
        <w:t xml:space="preserve">       (1) We write π ≤ ν if each block of π is contained in a block of ν.</w:t>
        <w:br/>
        <w:t xml:space="preserve">       (2) We let π ∨ ν ∈ P (k) be the partition obtained by superposing π, ν.</w:t>
        <w:br/>
        <w:t xml:space="preserve">      As an illustration here, at k = 2 we have P (2) = {||, ⊓}, and the order is:</w:t>
        <w:br/>
        <w:t xml:space="preserve">                                                          || ≤ ⊓</w:t>
        <w:br/>
        <w:t xml:space="preserve">      At k = 3 we have P (3) = {|||, ⊓|, ⊓| , |⊓, ⊓⊓}, and the order relation is as follows:</w:t>
        <w:br/>
        <w:t xml:space="preserve">                                            ||| ≤ ⊓|, ⊓| , |⊓ ≤ ⊓⊓</w:t>
        <w:br/>
        <w:t xml:space="preserve">    Observe also that we have π, ν ≤ π ∨ ν. In fact, π ∨ ν is the smallest partition with</w:t>
        <w:br/>
        <w:t>this property, called supremum of π, ν. Now back to the easy groups, we have:</w:t>
        <w:br/>
        <w:t xml:space="preserve">      Proposition 14.37. The Gram matrix GkN (π, ν) =&lt; ξπ , ξν &gt; is given by</w:t>
        <w:br/>
        <w:t xml:space="preserve">                                            GkN (π, ν) = N |π∨ν|</w:t>
        <w:br/>
        <w:t>where |.| is the number of blocks.</w:t>
        <w:br/>
        <w:t xml:space="preserve">      Proof. According to our formula of the vectors ξπ , we have:</w:t>
        <w:br/>
        <w:t xml:space="preserve">                                     X</w:t>
        <w:br/>
        <w:t xml:space="preserve">                     &lt; ξπ , ξν &gt; =        δπ (i1 , . . . , ik )δν (i1 , . . . , ik )</w:t>
        <w:br/>
        <w:t xml:space="preserve">                                                   i1 ...ik</w:t>
        <w:br/>
        <w:t xml:space="preserve">                                                   X</w:t>
        <w:br/>
        <w:t xml:space="preserve">                                           =                  δπ∨ν (i1 , . . . , ik )</w:t>
        <w:br/>
        <w:t xml:space="preserve">                                                   i1 ...ik</w:t>
        <w:br/>
        <w:br/>
        <w:t xml:space="preserve">                                           = N |π∨ν|</w:t>
        <w:br/>
        <w:t xml:space="preserve">      Thus, we have obtained the formula in the statement.                                       □</w:t>
        <w:br/>
        <w:t xml:space="preserve">   In order to study the Gram matrix, and more specifically to compute its determinant,</w:t>
        <w:br/>
        <w:t>we will need several standard facts about the partitions. We first have: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14D. HAAR INTEGRATION                                   339</w:t>
        <w:br/>
        <w:br/>
        <w:t xml:space="preserve">   Definition 14.38. The Möbius function of any lattice, and so of P , is given by</w:t>
        <w:br/>
        <w:t xml:space="preserve">                               </w:t>
        <w:br/>
        <w:t xml:space="preserve">                               1 P</w:t>
        <w:br/>
        <w:t xml:space="preserve">                                                     if π = ν</w:t>
        <w:br/>
        <w:t xml:space="preserve">                     µ(π, ν) = − π≤τ &lt;ν µ(π, τ ) if π &lt; ν</w:t>
        <w:br/>
        <w:t xml:space="preserve">                               </w:t>
        <w:br/>
        <w:t xml:space="preserve">                               0                     if π ̸≤ ν</w:t>
        <w:br/>
        <w:t>with the construction being performed by recurrence.</w:t>
        <w:br/>
        <w:t xml:space="preserve">   As an illustration here, let us go back to the set of 2-point partitions, P (2) = {||, ⊓}.</w:t>
        <w:br/>
        <w:t>Here we have by definition:</w:t>
        <w:br/>
        <w:t xml:space="preserve">                                   µ(||, ||) = µ(⊓, ⊓) = 1</w:t>
        <w:br/>
        <w:t xml:space="preserve">   Also, we know that we have || &lt; ⊓, with no intermediate partition in between, and so</w:t>
        <w:br/>
        <w:t>the above recurrence procedure gives the following formular:</w:t>
        <w:br/>
        <w:t xml:space="preserve">                                 µ(||, ⊓) = −µ(||, ||) = −1</w:t>
        <w:br/>
        <w:t xml:space="preserve">   Finally, we have ⊓ ̸≤ ||, which gives the following formula:</w:t>
        <w:br/>
        <w:t xml:space="preserve">                                        µ(⊓, ||) = 0</w:t>
        <w:br/>
        <w:t xml:space="preserve">   The interest in the Möbius function comes from the Möbius inversion formula:</w:t>
        <w:br/>
        <w:t xml:space="preserve">                              X                   X</w:t>
        <w:br/>
        <w:t xml:space="preserve">                      f (ν) =    g(π) =⇒ g(ν) =       µ(π, ν)f (π)</w:t>
        <w:br/>
        <w:t xml:space="preserve">                               π≤ν                     π≤ν</w:t>
        <w:br/>
        <w:br/>
        <w:t xml:space="preserve">   In linear algebra terms, the statement and proof of this formula are as follows:</w:t>
        <w:br/>
        <w:t xml:space="preserve">   Theorem 14.39. The inverse of the adjacency matrix of P , given by</w:t>
        <w:br/>
        <w:t xml:space="preserve">                                     (</w:t>
        <w:br/>
        <w:t xml:space="preserve">                                       1 if π ≤ ν</w:t>
        <w:br/>
        <w:t xml:space="preserve">                              Aπν =</w:t>
        <w:br/>
        <w:t xml:space="preserve">                                       0 if π ̸≤ ν</w:t>
        <w:br/>
        <w:t>is the Möbius matrix of P , given by Mπν = µ(π, ν).</w:t>
        <w:br/>
        <w:t xml:space="preserve">   Proof. This is well-known, coming for instance from the fact that A is upper trian-</w:t>
        <w:br/>
        <w:t>gular. Thus, when inverting, we are led into the recurrence from Definition 14.38.  □</w:t>
        <w:br/>
        <w:t xml:space="preserve">   As an illustration here, for P (2) the formula M = A−1 appears as follows:</w:t>
        <w:br/>
        <w:t xml:space="preserve">                                                      −1</w:t>
        <w:br/>
        <w:t xml:space="preserve">                                    1 −1         1 1</w:t>
        <w:br/>
        <w:t xml:space="preserve">                                             =</w:t>
        <w:br/>
        <w:t xml:space="preserve">                                    0 1          0 1</w:t>
        <w:br/>
        <w:t xml:space="preserve">   Now back to our Gram matrix considerations, we have the following result:</w:t>
        <w:br/>
        <w:t xml:space="preserve">   Proposition 14.40. The Gram matrix is given by GkN = AL, where</w:t>
        <w:br/>
        <w:t xml:space="preserve">                         (</w:t>
        <w:br/>
        <w:t xml:space="preserve">                          N (N − 1) . . . (N − |π| + 1) if ν ≤ π</w:t>
        <w:br/>
        <w:t xml:space="preserve">               L(π, ν) =</w:t>
        <w:br/>
        <w:t xml:space="preserve">                          0                             otherwise</w:t>
        <w:br/>
        <w:t>and where A = M −1 is the adjacency matrix of P (k).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340                                       14. COMPACT GROUPS</w:t>
        <w:br/>
        <w:br/>
        <w:t xml:space="preserve">      Proof. We have the following computation:</w:t>
        <w:br/>
        <w:t xml:space="preserve">                               n                                              o</w:t>
        <w:br/>
        <w:t xml:space="preserve">                  |π∨ν|</w:t>
        <w:br/>
        <w:t xml:space="preserve">                N       = # i1 , . . . , ik ∈ {1, . . . , N } ker i ≥ π ∨ ν</w:t>
        <w:br/>
        <w:t xml:space="preserve">                              X     n                                           o</w:t>
        <w:br/>
        <w:t xml:space="preserve">                        =         # i1 , . . . , ik ∈ {1, . . . , N } ker i = τ</w:t>
        <w:br/>
        <w:t xml:space="preserve">                                 τ ≥π∨ν</w:t>
        <w:br/>
        <w:t xml:space="preserve">                                  X</w:t>
        <w:br/>
        <w:t xml:space="preserve">                             =            N (N − 1) . . . (N − |τ | + 1)</w:t>
        <w:br/>
        <w:t xml:space="preserve">                                 τ ≥π∨ν</w:t>
        <w:br/>
        <w:br/>
        <w:t xml:space="preserve">      According to Proposition 14.37 and to the definition of A, L, this formula reads:</w:t>
        <w:br/>
        <w:t xml:space="preserve">                                    X         X</w:t>
        <w:br/>
        <w:t xml:space="preserve">                        (GkN )πν =     Lτ ν =    Aπτ Lτ ν = (AL)πν</w:t>
        <w:br/>
        <w:t xml:space="preserve">                                          τ ≥π            τ</w:t>
        <w:br/>
        <w:br/>
        <w:t xml:space="preserve">      Thus, we obtain the formula in the statement.                                       □</w:t>
        <w:br/>
        <w:t xml:space="preserve">    With the above result in hand, we can now investigate the linear independence prop-</w:t>
        <w:br/>
        <w:t>erties of the vectors ξπ . To be more precise, we have the following result:</w:t>
        <w:br/>
        <w:t xml:space="preserve">      Theorem 14.41. The determinant of the Gram matrix GkN is given by</w:t>
        <w:br/>
        <w:t xml:space="preserve">                                          Y      N!</w:t>
        <w:br/>
        <w:t xml:space="preserve">                            det(GkN ) =</w:t>
        <w:br/>
        <w:t xml:space="preserve">                                              (N − |π|)!</w:t>
        <w:br/>
        <w:t xml:space="preserve">                                                      π∈P (k)</w:t>
        <w:br/>
        <w:br/>
        <w:t>and in particular, for N ≥ k, the vectors {ξπ |π ∈ P (k)} are linearly independent.</w:t>
        <w:br/>
        <w:t xml:space="preserve">      Proof. According to the formula in Proposition 14.40, we have:</w:t>
        <w:br/>
        <w:t xml:space="preserve">                                    det(GkN ) = det(A) det(L)</w:t>
        <w:br/>
        <w:t xml:space="preserve">   Now if we order P (k) as usual, with respect to the number of blocks, and then lexi-</w:t>
        <w:br/>
        <w:t>cographically, we see that A is upper triangular, and that L is lower triangular. But this</w:t>
        <w:br/>
        <w:t>shows that det(A) = 1, and in what concerns det(L), this can be computed as well by</w:t>
        <w:br/>
        <w:t>making the product on the diagonal, and we obtain the number in the statement.          □</w:t>
        <w:br/>
        <w:t xml:space="preserve">      Now back to the laws of characters, we can formulate:</w:t>
        <w:br/>
        <w:t xml:space="preserve">    Proposition 14.42. For an easy group G = (GN ), coming from a category of parti-</w:t>
        <w:br/>
        <w:t>tions D = (D(k, l)), the asymptotic moments of the main character are given by</w:t>
        <w:br/>
        <w:t xml:space="preserve">                                      Z</w:t>
        <w:br/>
        <w:t xml:space="preserve">                                  lim    χk = #D(k)</w:t>
        <w:br/>
        <w:t xml:space="preserve">                                      N →∞       GN</w:t>
        <w:br/>
        <w:br/>
        <w:t>where D(k) = D(∅, k), with the limiting sequence on the left consisting of certain integers,</w:t>
        <w:br/>
        <w:t>and being stationary at least starting from the k-th term.</w:t>
        <w:br/>
        <w:t xml:space="preserve">   Proof. This follows indeed from the Peter-Weyl theory, by using the linear indepen-</w:t>
        <w:br/>
        <w:t>dence result for the vectors ξπ coming from Theorem 14.41.                          □</w:t>
        <w:br/>
        <w:t xml:space="preserve">      With these preliminaries in hand, we can now state and prove: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14D. HAAR INTEGRATION                                     341</w:t>
        <w:br/>
        <w:br/>
        <w:t xml:space="preserve">   Theorem 14.43. In the N → ∞ limit, the laws of the main character for the main</w:t>
        <w:br/>
        <w:t>easy groups, real and complex, and discrete and continuous, are as follows,</w:t>
        <w:br/>
        <w:t xml:space="preserve">                      KO N           / UN                  BO 1      / G1</w:t>
        <w:br/>
        <w:t xml:space="preserve">                                        O                               O</w:t>
        <w:br/>
        <w:br/>
        <w:t xml:space="preserve">                                                   :</w:t>
        <w:br/>
        <w:br/>
        <w:t xml:space="preserve">                      HN             / ON                  b1         / g1</w:t>
        <w:br/>
        <w:br/>
        <w:t>with these laws, namely the real and complex Gaussian and Bessel laws, being the main</w:t>
        <w:br/>
        <w:t>limiting laws in real and complex, and discrete and continuous probability.</w:t>
        <w:br/>
        <w:t xml:space="preserve">   Proof. This follows from the above results. To be more precise, we know that the</w:t>
        <w:br/>
        <w:t>above groups are all easy, the corresponding categories of partitions being as follows:</w:t>
        <w:br/>
        <w:t xml:space="preserve">                                      Peven o              P2</w:t>
        <w:br/>
        <w:br/>
        <w:br/>
        <w:t xml:space="preserve">                                      Peven o              P2</w:t>
        <w:br/>
        <w:t xml:space="preserve">    Thus, we can use Proposition 14.42, are we are led into counting partitions, and then</w:t>
        <w:br/>
        <w:t>recovering the measures via their moments, and this leads to the result.               □</w:t>
        <w:br/>
        <w:br/>
        <w:t xml:space="preserve">   Our aim now is to go beyond what we have, with results regarding the truncated</w:t>
        <w:br/>
        <w:t>characters. Let us start with a general formula coming from Peter-Weyl, namely:</w:t>
        <w:br/>
        <w:t xml:space="preserve">    Theorem 14.44. The Haar integration over a closed subgroup G ⊂u UN is given on</w:t>
        <w:br/>
        <w:t>the dense subalgebra of smooth functions by the Weingarten type formula</w:t>
        <w:br/>
        <w:t xml:space="preserve">                     Z                              X</w:t>
        <w:br/>
        <w:t xml:space="preserve">                         gie11j1 . . . giekkjk dg =   δπ (i)δσ (j)Wk (π, ν)</w:t>
        <w:br/>
        <w:t xml:space="preserve">                        G                       π,ν∈D(k)</w:t>
        <w:br/>
        <w:br/>
        <w:t>valid for any colored integer k = e1 . . . ek and any multi-indices i, j, where D(k) is a linear</w:t>
        <w:br/>
        <w:t>basis of F ix(u⊗k ), the associated generalized Kronecker symbols are given by</w:t>
        <w:br/>
        <w:t xml:space="preserve">                                δπ (i) =&lt; π, ei1 ⊗ . . . ⊗ eik &gt;</w:t>
        <w:br/>
        <w:t>and Wk = G−1</w:t>
        <w:br/>
        <w:t xml:space="preserve">          k is the inverse of the Gram matrix, Gk (π, ν) =&lt; π, ν &gt;.</w:t>
        <w:br/>
        <w:br/>
        <w:t xml:space="preserve">    Proof. This is something very standard, coming from the fact that the above inte-</w:t>
        <w:br/>
        <w:t>grals form altogether the orthogonal projection P k onto the following space:</w:t>
        <w:br/>
        <w:t xml:space="preserve">                                   F ix(u⊗k ) = span(D(k))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342                                       14. COMPACT GROUPS</w:t>
        <w:br/>
        <w:br/>
        <w:t xml:space="preserve">      Consider now the following linear map, with D(k) = {ξk } being as in the statement:</w:t>
        <w:br/>
        <w:t xml:space="preserve">                                          X</w:t>
        <w:br/>
        <w:t xml:space="preserve">                                 E(x) =        &lt; x, ξπ &gt; ξπ</w:t>
        <w:br/>
        <w:t xml:space="preserve">                                                   π∈D(k)</w:t>
        <w:br/>
        <w:br/>
        <w:t xml:space="preserve">  By a standard linear algebra computation, it follows that we have P = W E, where</w:t>
        <w:br/>
        <w:t>W is the inverse of the restriction of E to the following space:</w:t>
        <w:br/>
        <w:br/>
        <w:t xml:space="preserve">                                 K = span Tπ π ∈ D(k)</w:t>
        <w:br/>
        <w:t xml:space="preserve">  But this restriction is the linear map given by the matrix Gk , and so W is the linear</w:t>
        <w:br/>
        <w:t>map given by the inverse matrix Wk = G−1 k , and this gives the result.               □</w:t>
        <w:br/>
        <w:t xml:space="preserve">      In the easy case, we have the following more concrete result:</w:t>
        <w:br/>
        <w:t xml:space="preserve">   Theorem 14.45. For an easy group G ⊂ UN , coming from a category of partitions</w:t>
        <w:br/>
        <w:t>D = (D(k, l)), we have the Weingarten formula</w:t>
        <w:br/>
        <w:t xml:space="preserve">                    Z                             X</w:t>
        <w:br/>
        <w:t xml:space="preserve">                       gie11j1 . . . giekkjk dg =   δπ (i)δν (j)WkN (π, ν)</w:t>
        <w:br/>
        <w:t xml:space="preserve">                         G                           π,ν∈D(k)</w:t>
        <w:br/>
        <w:br/>
        <w:t>for any k = e1 . . . ek and any i, j, where D(k) = D(∅, k), δ are usual Kronecker type</w:t>
        <w:br/>
        <w:t>symbols, checking whether the indices match, and WkN = G−1 kN , with</w:t>
        <w:br/>
        <w:br/>
        <w:t xml:space="preserve">                                           GkN (π, ν) = N |π∨ν|</w:t>
        <w:br/>
        <w:t>where |.| is the number of blocks.</w:t>
        <w:br/>
        <w:t xml:space="preserve">   Proof. We use the abstract Weingarten formula, from Theorem 14.44. Indeed, the</w:t>
        <w:br/>
        <w:t>Kronecker type symbols there are then the usual ones, as shown by:</w:t>
        <w:br/>
        <w:t xml:space="preserve">                δξπ (i) = &lt; ξπ , ei1 ⊗ . . . ⊗ eik &gt;</w:t>
        <w:br/>
        <w:t xml:space="preserve">                          *                                                                 +</w:t>
        <w:br/>
        <w:t xml:space="preserve">                           X</w:t>
        <w:br/>
        <w:t xml:space="preserve">                        =        δπ (j1 , . . . , jk )ej1 ⊗ . . . ⊗ ejk , ei1 ⊗ . . . ⊗ eik</w:t>
        <w:br/>
        <w:t xml:space="preserve">                                  j</w:t>
        <w:br/>
        <w:br/>
        <w:t xml:space="preserve">                         = δπ (i1 , . . . , ik )</w:t>
        <w:br/>
        <w:t xml:space="preserve">      The Gram matrix being as well the correct one, we obtain the result.                      □</w:t>
        <w:br/>
        <w:t xml:space="preserve">    As an application of this, let us discuss the computation of the laws of characters.</w:t>
        <w:br/>
        <w:t>First, we have the following formula, in the general easy group setting:</w:t>
        <w:br/>
        <w:t xml:space="preserve">      Proposition 14.46. The moments of truncated characters are given by</w:t>
        <w:br/>
        <w:t xml:space="preserve">                          Z</w:t>
        <w:br/>
        <w:t xml:space="preserve">                            (u11 + . . . + uss )k = T r(WkN Gks )</w:t>
        <w:br/>
        <w:t xml:space="preserve">                                 G</w:t>
        <w:br/>
        <w:br/>
        <w:t>where GkN and WkN = G−1</w:t>
        <w:br/>
        <w:t xml:space="preserve">                     kN are the associated Gram and Weingarten matrices.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14D. HAAR INTEGRATION                                               343</w:t>
        <w:br/>
        <w:br/>
        <w:t xml:space="preserve">   Proof. We have indeed the following computation:</w:t>
        <w:br/>
        <w:t xml:space="preserve">          Z                        Xs     s Z</w:t>
        <w:br/>
        <w:t xml:space="preserve">                                          X</w:t>
        <w:br/>
        <w:t xml:space="preserve">                                k</w:t>
        <w:br/>
        <w:t xml:space="preserve">            (u11 + . . . + uss ) =    ...      ui1 i1 . . . gik ik</w:t>
        <w:br/>
        <w:t xml:space="preserve">             G                          i1 =1   ik =1   G</w:t>
        <w:br/>
        <w:br/>
        <w:t xml:space="preserve">                                          X                     s</w:t>
        <w:br/>
        <w:t xml:space="preserve">                                                                X             s</w:t>
        <w:br/>
        <w:t xml:space="preserve">                                                                              X</w:t>
        <w:br/>
        <w:t xml:space="preserve">                                   =               WkN (π, σ)           ...           δπ (i)δσ (i)</w:t>
        <w:br/>
        <w:t xml:space="preserve">                                        π,σ∈D(k)                i1 =1         ik =1</w:t>
        <w:br/>
        <w:t xml:space="preserve">                                          X</w:t>
        <w:br/>
        <w:t xml:space="preserve">                                   =               WkN (π, σ)Gks (σ, π)</w:t>
        <w:br/>
        <w:t xml:space="preserve">                                        π,σ∈D(k)</w:t>
        <w:br/>
        <w:br/>
        <w:t xml:space="preserve">                                   = T r(WkN Gks )</w:t>
        <w:br/>
        <w:t xml:space="preserve">   Thus, we have obtained the formula in the statement.                                              □</w:t>
        <w:br/>
        <w:t xml:space="preserve">   The idea now is to impose a natural uniformity condition, as follows:</w:t>
        <w:br/>
        <w:t xml:space="preserve">  Definition 14.47. An easy group G = (GN ), coming from a category of partitions</w:t>
        <w:br/>
        <w:t>D ⊂ P , is called uniform if it satisfies the following equivalent conditions:</w:t>
        <w:br/>
        <w:t xml:space="preserve">   (1) GN −1 = GN ∩ UN −1 , via the embedding UN −1 ⊂ UN given by u → diag(u, 1).</w:t>
        <w:br/>
        <w:t xml:space="preserve">   (2) GN −1 = GN ∩ UN −1 , via the N possible diagonal embeddings UN −1 ⊂ UN .</w:t>
        <w:br/>
        <w:t xml:space="preserve">   (3) D is stable under the operation which consists in removing blocks.</w:t>
        <w:br/>
        <w:t xml:space="preserve">    Here the equivalence between the above three conditions is something standard, ob-</w:t>
        <w:br/>
        <w:t>tained by doing some combinatorics. Also, we have many examples of such groups, the</w:t>
        <w:br/>
        <w:t>idea here being that the most familiar easy groups G = (GN ) that we know, as for instance</w:t>
        <w:br/>
        <w:t>the various real and complex rotation and reflection groups, are indeed uniform.</w:t>
        <w:br/>
        <w:br/>
        <w:t xml:space="preserve">    In what follows we will be mostly interested in the condition (3) above, which makes</w:t>
        <w:br/>
        <w:t>the link with our computations for truncated characters, and simplifies them. To be more</w:t>
        <w:br/>
        <w:t>precise, by imposing the uniformity condition we obtain the following result:</w:t>
        <w:br/>
        <w:t xml:space="preserve">   Theorem 14.48. For a uniform easy group G = (GN ), we have the formula</w:t>
        <w:br/>
        <w:t xml:space="preserve">                                 Z         X</w:t>
        <w:br/>
        <w:t xml:space="preserve">                             lim     χkt =      t|π|</w:t>
        <w:br/>
        <w:t xml:space="preserve">                                 N →∞    GN          π∈D(k)</w:t>
        <w:br/>
        <w:br/>
        <w:t>with D ⊂ P being the associated category of partitions.</w:t>
        <w:br/>
        <w:t xml:space="preserve">   Proof. We use the general moment formula from Proposition 14.46, namely:</w:t>
        <w:br/>
        <w:t xml:space="preserve">                       Z</w:t>
        <w:br/>
        <w:t xml:space="preserve">                         (u11 + . . . + uss )k = T r(WkN Gks )</w:t>
        <w:br/>
        <w:t xml:space="preserve">                            G</w:t>
        <w:br/>
        <w:t xml:space="preserve">   By setting s = [tN ], with t &gt; 0 being a given parameter, this formula becomes:</w:t>
        <w:br/>
        <w:t xml:space="preserve">                                Z</w:t>
        <w:br/>
        <w:t xml:space="preserve">                                     χkt = T r(WkN Gk[tN ] )</w:t>
        <w:br/>
        <w:t xml:space="preserve">                                  GN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344                                 14. COMPACT GROUPS</w:t>
        <w:br/>
        <w:br/>
        <w:t xml:space="preserve">   The point now is that in the uniform case the Gram and Weingarten matrices are</w:t>
        <w:br/>
        <w:t>asymptotically diagonal, and this leads to the formula in the statement.       □</w:t>
        <w:br/>
        <w:t xml:space="preserve">      We can now formulate some general character results, as follows:</w:t>
        <w:br/>
        <w:t xml:space="preserve">   Theorem 14.49. With N → ∞, the laws of truncated characters are as follows:</w:t>
        <w:br/>
        <w:t xml:space="preserve">    (1) For ON we obtain the Gaussian law gt .</w:t>
        <w:br/>
        <w:t xml:space="preserve">    (2) For UN we obtain the complex Gaussian law Gt .</w:t>
        <w:br/>
        <w:t xml:space="preserve">    (3) For SN we obtain the Poisson law pt .</w:t>
        <w:br/>
        <w:t xml:space="preserve">    (4) For HN we obtain the Bessel law bt .</w:t>
        <w:br/>
        <w:t xml:space="preserve">    (5) For HNs we obtain the generalized Bessel law bst .</w:t>
        <w:br/>
        <w:t xml:space="preserve">    (6) For KN we obtain the complex Bessel law Bt .</w:t>
        <w:br/>
        <w:t>Also, for BN , CN and for SpN we obtain modified normal laws.</w:t>
        <w:br/>
        <w:t xml:space="preserve">      Proof. We use the formula that we found in Theorem 14.48, namely:</w:t>
        <w:br/>
        <w:t xml:space="preserve">                                     Z         X</w:t>
        <w:br/>
        <w:t xml:space="preserve">                                lim      χkt =     t|π|</w:t>
        <w:br/>
        <w:t xml:space="preserve">                                   N →∞   GN      π∈D(k)</w:t>
        <w:br/>
        <w:br/>
        <w:t xml:space="preserve">    By doing now some combinatorics, for instance in relation with the cumulants, this</w:t>
        <w:br/>
        <w:t>gives the results. We refer here to [7] and various related papers.                 □</w:t>
        <w:br/>
        <w:t xml:space="preserve">                                       14e. Exercises</w:t>
        <w:br/>
        <w:t xml:space="preserve">      This was a tough, modern linear algebra chapter, and as exercises, we have:</w:t>
        <w:br/>
        <w:t xml:space="preserve">      Exercise 14.50. Read more about the basic theory of Lie groups and algebras.</w:t>
        <w:br/>
        <w:t xml:space="preserve">      Exercise 14.51. Read as well about the classification of Lie groups and algebras.</w:t>
        <w:br/>
        <w:t xml:space="preserve">      Exercise 14.52. Work out all the details, for the ∗-algebras A ⊂ MN (C).</w:t>
        <w:br/>
        <w:t xml:space="preserve">      Exercise 14.53. Work out all the details for the existence of the Haar measure.</w:t>
        <w:br/>
        <w:t xml:space="preserve">      Exercise 14.54. Look up and learn the full proof of Tannakian duality.</w:t>
        <w:br/>
        <w:t xml:space="preserve">      Exercise 14.55. Find some other interesting examples of easy groups.</w:t>
        <w:br/>
        <w:t xml:space="preserve">      Exercise 14.56. Work out the asymptotic law results for characters.</w:t>
        <w:br/>
        <w:t xml:space="preserve">      Exercise 14.57. Work out the asymptotic law results for truncated characters.</w:t>
        <w:br/>
        <w:t xml:space="preserve">      As bonus exercise, try unifying the theories of Lie algebras, and Brauer algebras.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CHAPTER 15</w:t>
        <w:br/>
        <w:br/>
        <w:t xml:space="preserve">                                   Spin matrices</w:t>
        <w:br/>
        <w:br/>
        <w:t xml:space="preserve">                                15a. Quantum physics</w:t>
        <w:br/>
        <w:t xml:space="preserve">    Good news, done with mathematics, we have learned enough interesting things, and in</w:t>
        <w:br/>
        <w:t>the remainder of this book we will get into physics, and mathematical physics. Everything</w:t>
        <w:br/>
        <w:t>will remain of course linear algebra oriented, and we will be talking about things which</w:t>
        <w:br/>
        <w:t>are related to the most important matrix groups of them all, namely SU2 and SO3 .</w:t>
        <w:br/>
        <w:br/>
        <w:t xml:space="preserve">    You have surely heard about the atomic theory, in its golden age, happening around</w:t>
        <w:br/>
        <w:t>1900-1920. At that time, Bohr was able to put everything together, and formulate a</w:t>
        <w:br/>
        <w:t>nice conjecture regarding the functioning of hydrogen 1 H, and of heavier atoms as well.</w:t>
        <w:br/>
        <w:t>However, this turned difficult to prove, among others because the electrons are “slippery”</w:t>
        <w:br/>
        <w:t>particles, having no clear positions and speeds. Nevertheless, Heisenberg came with a</w:t>
        <w:br/>
        <w:t>clever way of solving this question, by encoding positions and speeds by certain linear</w:t>
        <w:br/>
        <w:t>operators, instead of numbers, and managed to prove the Bohr conjecture.</w:t>
        <w:br/>
        <w:br/>
        <w:t xml:space="preserve">    Before explaining what Heisenberg was saying, let us hear as well the point of view</w:t>
        <w:br/>
        <w:t>of Schrödinger, which came a few years later. His idea was to forget about exact things,</w:t>
        <w:br/>
        <w:t>and try to investigate the hydrogen atom statistically. Let us start with:</w:t>
        <w:br/>
        <w:t xml:space="preserve">    Question 15.1. In the context of the hydrogen atom, assuming that the proton is</w:t>
        <w:br/>
        <w:t>fixed, what is the probability density φt (x) of the position of the electron e, at time t,</w:t>
        <w:br/>
        <w:t xml:space="preserve">                                                 Z</w:t>
        <w:br/>
        <w:t xml:space="preserve">                                  Pt (e ∈ V ) =     φt (x)dx</w:t>
        <w:br/>
        <w:t xml:space="preserve">                                                  V</w:t>
        <w:br/>
        <w:t>as function of an intial probability density φ0 (x)? Moreover, can the corresponding equa-</w:t>
        <w:br/>
        <w:t>tion be solved, and will this prove the Bohr claims for hydrogen, statistically?</w:t>
        <w:br/>
        <w:t xml:space="preserve">    In order to get familiar with this question, let us first look at examples coming from</w:t>
        <w:br/>
        <w:t>classical mechanics. In the context of a particle whose position at time t is given by</w:t>
        <w:br/>
        <w:t>x0 + γ(t), the evolution of the probability density will be given by:</w:t>
        <w:br/>
        <w:t xml:space="preserve">                                  φt (x) = φ0 (x) + γ(t)</w:t>
        <w:br/>
        <w:t xml:space="preserve">   However, such examples are somewhat trivial, of course not in relation with the com-</w:t>
        <w:br/>
        <w:t>putation of γ, usually a difficult question, but in relation with our questions, and do not</w:t>
        <w:br/>
        <w:t>apply to the electron. The point indeed is that, in what regards the electron, we have:</w:t>
        <w:br/>
        <w:t xml:space="preserve">                                            345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346                                  15. SPIN MATRICES</w:t>
        <w:br/>
        <w:br/>
        <w:t xml:space="preserve">      Fact 15.2. In respect with various simple interference experiments:</w:t>
        <w:br/>
        <w:t xml:space="preserve">       (1) The electron is definitely not a particle in the usual sense.</w:t>
        <w:br/>
        <w:t xml:space="preserve">       (2) But in most situations it behaves exactly like a wave.</w:t>
        <w:br/>
        <w:t xml:space="preserve">       (3) But in other situations it behaves like a particle.</w:t>
        <w:br/>
        <w:t xml:space="preserve">    Getting back now to the Schrödinger question, all this suggests to use, as for the</w:t>
        <w:br/>
        <w:t>waves, an amplitude function ψt (x) ∈ C, related to the density φt (x) &gt; 0 by the formula</w:t>
        <w:br/>
        <w:t>φt (x) = |ψt (x)|2 . Not that a big deal, you would say, because the two are related by</w:t>
        <w:br/>
        <w:t>simple formulae as follows, with θt (x) being an arbitrary phase function:</w:t>
        <w:br/>
        <w:t xml:space="preserve">                                                              p</w:t>
        <w:br/>
        <w:t xml:space="preserve">                        φt (x) = |ψt (x)|2 , ψt (x) = eiθt (x) φt (x)</w:t>
        <w:br/>
        <w:t xml:space="preserve">    However, such manipulations can be crucial, raising for instance the possibility that</w:t>
        <w:br/>
        <w:t>the amplitude function satisfies some simple equation, while the density itself, maybe not.</w:t>
        <w:br/>
        <w:t>And this is what happens indeed. Schrödinger was led in this way to:</w:t>
        <w:br/>
        <w:t xml:space="preserve">    Claim 15.3 (Schrödinger). In the context of the hydrogen atom, the amplitude function</w:t>
        <w:br/>
        <w:t>of the electron ψ = ψt (x) is subject to the Schrödinger equation</w:t>
        <w:br/>
        <w:t xml:space="preserve">                                         h2</w:t>
        <w:br/>
        <w:t xml:space="preserve">                                   ihψ̇ = − ∆ψ + V ψ</w:t>
        <w:br/>
        <w:t xml:space="preserve">                                         2m</w:t>
        <w:br/>
        <w:t>m being the mass, h = h0 /2π the reduced Planck constant, and V the Coulomb potential</w:t>
        <w:br/>
        <w:t>of the proton. The same holds for movements of the electron under any potential V .</w:t>
        <w:br/>
        <w:t xml:space="preserve">    Observe the similarity with the wave equation φ̈ = v 2 ∆φ, and with the heat equation</w:t>
        <w:br/>
        <w:t>φ̇ = α∆φ too. Many things can be said here. Following now Heisenberg and Schrödinger,</w:t>
        <w:br/>
        <w:t>and then especially Dirac, who did the axiomatization work, we have:</w:t>
        <w:br/>
        <w:t xml:space="preserve">    Definition 15.4. In quantum mechanics the states of the system are vectors of a</w:t>
        <w:br/>
        <w:t>Hilbert space H, and the observables of the system are linear operators</w:t>
        <w:br/>
        <w:t xml:space="preserve">                                        T :H→H</w:t>
        <w:br/>
        <w:t>which can be densely defined, and are taken self-adjoint, T = T ∗ . The average value of</w:t>
        <w:br/>
        <w:t>such an observable T , evaluated on a state ξ ∈ H, is given by:</w:t>
        <w:br/>
        <w:t xml:space="preserve">                                     &lt; T &gt;=&lt; T ξ, ξ &gt;</w:t>
        <w:br/>
        <w:t>In the context of the Schrödinger mechanics of the hydrogen atom, the Hilbert space is the</w:t>
        <w:br/>
        <w:t>space H = L2 (R3 ) where the wave function ψ lives, and we have</w:t>
        <w:br/>
        <w:t xml:space="preserve">                                          Z</w:t>
        <w:br/>
        <w:t xml:space="preserve">                                  &lt; T &gt;=      T (ψ) · ψ̄ dx</w:t>
        <w:br/>
        <w:t xml:space="preserve">                                              R3</w:t>
        <w:br/>
        <w:t>which is called “sandwiching” formula, with the operators</w:t>
        <w:br/>
        <w:t xml:space="preserve">                            ih                    h2 ∆       h2 ∆</w:t>
        <w:br/>
        <w:t xml:space="preserve">                  x , − ∇ , −ih∇ , −                    , −       +V</w:t>
        <w:br/>
        <w:t xml:space="preserve">                            m                     2m          2m</w:t>
        <w:br/>
        <w:t>representing the position, speed, momentum, kinetic energy, and total energy.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15A. QUANTUM PHYSICS                            347</w:t>
        <w:br/>
        <w:br/>
        <w:t xml:space="preserve">    In other words, we are doing here two things. First, we are declaring by axiom that</w:t>
        <w:br/>
        <w:t>various “sandwiching” formulae found before by Heisenberg hold true. And second, we</w:t>
        <w:br/>
        <w:t>are raising the possibility for other quantum mechanical systems, more complicated, to</w:t>
        <w:br/>
        <w:t>be described as well by the mathematics of operators on a certain Hilbert space H.</w:t>
        <w:br/>
        <w:br/>
        <w:t xml:space="preserve">   With this discussed, let us develop now quantum mechanics, in a mathematical way,</w:t>
        <w:br/>
        <w:t>by studying the Schrödinger equation from Claim 15.3. We first have:</w:t>
        <w:br/>
        <w:t xml:space="preserve">   Proposition 15.5. We have the following formula,</w:t>
        <w:br/>
        <w:t xml:space="preserve">                                     ih</w:t>
        <w:br/>
        <w:t xml:space="preserve">                                φ̇ =       ∆ψ · ψ̄ − ∆ψ̄ · ψ</w:t>
        <w:br/>
        <w:t xml:space="preserve">                                     2m</w:t>
        <w:br/>
        <w:t>for the time derivative of the probability density function φ = |ψ|2 .</w:t>
        <w:br/>
        <w:t xml:space="preserve">   Proof. According to the Leibnitz product rule, we have the following formula:</w:t>
        <w:br/>
        <w:t xml:space="preserve">                                d        d</w:t>
        <w:br/>
        <w:t xml:space="preserve">                             φ̇ = |ψ|2 = (ψ ψ̄) = ψ̇ ψ̄ + ψ ψ̄˙</w:t>
        <w:br/>
        <w:t xml:space="preserve">                               dt        dt</w:t>
        <w:br/>
        <w:t xml:space="preserve">   On the other hand, the Schrödinger equation and its conjugate read:</w:t>
        <w:br/>
        <w:br/>
        <w:t xml:space="preserve">                   ih         2m              ˙      ih         2m</w:t>
        <w:br/>
        <w:t xml:space="preserve">             ψ̇ =       ∆ψ − 2 V ψ        , ψ̄ = −        ∆ψ̄ − 2 V ψ̄</w:t>
        <w:br/>
        <w:t xml:space="preserve">                  2m           h                    2m          h</w:t>
        <w:br/>
        <w:t xml:space="preserve">   By plugging this data, we obtain the following formula:</w:t>
        <w:br/>
        <w:br/>
        <w:t xml:space="preserve">                       ih          2m                    2m</w:t>
        <w:br/>
        <w:t xml:space="preserve">                 φ̇ =        ∆ψ − 2 V ψ ψ̄ − ∆ψ̄ − 2 V ψ̄ ψ</w:t>
        <w:br/>
        <w:t xml:space="preserve">                      2m            h                     h</w:t>
        <w:br/>
        <w:t xml:space="preserve">   But this gives, after simplifying, the formula in the statement.                  □</w:t>
        <w:br/>
        <w:t xml:space="preserve">   As an important application of Proposition 15.5, we have:</w:t>
        <w:br/>
        <w:t xml:space="preserve">   Theorem 15.6. The Schrödinger equation conserves probability amplitudes,</w:t>
        <w:br/>
        <w:t xml:space="preserve">                        Z                  Z</w:t>
        <w:br/>
        <w:t xml:space="preserve">                                 2</w:t>
        <w:br/>
        <w:t xml:space="preserve">                            |ψ0 | = 1 =⇒       |ψt |2 = 1</w:t>
        <w:br/>
        <w:t xml:space="preserve">                               R3                  R3</w:t>
        <w:br/>
        <w:br/>
        <w:t>in agreement with the basic probabilistic requirement, P = 1 overall.</w:t>
        <w:br/>
        <w:t xml:space="preserve">   Proof. According to the formula in Proposition 15.5, we have:</w:t>
        <w:br/>
        <w:t xml:space="preserve">                    Z               Z</w:t>
        <w:br/>
        <w:t xml:space="preserve">                  d        2              d</w:t>
        <w:br/>
        <w:t xml:space="preserve">                        |ψ| dx =             |ψ|2 dx</w:t>
        <w:br/>
        <w:t xml:space="preserve">                 dt R3                 3 dt</w:t>
        <w:br/>
        <w:t xml:space="preserve">                                    ZR</w:t>
        <w:br/>
        <w:t xml:space="preserve">                                =        φ̇ dx</w:t>
        <w:br/>
        <w:t xml:space="preserve">                                      R3</w:t>
        <w:br/>
        <w:t xml:space="preserve">                                         Z</w:t>
        <w:br/>
        <w:t xml:space="preserve">                                     ih</w:t>
        <w:br/>
        <w:t xml:space="preserve">                                =               ∆ψ · ψ̄ − ∆ψ̄ · ψ dx</w:t>
        <w:br/>
        <w:t xml:space="preserve">                                    2m R3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348                                        15. SPIN MATRICES</w:t>
        <w:br/>
        <w:br/>
        <w:t xml:space="preserve">      Now by remembering the definition of the Laplace operator, we have:</w:t>
        <w:br/>
        <w:t xml:space="preserve">                                       Z X  2</w:t>
        <w:br/>
        <w:t xml:space="preserve">                                                                d2 ψ̄</w:t>
        <w:br/>
        <w:t xml:space="preserve">                   Z</w:t>
        <w:br/>
        <w:t xml:space="preserve">                 d       2         ih            dψ</w:t>
        <w:br/>
        <w:t xml:space="preserve">                      |ψ| dx =                         · ψ̄ − 2 · ψ dx</w:t>
        <w:br/>
        <w:t xml:space="preserve">                dt R3              2m R3 i       dx2i           dxi</w:t>
        <w:br/>
        <w:t xml:space="preserve">                                           Z</w:t>
        <w:br/>
        <w:t xml:space="preserve">                                   ih X         d      dψ             dψ̄</w:t>
        <w:br/>
        <w:t xml:space="preserve">                              =                             · ψ̄ −        · ψ dx</w:t>
        <w:br/>
        <w:t xml:space="preserve">                                   2m i R3 dxi dxi                   dxi</w:t>
        <w:br/>
        <w:t xml:space="preserve">                                           Z                            ∞</w:t>
        <w:br/>
        <w:t xml:space="preserve">                                   ih X         dψ            dψ̄            dx</w:t>
        <w:br/>
        <w:t xml:space="preserve">                              =                      · ψ̄ −        ·ψ</w:t>
        <w:br/>
        <w:t xml:space="preserve">                                   2m i R2 dx                 dx         −∞ dxi</w:t>
        <w:br/>
        <w:t xml:space="preserve">                                   = 0</w:t>
        <w:br/>
        <w:t xml:space="preserve">      Thus, we are led to the conclusion in the statement.                              □</w:t>
        <w:br/>
        <w:br/>
        <w:t xml:space="preserve">      Moving now towards hydrogen, we have here the following result:</w:t>
        <w:br/>
        <w:t xml:space="preserve">   Theorem 15.7. In the case of time-independent potentials V , including the Coulomb</w:t>
        <w:br/>
        <w:t>potential of the proton, the separated solutions of the Schrödinger equation</w:t>
        <w:br/>
        <w:t xml:space="preserve">                                            ψt (x) = wt ϕ(x)</w:t>
        <w:br/>
        <w:t>are given by the following formulae, with E being a certain constant,</w:t>
        <w:br/>
        <w:t xml:space="preserve">                                                    h2</w:t>
        <w:br/>
        <w:t xml:space="preserve">                           w = e−iEt/h w0      ,   Eϕ = −</w:t>
        <w:br/>
        <w:t xml:space="preserve">                                                       ∆ϕ + V ϕ</w:t>
        <w:br/>
        <w:t xml:space="preserve">                                                    2m</w:t>
        <w:br/>
        <w:t>with the equation for ϕ being called time-independent Schrödinger equation.</w:t>
        <w:br/>
        <w:t xml:space="preserve">      Proof. By dividing by ψ, the Schrödinger equation becomes:</w:t>
        <w:br/>
        <w:t xml:space="preserve">                                           ẇ    h2 ∆ϕ</w:t>
        <w:br/>
        <w:t xml:space="preserve">                                    ih ·      =−   ·   +V</w:t>
        <w:br/>
        <w:t xml:space="preserve">                                           w     2m ϕ</w:t>
        <w:br/>
        <w:t xml:space="preserve">   Now since the left-hand side depends only on time, and the right-hand side depends</w:t>
        <w:br/>
        <w:t>only on space, both quantities must equal a constant E, and this gives the result. □</w:t>
        <w:br/>
        <w:br/>
        <w:t xml:space="preserve">      Moving ahead with theory, we can further build on Theorem 15.7, as follows:</w:t>
        <w:br/>
        <w:t xml:space="preserve">    Theorem 15.8. In the case of time-independent potentials V , the Schrödinger equa-</w:t>
        <w:br/>
        <w:t>tion and its time-independent version have the following properties:</w:t>
        <w:br/>
        <w:t xml:space="preserve">       (1) For solutions of type ψ = wt ϕ(x), the density φ = |ψ| is time-independent, and</w:t>
        <w:br/>
        <w:t xml:space="preserve">           more generally, all quantities of type &lt; T &gt; are time-independent.</w:t>
        <w:br/>
        <w:t xml:space="preserve">       (2) The time-independent Schrödinger equation can be written as Hϕ b = Eϕ, with</w:t>
        <w:br/>
        <w:t xml:space="preserve">           H = T + V being the total energy, of Hamiltonian.</w:t>
        <w:br/>
        <w:t xml:space="preserve">       (3) For solutions of type ψ = wt ϕ(x) we have &lt; H k &gt;= E k for any k. In particular</w:t>
        <w:br/>
        <w:t xml:space="preserve">           we have &lt; H &gt;= E, and the variance is &lt; H 2 &gt; − &lt; H &gt;2 = 0.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15A. QUANTUM PHYSICS                                349</w:t>
        <w:br/>
        <w:br/>
        <w:t xml:space="preserve">   Proof. All the formulae are clear indeed from the fact that, when using the sand-</w:t>
        <w:br/>
        <w:t>wiching formula for computing averages, the phases will cancel:</w:t>
        <w:br/>
        <w:t xml:space="preserve">                               Z                   Z</w:t>
        <w:br/>
        <w:t xml:space="preserve">                       &lt; T &gt;=      ψ̄ · T · ψ dx =   ϕ̄ · T · ϕ dx</w:t>
        <w:br/>
        <w:t xml:space="preserve">                                   R3                 R3</w:t>
        <w:br/>
        <w:t xml:space="preserve">   Thus, we are led to the various conclusions in the statement.                        □</w:t>
        <w:br/>
        <w:t xml:space="preserve">   We have as well the following key result, mathematical this time:</w:t>
        <w:br/>
        <w:t xml:space="preserve">    Theorem 15.9. The solutions of the Schrödinger equation with time-independent po-</w:t>
        <w:br/>
        <w:t>tential V appear as linear combinations of separated solutions</w:t>
        <w:br/>
        <w:t xml:space="preserve">                                      X</w:t>
        <w:br/>
        <w:t xml:space="preserve">                                  ψ=      cn e−iEn t/h ϕh</w:t>
        <w:br/>
        <w:t xml:space="preserve">                                         n</w:t>
        <w:br/>
        <w:br/>
        <w:t>with the absolute values of the coefficients being given by</w:t>
        <w:br/>
        <w:t xml:space="preserve">                                              X</w:t>
        <w:br/>
        <w:t xml:space="preserve">                                   &lt; H &gt;=         |cn |2 En</w:t>
        <w:br/>
        <w:t xml:space="preserve">                                              n</w:t>
        <w:br/>
        <w:br/>
        <w:t>|cn | being the probability for a measurement to return the energy value En .</w:t>
        <w:br/>
        <w:t xml:space="preserve">    Proof. This is something standard, which follows from Fourier analysis, which allows</w:t>
        <w:br/>
        <w:t>the decomposition of ψ as in the statement, and that we will not really need, in what</w:t>
        <w:br/>
        <w:t>follows next. As before, for a physical discussion here, we refer to Griffiths [41].  □</w:t>
        <w:br/>
        <w:t xml:space="preserve">    In order to solve now the hydrogen atom, by using the Schrödinger equation, the idea</w:t>
        <w:br/>
        <w:t>will be that of reformulating this equation in spherical coordinates. We have:</w:t>
        <w:br/>
        <w:t xml:space="preserve">   Theorem 15.10. The time-independent Schrödinger equation in spherical coordinates</w:t>
        <w:br/>
        <w:t>separates, for solutions of type ϕ = ρ(r)α(s, t), into two equations, as follows,</w:t>
        <w:br/>
        <w:t xml:space="preserve">                                               2mr2</w:t>
        <w:br/>
        <w:br/>
        <w:t xml:space="preserve">                            d     2 dρ</w:t>
        <w:br/>
        <w:t xml:space="preserve">                                 r ·        −       (V − E)ρ = Kρ</w:t>
        <w:br/>
        <w:t xml:space="preserve">                           dr         dr        h2</w:t>
        <w:br/>
        <w:t xml:space="preserve">                                                    d2 α</w:t>
        <w:br/>
        <w:br/>
        <w:t xml:space="preserve">                               d            dα</w:t>
        <w:br/>
        <w:t xml:space="preserve">                       sin s ·      sin s ·      + 2 = −K sin2 s · α</w:t>
        <w:br/>
        <w:t xml:space="preserve">                               ds           ds      dt</w:t>
        <w:br/>
        <w:t>with K being a constant, called radial equation, and angular equation.</w:t>
        <w:br/>
        <w:t xml:space="preserve">   Proof. We use the following well-known formula for the Laplace operator in spherical</w:t>
        <w:br/>
        <w:t>coordinates, whose proof can be found in any advanced calculus book:</w:t>
        <w:br/>
        <w:t xml:space="preserve">                                                                       d2</w:t>
        <w:br/>
        <w:br/>
        <w:t xml:space="preserve">                 1 d      2  d         1     d           d        1</w:t>
        <w:br/>
        <w:t xml:space="preserve">            ∆= 2 ·       r ·      + 2      ·     sin s ·      + 2 2 · 2</w:t>
        <w:br/>
        <w:t xml:space="preserve">                r dr         dr     r sin s ds           ds    r sin s dt</w:t>
        <w:br/>
        <w:t xml:space="preserve">   By using this formula, the time-independent Schrödinger equation reformulates as:</w:t>
        <w:br/>
        <w:t xml:space="preserve">                 h2 1 d                                                       d2 ϕ</w:t>
        <w:br/>
        <w:br/>
        <w:t xml:space="preserve">                                2 dϕ        1     d            dϕ       1</w:t>
        <w:br/>
        <w:t xml:space="preserve">   (V − E)ϕ =           ·      r ·      + 2     ·      sin s ·      + 2 2 · 2</w:t>
        <w:br/>
        <w:t xml:space="preserve">                2m r2 dr           dr    r sin s ds            ds    r sin s dt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350                                    15. SPIN MATRICES</w:t>
        <w:br/>
        <w:br/>
        <w:t xml:space="preserve">   Let us look now for separable solutions for this latter equation, consisting of a radial</w:t>
        <w:br/>
        <w:t>part and an angular part, as in the statement, namely:</w:t>
        <w:br/>
        <w:t xml:space="preserve">                                     ϕ(r, s, t) = ρ(r)α(s, t)</w:t>
        <w:br/>
        <w:t xml:space="preserve">      By plugging this function into our equation, we obtain:</w:t>
        <w:br/>
        <w:t xml:space="preserve">                    h2 α d                                                      d2 α</w:t>
        <w:br/>
        <w:br/>
        <w:t xml:space="preserve">                                   2 dρ         ρ      d          dα       ρ</w:t>
        <w:br/>
        <w:t xml:space="preserve">      (V − E)ρα =           ·     r ·      + 2      ·     sin s ·      + 2 2 · 2</w:t>
        <w:br/>
        <w:t xml:space="preserve">                   2m r2 dr           dr     r sin s ds           ds    r sin s dt</w:t>
        <w:br/>
        <w:t xml:space="preserve">    By multiplying everything by 2mr2 /(h2 ρα), and then moving the radial terms to the</w:t>
        <w:br/>
        <w:t>left, and the angular terms to the right, this latter equation can be written as follows:</w:t>
        <w:br/>
        <w:t xml:space="preserve">        2mr2                                                                     d2 α</w:t>
        <w:br/>
        <w:br/>
        <w:t xml:space="preserve">                         1 d     2 dρ            1             d           dα</w:t>
        <w:br/>
        <w:t xml:space="preserve">             (V − E) − ·        r ·       =            sin s ·     sin s ·      + 2</w:t>
        <w:br/>
        <w:t xml:space="preserve">         h2              ρ dr        dr      α sin2 s          ds          ds    dt</w:t>
        <w:br/>
        <w:t xml:space="preserve">    Since this latter equation is now separated between radial and angular variables, both</w:t>
        <w:br/>
        <w:t>sides must be equal to a certain constant −K, and this gives the result.                □</w:t>
        <w:br/>
        <w:br/>
        <w:t xml:space="preserve">      Let us first study the angular equation. The result here is as follows:</w:t>
        <w:br/>
        <w:t xml:space="preserve">      Theorem 15.11. The separated solutions α = σ(s)θ(t) of the angular equation,</w:t>
        <w:br/>
        <w:t xml:space="preserve">                                                d2 α</w:t>
        <w:br/>
        <w:br/>
        <w:t xml:space="preserve">                             d            dα</w:t>
        <w:br/>
        <w:t xml:space="preserve">                     sin s ·      sin s ·      + 2 = −K sin2 s · α</w:t>
        <w:br/>
        <w:t xml:space="preserve">                             ds           ds    dt</w:t>
        <w:br/>
        <w:t>are given by the following formulae, where l ∈ N is such that K = l(l + 1),</w:t>
        <w:br/>
        <w:t xml:space="preserve">                              σ(s) = Plm (cos s)    ,   θ(t) = eimt</w:t>
        <w:br/>
        <w:t>and where m ∈ Z is a constant, and with Plm being the Legendre function,</w:t>
        <w:br/>
        <w:t xml:space="preserve">                                                     m</w:t>
        <w:br/>
        <w:t xml:space="preserve">                        m           m       2 m/2    d</w:t>
        <w:br/>
        <w:t xml:space="preserve">                      Pl (x) = (−1) (1 − x )              Pl (x)</w:t>
        <w:br/>
        <w:t xml:space="preserve">                                                    dx</w:t>
        <w:br/>
        <w:t>where Pl are the Legendre polynomials, given by the following formula:</w:t>
        <w:br/>
        <w:t xml:space="preserve">                                             l</w:t>
        <w:br/>
        <w:t xml:space="preserve">                                       1    d</w:t>
        <w:br/>
        <w:t xml:space="preserve">                              Pl (x) = l         (x2 − 1)l</w:t>
        <w:br/>
        <w:t xml:space="preserve">                                      2 l! dx</w:t>
        <w:br/>
        <w:t>These solutions α = σ(s)θ(t) are called spherical harmonics.</w:t>
        <w:br/>
        <w:t xml:space="preserve">    Proof. This follows indeed from a routine study, and with the comment that every-</w:t>
        <w:br/>
        <w:t>thing is taken up to linear combinations. We will normalize the wave function later. □</w:t>
        <w:br/>
        <w:br/>
        <w:t xml:space="preserve">   In order to finish our study, it remains to solve the radial equation, for the Coulomb</w:t>
        <w:br/>
        <w:t>potential V of the proton. As a first manipulation on the radial equation, we have: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15A. QUANTUM PHYSICS                          351</w:t>
        <w:br/>
        <w:br/>
        <w:t xml:space="preserve">   Proposition 15.12. The radial equation, written with K = l(l + 1),</w:t>
        <w:br/>
        <w:t xml:space="preserve">                                    2mr2</w:t>
        <w:br/>
        <w:t xml:space="preserve">                           (r2 ρ′ )′ −     (V − E)ρ = l(l + 1)ρ</w:t>
        <w:br/>
        <w:t xml:space="preserve">                                     h2</w:t>
        <w:br/>
        <w:t>takes with ρ = u/r the following form, called modified radial equation,</w:t>
        <w:br/>
        <w:t xml:space="preserve">                                  h2               h2 l(l + 1)</w:t>
        <w:br/>
        <w:br/>
        <w:t xml:space="preserve">                                        ′′</w:t>
        <w:br/>
        <w:t xml:space="preserve">                         Eu = −      ·u + V +                    u</w:t>
        <w:br/>
        <w:t xml:space="preserve">                                  2m                 2mr2</w:t>
        <w:br/>
        <w:t>which is a time-independent 1D Schrödinger equation.</w:t>
        <w:br/>
        <w:t xml:space="preserve">   Proof. With ρ = u/r as in the statement, we have:</w:t>
        <w:br/>
        <w:t xml:space="preserve">                           u           u′ r − u</w:t>
        <w:br/>
        <w:t xml:space="preserve">                       ρ=      , ρ′ =            , (r2 ρ′ )′ = u′′ r</w:t>
        <w:br/>
        <w:t xml:space="preserve">                           r               r2</w:t>
        <w:br/>
        <w:t xml:space="preserve">   By plugging this data into the radial equation, this becomes:</w:t>
        <w:br/>
        <w:t xml:space="preserve">                                      2mr            l(l + 1)</w:t>
        <w:br/>
        <w:t xml:space="preserve">                            u′′ r −     2</w:t>
        <w:br/>
        <w:t xml:space="preserve">                                          (V − E)u =          ·u</w:t>
        <w:br/>
        <w:t xml:space="preserve">                                       h                 r</w:t>
        <w:br/>
        <w:t xml:space="preserve">   By multiplying everything by h2 /(2mr), this latter equation becomes:</w:t>
        <w:br/>
        <w:t xml:space="preserve">                          h2                     h2 l(l + 1)</w:t>
        <w:br/>
        <w:t xml:space="preserve">                             · u′′ − (V − E)u =              ·u</w:t>
        <w:br/>
        <w:t xml:space="preserve">                         2m                         2mr2</w:t>
        <w:br/>
        <w:t xml:space="preserve">   But this gives the formula in the statement. As for the interpretation, as time-</w:t>
        <w:br/>
        <w:t>independent 1D Schrödinger equation, this is clear as well, and with the comment here</w:t>
        <w:br/>
        <w:t>that the term added to the potential V is some sort of centrifugal term.            □</w:t>
        <w:br/>
        <w:t xml:space="preserve">   It remains to solve the above equation, for the Coulomb potential of the proton. And</w:t>
        <w:br/>
        <w:t>we have here the following result, which proves the original claims by Bohr:</w:t>
        <w:br/>
        <w:t xml:space="preserve">   Theorem 15.13 (Schrödinger). In the case of the hydrogen atom, where V is the</w:t>
        <w:br/>
        <w:t>Coulomb potential of the proton, the modified radial equation, which reads</w:t>
        <w:br/>
        <w:t xml:space="preserve">                               h2            Ke2 h2 l(l + 1)</w:t>
        <w:br/>
        <w:br/>
        <w:t xml:space="preserve">                                     ′′</w:t>
        <w:br/>
        <w:t xml:space="preserve">                       Eu = −      ·u + −         +              u</w:t>
        <w:br/>
        <w:t xml:space="preserve">                               2m              r       2mr2</w:t>
        <w:br/>
        <w:t>leads to the Bohr formula for allowed energies,</w:t>
        <w:br/>
        <w:t xml:space="preserve">                                                 2</w:t>
        <w:br/>
        <w:t xml:space="preserve">                                        m Ke2</w:t>
        <w:br/>
        <w:br/>
        <w:t xml:space="preserve">                                                     1</w:t>
        <w:br/>
        <w:t xml:space="preserve">                                 En = −            · 2</w:t>
        <w:br/>
        <w:t xml:space="preserve">                                        2     h     n</w:t>
        <w:br/>
        <w:t>with n ∈ N, the binding energy being</w:t>
        <w:br/>
        <w:t xml:space="preserve">                                      E1 ≃ −2.177 × 10−18</w:t>
        <w:br/>
        <w:t>with means E1 ≃ −13.591 eV.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352                                    15. SPIN MATRICES</w:t>
        <w:br/>
        <w:br/>
        <w:t xml:space="preserve">      Proof. This is again something non-trivial, the idea being as follows:</w:t>
        <w:br/>
        <w:t xml:space="preserve">      (1) By dividing our modified radial equation by E, this becomes:</w:t>
        <w:br/>
        <w:t xml:space="preserve">                              h2                    Ke2 h2 l(l + 1)</w:t>
        <w:br/>
        <w:br/>
        <w:t xml:space="preserve">                                        ′′</w:t>
        <w:br/>
        <w:t xml:space="preserve">                          −         ·u = 1+            −              u</w:t>
        <w:br/>
        <w:t xml:space="preserve">                            2mE                     Er     2mEr2</w:t>
        <w:br/>
        <w:t xml:space="preserve">                       √</w:t>
        <w:br/>
        <w:t xml:space="preserve">      In terms of γ = −2mE/h, this equation takes the following form:</w:t>
        <w:br/>
        <w:t xml:space="preserve">                                 u′′             Ke2 l(l + 1)</w:t>
        <w:br/>
        <w:br/>
        <w:t xml:space="preserve">                                      = 1+           +           u</w:t>
        <w:br/>
        <w:t xml:space="preserve">                                 γ2              Er    (γr)2</w:t>
        <w:br/>
        <w:t xml:space="preserve">      In terms of the new variable p = γr, this latter equation reads:</w:t>
        <w:br/>
        <w:t xml:space="preserve">                                                γKe2 l(l + 1)</w:t>
        <w:br/>
        <w:br/>
        <w:t xml:space="preserve">                                 ′′</w:t>
        <w:br/>
        <w:t xml:space="preserve">                               u = 1+                +           u</w:t>
        <w:br/>
        <w:t xml:space="preserve">                                                 Ep      p2</w:t>
        <w:br/>
        <w:t xml:space="preserve">      Now let us introduce a new constant S for our problem, as follows:</w:t>
        <w:br/>
        <w:t xml:space="preserve">                                                    γKe2</w:t>
        <w:br/>
        <w:t xml:space="preserve">                                              S=−</w:t>
        <w:br/>
        <w:t xml:space="preserve">                                                     E</w:t>
        <w:br/>
        <w:t xml:space="preserve">      In terms of this new constant, our equation reads:</w:t>
        <w:br/>
        <w:br/>
        <w:t xml:space="preserve">                                     ′′           S l(l + 1)</w:t>
        <w:br/>
        <w:t xml:space="preserve">                                  u = 1− +                     u</w:t>
        <w:br/>
        <w:t xml:space="preserve">                                                  p    p2</w:t>
        <w:br/>
        <w:t xml:space="preserve">    (2) The idea will be that of looking for a solution written as a power series, but before</w:t>
        <w:br/>
        <w:t>that, we must “peel off” the asymptotic behavior. Which is something that can be done,</w:t>
        <w:br/>
        <w:t>of course, heuristically. With p → ∞ we are led to u′′ = u, and ignoring the solution</w:t>
        <w:br/>
        <w:t>u = ep which blows up, our approximate asymptotic solution is:</w:t>
        <w:br/>
        <w:t xml:space="preserve">                                             u ∼ e−p</w:t>
        <w:br/>
        <w:t xml:space="preserve">   Similarly, with p → 0 we are led to u′′ = l(l +1)u/p2 , and ignoring the solution u = p−l</w:t>
        <w:br/>
        <w:t>which blows up, our approximate asymptotic solution is:</w:t>
        <w:br/>
        <w:t xml:space="preserve">                                             u ∼ pl+1</w:t>
        <w:br/>
        <w:t xml:space="preserve">      (3) The above heuristic considerations suggest writing our function u as follows:</w:t>
        <w:br/>
        <w:t xml:space="preserve">                                          u = pl+1 e−p v</w:t>
        <w:br/>
        <w:t xml:space="preserve">      So, let us do this. In terms of v, we have the following formula:</w:t>
        <w:br/>
        <w:t xml:space="preserve">                                 u′ = pl e−p [(l + 1 − p)v + pv ′ ]</w:t>
        <w:br/>
        <w:t xml:space="preserve">      Differentiating a second time gives the following formula:</w:t>
        <w:br/>
        <w:br/>
        <w:t xml:space="preserve">                  ′′    l −p    l(l + 1)                               ′     ′′</w:t>
        <w:br/>
        <w:t xml:space="preserve">                 u =pe                   − 2l − 2 + p v + 2(l + 1 − p)v + pv</w:t>
        <w:br/>
        <w:t xml:space="preserve">                                    p</w:t>
        <w:br/>
        <w:t xml:space="preserve">      Thus the radial equation, as modified in (1) above, reads:</w:t>
        <w:br/>
        <w:t xml:space="preserve">                           pv ′′ + 2(l + 1 − p)v ′ + (S − 2(l + 1))v = 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15A. QUANTUM PHYSICS                                        353</w:t>
        <w:br/>
        <w:br/>
        <w:t xml:space="preserve">   (4) We will be looking for a solution v appearing as a power series:</w:t>
        <w:br/>
        <w:t xml:space="preserve">                                           X∞</w:t>
        <w:br/>
        <w:t xml:space="preserve">                                       v=     cj p j</w:t>
        <w:br/>
        <w:t xml:space="preserve">                                             j=0</w:t>
        <w:br/>
        <w:br/>
        <w:t xml:space="preserve">   But our equation leads to the following recurrence formula for the coefficients:</w:t>
        <w:br/>
        <w:t xml:space="preserve">                                      2(j + l + 1) − S</w:t>
        <w:br/>
        <w:t xml:space="preserve">                             cj+1 =                      · cj</w:t>
        <w:br/>
        <w:t xml:space="preserve">                                     (j + 1)(j + 2l + 2)</w:t>
        <w:br/>
        <w:t xml:space="preserve">   (5) We are in principle done, but we still must check that, with this choice for the</w:t>
        <w:br/>
        <w:t>coefficients cj , our solution v, or rather our solution u, does not blow up. And the whole</w:t>
        <w:br/>
        <w:t>point is here. Indeed, at j &gt;&gt; 0 our recurrence formula reads, approximately:</w:t>
        <w:br/>
        <w:t xml:space="preserve">                                                   2cj</w:t>
        <w:br/>
        <w:t xml:space="preserve">                                           cj+1 ≃</w:t>
        <w:br/>
        <w:t xml:space="preserve">                                                    j</w:t>
        <w:br/>
        <w:t xml:space="preserve">   But, surprisingly, this leads to v ≃ c0 e2p , and so to u ≃ c0 pl+1 ep , which blows up.</w:t>
        <w:br/>
        <w:t xml:space="preserve">    (6) As a conclusion, the only possibility for u not to blow up is that where the series</w:t>
        <w:br/>
        <w:t>defining v terminates at some point. Thus, we must have for a certain index j:</w:t>
        <w:br/>
        <w:t xml:space="preserve">                                      2(j + l + 1) = S</w:t>
        <w:br/>
        <w:t xml:space="preserve">   In other words, we must have, for a certain integer n &gt; l:</w:t>
        <w:br/>
        <w:t xml:space="preserve">                                           S = 2n</w:t>
        <w:br/>
        <w:t xml:space="preserve">   (7) We are almost there. Recall from (1) above that S was defined as follows:</w:t>
        <w:br/>
        <w:t xml:space="preserve">                                                   √</w:t>
        <w:br/>
        <w:t xml:space="preserve">                                     γKe2            −2mE</w:t>
        <w:br/>
        <w:t xml:space="preserve">                           S=−              : γ=</w:t>
        <w:br/>
        <w:t xml:space="preserve">                                      E               h</w:t>
        <w:br/>
        <w:t xml:space="preserve">   Thus, we have the following formula for the square of S:</w:t>
        <w:br/>
        <w:t xml:space="preserve">                           γ 2 K 2 e4     2mE K 2 e4     2mK 2 e4</w:t>
        <w:br/>
        <w:t xml:space="preserve">                     S2 =             = −     ·      = −</w:t>
        <w:br/>
        <w:t xml:space="preserve">                               E2          h2   E2          h2 E</w:t>
        <w:br/>
        <w:t xml:space="preserve">   Now by using the formula S = 2n from (6), the energy E must be of the form:</w:t>
        <w:br/>
        <w:t xml:space="preserve">                                     2mK 2 e4     mK 2 e4</w:t>
        <w:br/>
        <w:t xml:space="preserve">                                E=−           = −</w:t>
        <w:br/>
        <w:t xml:space="preserve">                                       h2 S 2     2h2 n2</w:t>
        <w:br/>
        <w:t xml:space="preserve">   Calling this energy En , depending on n ∈ N, we have, as claimed:</w:t>
        <w:br/>
        <w:t xml:space="preserve">                                                 2</w:t>
        <w:br/>
        <w:t xml:space="preserve">                                        m Ke2</w:t>
        <w:br/>
        <w:br/>
        <w:t xml:space="preserve">                                                     1</w:t>
        <w:br/>
        <w:t xml:space="preserve">                                En = −             · 2</w:t>
        <w:br/>
        <w:t xml:space="preserve">                                        2     h     n</w:t>
        <w:br/>
        <w:t xml:space="preserve">   (8) Thus, we proved the Bohr formula. Regarding numerics, the data is as follows:</w:t>
        <w:br/>
        <w:t xml:space="preserve">                         K = 8.988 × 109      ,    e = 1.602 × 10−19</w:t>
        <w:br/>
        <w:t xml:space="preserve">                        h = 1.055 × 10−34 , m = 9.109 × 10−31</w:t>
        <w:br/>
        <w:t xml:space="preserve">   But this gives the formula of E1 in the statement.                                        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354                                    15. SPIN MATRICES</w:t>
        <w:br/>
        <w:br/>
        <w:t xml:space="preserve">      In order to further advance, let us formulate our conclusions so far as follows:</w:t>
        <w:br/>
        <w:t xml:space="preserve">    Theorem 15.14. The wave functions of the hydrogen atom are the following functions,</w:t>
        <w:br/>
        <w:t>labelled by three quantum numbers, n, l, m,</w:t>
        <w:br/>
        <w:t xml:space="preserve">                                 ϕnlm (r, s, t) = ρnl (r)αlm (s, t)</w:t>
        <w:br/>
        <w:t>where ρnl (r) = pl+1 e−p v(p)/r with p = αr as before, with the coefficients of v subject to</w:t>
        <w:br/>
        <w:t xml:space="preserve">                                          2(j + l + 1 − n)</w:t>
        <w:br/>
        <w:t xml:space="preserve">                                cj+1 =                       · cj</w:t>
        <w:br/>
        <w:t xml:space="preserve">                                         (j + 1)(j + 2l + 2)</w:t>
        <w:br/>
        <w:t>and αlm (s, t) being the spherical harmonics found before.</w:t>
        <w:br/>
        <w:t xml:space="preserve">   Proof. This follows indeed by putting together all the results obtained so far, and</w:t>
        <w:br/>
        <w:t>with the remark that everything is up to the normalization of the wave function.     □</w:t>
        <w:br/>
        <w:t xml:space="preserve">      In order to improve our results, we will need the following standard fact:</w:t>
        <w:br/>
        <w:t xml:space="preserve">      Proposition 15.15. The polynomials v(p) are given by the formula</w:t>
        <w:br/>
        <w:t xml:space="preserve">                                       v(p) = L2l+1</w:t>
        <w:br/>
        <w:t xml:space="preserve">                                               n−l−1 (p)</w:t>
        <w:br/>
        <w:br/>
        <w:t>where the polynomials on the right, called associated Laguerre polynomials, are given by</w:t>
        <w:br/>
        <w:t xml:space="preserve">                                                p</w:t>
        <w:br/>
        <w:t xml:space="preserve">                              p            p    d</w:t>
        <w:br/>
        <w:t xml:space="preserve">                            Lq (x) = (−1)            Lp+q (x)</w:t>
        <w:br/>
        <w:t xml:space="preserve">                                               dx</w:t>
        <w:br/>
        <w:t>with Lp+q being the Laguerre polynomials, given by the following formula,</w:t>
        <w:br/>
        <w:t xml:space="preserve">                                             q</w:t>
        <w:br/>
        <w:t xml:space="preserve">                                       ex d</w:t>
        <w:br/>
        <w:t xml:space="preserve">                              Lq (x) =            (e−x xq )</w:t>
        <w:br/>
        <w:t xml:space="preserve">                                       q! dx</w:t>
        <w:br/>
        <w:t>called Rodrigues formula for the Laguerre polynomials.</w:t>
        <w:br/>
        <w:t xml:space="preserve">   Proof. The story here is very similar to that of the Legendre polynomials. Consider</w:t>
        <w:br/>
        <w:t>the Hilbert space H = L2 [0, ∞), with the following scalar product on it:</w:t>
        <w:br/>
        <w:t xml:space="preserve">                                        Z ∞</w:t>
        <w:br/>
        <w:t xml:space="preserve">                             &lt; f, g &gt;=       f (x)g(x)e−x dx</w:t>
        <w:br/>
        <w:t xml:space="preserve">                                              0</w:t>
        <w:br/>
        <w:t xml:space="preserve">    The orthogonal basis obtained by applying Gram-Schmidt to the Weierstrass basis</w:t>
        <w:br/>
        <w:t>{xq } is then formed by the Laguerre polynomials {Lq }, and this gives the results. □</w:t>
        <w:br/>
        <w:t xml:space="preserve">      With the above result in hand, we can now improve our main results, as follows:</w:t>
        <w:br/>
        <w:t xml:space="preserve">      Theorem 15.16. The wave functions of the hydrogen atom are given by</w:t>
        <w:br/>
        <w:t xml:space="preserve">                          s</w:t>
        <w:br/>
        <w:t xml:space="preserve">                               3                      l</w:t>
        <w:br/>
        <w:t xml:space="preserve">                             2   (n − l − 1)! −r/na 2r    2l+1   2r</w:t>
        <w:br/>
        <w:t xml:space="preserve">         ϕnlm (r, s, t) =                    e          Ln−l−1        αlm (s, t)</w:t>
        <w:br/>
        <w:t xml:space="preserve">                            na    2n(n + l)!        na           na</w:t>
        <w:br/>
        <w:t>with αlm (s, t) being the spherical harmonics found before.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15B. ANGULAR MOMENTUM                                355</w:t>
        <w:br/>
        <w:br/>
        <w:t xml:space="preserve">   Proof. This follows indeed by putting together what we have, and then doing some</w:t>
        <w:br/>
        <w:t>remaining work, concerning the normalization of the wave function.                □</w:t>
        <w:br/>
        <w:br/>
        <w:t xml:space="preserve">                               15b. Angular momentum</w:t>
        <w:br/>
        <w:t xml:space="preserve">   What is next? All sorts of corrections to the solution of the hydrogen atom discussed</w:t>
        <w:br/>
        <w:t>above, coming from relativity theory, electron spin, and other phenomena. Indeed, and</w:t>
        <w:br/>
        <w:t>with experiments confirming this, what we have above is just the tip of the iceberg.</w:t>
        <w:br/>
        <w:br/>
        <w:t xml:space="preserve">   However, all this is non-trivial and long business, and as a main objective for us,</w:t>
        <w:br/>
        <w:t>we would like to talk about electron spin. Following Uhlenbeck, Goudsmit, Pauli and</w:t>
        <w:br/>
        <w:t>others, we will first talk angular momentum, and then we will axiomatize spin as being</w:t>
        <w:br/>
        <w:t>the quantity which naturally “complements” the angular momentum. We first have:</w:t>
        <w:br/>
        <w:t xml:space="preserve">  Proposition 15.17. The components of the position operator x = (x1 , x2 , x3 ) and</w:t>
        <w:br/>
        <w:t>momentum operator p = −ih∇ satisfy the following relations,</w:t>
        <w:br/>
        <w:t xml:space="preserve">                                    [xi , xj ] = [pi , pj ] = 0</w:t>
        <w:br/>
        <w:t xml:space="preserve">                                       [xi , pj ] = ihδij</w:t>
        <w:br/>
        <w:t>where [a, b] = ab − ba, called canonical commutation relations.</w:t>
        <w:br/>
        <w:t xml:space="preserve">   Proof. All the above formulae are elementary, as follows:</w:t>
        <w:br/>
        <w:t xml:space="preserve">   (1) The components of the position operator x = (x1 , x2 , x3 ) obviously commute with</w:t>
        <w:br/>
        <w:t>each other, xi xj = xj xi , which makes their commutators vanish, [xi , xj ] = 0.</w:t>
        <w:br/>
        <w:t xml:space="preserve">   (2) Regarding the momentum operator p = −ih∇, its components are as follows:</w:t>
        <w:br/>
        <w:t xml:space="preserve">                              d                 d                     d</w:t>
        <w:br/>
        <w:t xml:space="preserve">                 p1 = −ih ·      , p2 = −ih ·       , p3 = −ih ·</w:t>
        <w:br/>
        <w:t xml:space="preserve">                            dx1               dx2                   dx3</w:t>
        <w:br/>
        <w:t xml:space="preserve">   Since partial derivatives commute with each other, we obtain [pi , pj ] = 0.</w:t>
        <w:br/>
        <w:t xml:space="preserve">   (3) It remains to prove the last formula, and we have here:</w:t>
        <w:br/>
        <w:t xml:space="preserve">                    [xi , pj ]f = (xi pj − pj xi )f</w:t>
        <w:br/>
        <w:br/>
        <w:t xml:space="preserve">                                               df      d</w:t>
        <w:br/>
        <w:t xml:space="preserve">                                = −ih xi ·          −     (xi f )</w:t>
        <w:br/>
        <w:t xml:space="preserve">                                              dxj     dxj</w:t>
        <w:br/>
        <w:br/>
        <w:t xml:space="preserve">                                               df     dxi             df</w:t>
        <w:br/>
        <w:t xml:space="preserve">                                = −ih xi ·          −      · f − xi ·</w:t>
        <w:br/>
        <w:t xml:space="preserve">                                              dxj     dxj             dxj</w:t>
        <w:br/>
        <w:t xml:space="preserve">                                       dxi</w:t>
        <w:br/>
        <w:t xml:space="preserve">                                = ih ·      ·f</w:t>
        <w:br/>
        <w:t xml:space="preserve">                                       dxj</w:t>
        <w:br/>
        <w:t xml:space="preserve">                                = ihδij · f</w:t>
        <w:br/>
        <w:t xml:space="preserve">   Thus, we are led to the conclusion in the statement.                               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356                                       15. SPIN MATRICES</w:t>
        <w:br/>
        <w:br/>
        <w:t xml:space="preserve">   The above might look a bit complicated, and the simplest way to remember it is</w:t>
        <w:br/>
        <w:t>that “everyhing commutes”, that is, ab = ba, except for the coordinates and momenta</w:t>
        <w:br/>
        <w:t>coordinates taken in the same direction, which are subject to the following rule:</w:t>
        <w:br/>
        <w:t xml:space="preserve">                                           xi pi = pi xi + ih</w:t>
        <w:br/>
        <w:t xml:space="preserve">    Getting now to angular momentum, it is convenient to change notation, with (x, y, z)</w:t>
        <w:br/>
        <w:t>instead of (x1 , x2 , x3 ). We have the following result, to start with:</w:t>
        <w:br/>
        <w:t xml:space="preserve">      Theorem 15.18. The components of the angular momentum operator</w:t>
        <w:br/>
        <w:t xml:space="preserve">                                          L = x × (−ih∇)</w:t>
        <w:br/>
        <w:t>satisfy the following equations,</w:t>
        <w:br/>
        <w:t xml:space="preserve">                  [Lx , Ly ] = ihLz   ,    [Ly , Lz ] = ihLx    ,   [Lz , Lx ] = ihLy</w:t>
        <w:br/>
        <w:t>called commutation relations for the angular momentum.</w:t>
        <w:br/>
        <w:t xml:space="preserve">   Proof. With the more familiar notation p = −ih∇ for the momentum, or rather for</w:t>
        <w:br/>
        <w:t>the associated operator, the components of the angular momentum operator are:</w:t>
        <w:br/>
        <w:t xml:space="preserve">                  Lx = ypz − zpy      ,    Ly = zpx − xpz       ,   Lz = xpy − ypx</w:t>
        <w:br/>
        <w:t xml:space="preserve">      Let us prove the first commutation relation. We have:</w:t>
        <w:br/>
        <w:t xml:space="preserve">                 [Lx , Ly ] = [ypz − zpy , zpx − xpz ]</w:t>
        <w:br/>
        <w:t xml:space="preserve">                            = [ypz , zpx ] − [ypz , xpz ] − [zpy , zpx ] + [zpy , xpz ]</w:t>
        <w:br/>
        <w:t xml:space="preserve">      By heavily using the commutation relations from Proposition 15.17, we have:</w:t>
        <w:br/>
        <w:t xml:space="preserve">              [ypz , zpx ] = ypz zpx − zpx ypz = y(zpz − ih)px − zypx pz = −ihypx</w:t>
        <w:br/>
        <w:t xml:space="preserve">                                [ypz , xpz ] = ypz xpz − xpz ypz = 0</w:t>
        <w:br/>
        <w:t xml:space="preserve">                                [zpy , zpx ] = zpy zpx − zpx zpy = 0</w:t>
        <w:br/>
        <w:t xml:space="preserve">            [zpy , xpz ] = zpy xpz − xpz zpy = zxpy pz − x(zpz − ih)py = ihxpy</w:t>
        <w:br/>
        <w:t xml:space="preserve">   We conclude that the commutator that we were computing is given by the following</w:t>
        <w:br/>
        <w:t>formula, which is precisely the one in the statement:</w:t>
        <w:br/>
        <w:t xml:space="preserve">                                  [Lx , Ly ] = −ihypx + ihxpy</w:t>
        <w:br/>
        <w:t xml:space="preserve">                                             = ih(xpy − ypx )</w:t>
        <w:br/>
        <w:t xml:space="preserve">                                             = ihLz</w:t>
        <w:br/>
        <w:t xml:space="preserve">    The proof of the other two commutation relations is similar, or can be simply obtained</w:t>
        <w:br/>
        <w:t>by invoking the cyclic invariance x → y → z → x of our problem, which cyclic invariance</w:t>
        <w:br/>
        <w:t>is not broken by the vector product × used, and so can indeed be invoked.               □</w:t>
        <w:br/>
        <w:t xml:space="preserve">      As an interesting consequence of Theorem 15.18, we have: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15B. ANGULAR MOMENTUM                                357</w:t>
        <w:br/>
        <w:br/>
        <w:t xml:space="preserve">   Proposition 15.19. The following operator, called square of angular momentum</w:t>
        <w:br/>
        <w:t xml:space="preserve">                                      L2 = L2x + L2y + L2z</w:t>
        <w:br/>
        <w:t>commutes with all 3 operators Lx , Ly , Lz .</w:t>
        <w:br/>
        <w:t xml:space="preserve">   Proof. We have the following computation, to start with:</w:t>
        <w:br/>
        <w:t xml:space="preserve">                    [L2 , Lx ] = (L2x + L2y + L2z )Lx − Lx (L2x + L2y + L2z )</w:t>
        <w:br/>
        <w:t xml:space="preserve">                              = L2y Lx + L2z Lx − Lx L2y − Lx L2z</w:t>
        <w:br/>
        <w:t xml:space="preserve">                              = [L2y , Lx ] + [L2z , Lx ]</w:t>
        <w:br/>
        <w:t xml:space="preserve">   The first commutator can be computed with a trick, as follows:</w:t>
        <w:br/>
        <w:t xml:space="preserve">                   [L2y , Lx ] =   Ly Ly Lx − Lx Ly Ly</w:t>
        <w:br/>
        <w:t xml:space="preserve">                               =   Ly Ly Lx − Ly Lx Ly + Ly Lx Ly − Lx Ly Ly</w:t>
        <w:br/>
        <w:t xml:space="preserve">                               =   Ly [Ly , Lx ] + [Ly , Lx ]Ly</w:t>
        <w:br/>
        <w:t xml:space="preserve">                               =   Ly (−ihLz ) + (−ihLz )Ly</w:t>
        <w:br/>
        <w:t xml:space="preserve">                               =   −ih(Ly Lz + Lz Ly )</w:t>
        <w:br/>
        <w:t xml:space="preserve">   The second commutator can be computed with the same trick, as follows:</w:t>
        <w:br/>
        <w:t xml:space="preserve">                   [L2z , Lx ] =   Lz Lz Lx − Lx Lz Lz</w:t>
        <w:br/>
        <w:t xml:space="preserve">                               =   Lz Lz Lx − Lz Lx Lz + Lz Lx Lz − Lx Lz Lz</w:t>
        <w:br/>
        <w:t xml:space="preserve">                               =   Lz [Lz , Lx ] + [Lz , Lx ]Lz</w:t>
        <w:br/>
        <w:t xml:space="preserve">                               =   Lz (ihLy ) + (ihLy )Lz</w:t>
        <w:br/>
        <w:t xml:space="preserve">                               =   ih(Lz Ly + Ly Lz )</w:t>
        <w:br/>
        <w:t xml:space="preserve">   Now by summing we obtain the following commutation relation, as desired:</w:t>
        <w:br/>
        <w:t xml:space="preserve">                                           [L2 , Lx ] = 0</w:t>
        <w:br/>
        <w:t xml:space="preserve">   The proof of the other two commutation relations is similar, or we can simply invoke</w:t>
        <w:br/>
        <w:t>here the cyclic symmetry argument from the end of the proof of Theorem 15.18.        □</w:t>
        <w:br/>
        <w:t xml:space="preserve">   Let us discuss now the diagonalization of Lx , Ly , Lz . Since these operators do not</w:t>
        <w:br/>
        <w:t>commute, we cannot hope for a joint diagonalization. Thus, we must choose one of them,</w:t>
        <w:br/>
        <w:t>and for reasons that will become clear later, when writing things in spherical coordinates,</w:t>
        <w:br/>
        <w:t>we will choose Lx . In view of Proposition 15.19, this operator Lx does commute with L2 ,</w:t>
        <w:br/>
        <w:t>and so we can hope for a joint diagonalization of L2 , Lx . And, so is what happens:</w:t>
        <w:br/>
        <w:t xml:space="preserve">   Theorem 15.20. The operators L2 , Lx diagonalize as</w:t>
        <w:br/>
        <w:t xml:space="preserve">                                     L2 flm = h2 l(l + 1)flm</w:t>
        <w:br/>
        <w:t xml:space="preserve">                                     Lx flm = hmflm</w:t>
        <w:br/>
        <w:t>where l ∈ N/2 and m = −l, −l + 1, . . . , l − 1, l.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358                                   15. SPIN MATRICES</w:t>
        <w:br/>
        <w:br/>
        <w:t xml:space="preserve">      Proof. This is something quite long, the idea being as follows:</w:t>
        <w:br/>
        <w:t xml:space="preserve">    (1) For reasons that will become clear later on, let us introduce two operators as</w:t>
        <w:br/>
        <w:t>follows, called raising and lowering operators:</w:t>
        <w:br/>
        <w:t xml:space="preserve">                             L+ = Ly + iLz      ,   L− = Ly − iLz</w:t>
        <w:br/>
        <w:t xml:space="preserve">      We will often deal with these operators at the same time, using the following notation:</w:t>
        <w:br/>
        <w:t xml:space="preserve">                                         L± = Ly ± iLz</w:t>
        <w:br/>
        <w:t xml:space="preserve">      (2) In order to get started, we first have the following computation:</w:t>
        <w:br/>
        <w:t xml:space="preserve">                               [Lx , L± ] =   [Lx , Ly ] ± i[Lx , Lz ]</w:t>
        <w:br/>
        <w:t xml:space="preserve">                                          =   ihLz ± i(−ihLy )</w:t>
        <w:br/>
        <w:t xml:space="preserve">                                          =   h(iLz ± Ly )</w:t>
        <w:br/>
        <w:t xml:space="preserve">                                          =   ±h(±iLz + Ly )</w:t>
        <w:br/>
        <w:t xml:space="preserve">                                          =   ±hL±</w:t>
        <w:br/>
        <w:t xml:space="preserve">      (3) Our claim now is that the conditions L2 f = λf , Lx f = µf imply:</w:t>
        <w:br/>
        <w:t xml:space="preserve">                                     L2 (L± f ) = λ(L± f )</w:t>
        <w:br/>
        <w:t xml:space="preserve">                                    Lx (L± f ) = (µ ± h)(L± f )</w:t>
        <w:br/>
        <w:t xml:space="preserve">      Indeed, the first formula follows from the following computation:</w:t>
        <w:br/>
        <w:t xml:space="preserve">                                    L2 (L± f ) = L± (L2 f )</w:t>
        <w:br/>
        <w:t xml:space="preserve">                                               = L± (λf )</w:t>
        <w:br/>
        <w:t xml:space="preserve">                                               = λ(L± f )</w:t>
        <w:br/>
        <w:t xml:space="preserve">      As for the second formula, this follows from the following computation:</w:t>
        <w:br/>
        <w:t xml:space="preserve">                          Lx (L± f ) =    Lx L± f</w:t>
        <w:br/>
        <w:t xml:space="preserve">                                     =    (Lx L± − L± Lx )f + L± Lx f</w:t>
        <w:br/>
        <w:t xml:space="preserve">                                     =    ±hL± f + L± (µf )</w:t>
        <w:br/>
        <w:t xml:space="preserve">                                     =    (µ ± h)(L± f )</w:t>
        <w:br/>
        <w:t xml:space="preserve">   (4) Now in view of the formulae found in (3), the raising and lowering operators act on</w:t>
        <w:br/>
        <w:t>the joint eigenfunctions of L2 , Lx , by leaving the L2 eigenvalue unchanged, and by raising</w:t>
        <w:br/>
        <w:t>and lowering the eigenvalue of Lx . But both this raising process and lowering process for</w:t>
        <w:br/>
        <w:t>the eigenvalue of Lx cannot go on forever, because of the following estimate:</w:t>
        <w:br/>
        <w:t xml:space="preserve">                             λ = &lt; L2 &gt;</w:t>
        <w:br/>
        <w:t xml:space="preserve">                               = &lt; L2x &gt; + &lt; L2y &gt; + &lt; L2z &gt;</w:t>
        <w:br/>
        <w:t xml:space="preserve">                                = µ2 + &lt; L2y &gt; + &lt; L2z &gt;</w:t>
        <w:br/>
        <w:t xml:space="preserve">                                ≥ µ2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15B. ANGULAR MOMENTUM                                      359</w:t>
        <w:br/>
        <w:br/>
        <w:t xml:space="preserve">   (5) In order to see exactly how the raising and lowering processes terminate, we will</w:t>
        <w:br/>
        <w:t>need some more computations. We first have the following computation:</w:t>
        <w:br/>
        <w:t xml:space="preserve">                           L± L∓ = (Ly ± iLz )(Ly ∓ iLz )</w:t>
        <w:br/>
        <w:t xml:space="preserve">                                 = L2y + L2z ∓ i(Ly Lz − Lz Ly )</w:t>
        <w:br/>
        <w:t xml:space="preserve">                                   = L2y + L2z ∓ i(ihLx )</w:t>
        <w:br/>
        <w:t xml:space="preserve">                                   = L2y + L2z ± hLx</w:t>
        <w:br/>
        <w:t xml:space="preserve">                                   = L2 − L2x ± hLx</w:t>
        <w:br/>
        <w:t xml:space="preserve">   We conclude from this that we have the following formula:</w:t>
        <w:br/>
        <w:t xml:space="preserve">                                  L2 = L± L∓ + L2x ∓ hLx</w:t>
        <w:br/>
        <w:t xml:space="preserve">   Now assuming Lx f = hlf , at termination of the raising process, we have:</w:t>
        <w:br/>
        <w:t xml:space="preserve">                              L2 (f ) = (L− L+ + L2x + hLx )f</w:t>
        <w:br/>
        <w:t xml:space="preserve">                                      = (0 + h2 l2 + h2 l)f</w:t>
        <w:br/>
        <w:t xml:space="preserve">                                      = h2 l(l + 1)f</w:t>
        <w:br/>
        <w:t xml:space="preserve">   Similarly, assuming Lx f = hl′ f , at termination of the lowering process, we have:</w:t>
        <w:br/>
        <w:t xml:space="preserve">                            L2 (f ) = (L+ − L− + L2x − hLx )f</w:t>
        <w:br/>
        <w:t xml:space="preserve">                                    = (0 + h2 l′2 − h2 l′ )f</w:t>
        <w:br/>
        <w:t xml:space="preserve">                                    = h2 l′ (l′ − 1)f</w:t>
        <w:br/>
        <w:t xml:space="preserve">   Thus l(l + 1) = l′ (l′ − 1), and since l′ = l + 1 is impossible, due to raising vs lowering,</w:t>
        <w:br/>
        <w:t>we must have l′ = −l, and this leads to the conclusion in the statement.                     □</w:t>
        <w:br/>
        <w:t xml:space="preserve">   Moving ahead now, the above is all we need. The idea in what follows will be that of</w:t>
        <w:br/>
        <w:t>writing everything in spherical coordinates, and then finding the eigenfunctions.</w:t>
        <w:br/>
        <w:br/>
        <w:t xml:space="preserve">   And, what happens is that we have here the following remarkable result:</w:t>
        <w:br/>
        <w:t xml:space="preserve">   Theorem 15.21. In spherical coordinates r, s, t we have</w:t>
        <w:br/>
        <w:t xml:space="preserve">                                                   ih</w:t>
        <w:br/>
        <w:t xml:space="preserve">                                          Lx = −</w:t>
        <w:br/>
        <w:t xml:space="preserve">                                                   dt</w:t>
        <w:br/>
        <w:br/>
        <w:t xml:space="preserve">                                       sin t cos s cos t 1</w:t>
        <w:br/>
        <w:t xml:space="preserve">                              Ly = ih        +           ·</w:t>
        <w:br/>
        <w:t xml:space="preserve">                                        ds      sin s       dt</w:t>
        <w:br/>
        <w:br/>
        <w:t xml:space="preserve">                                        cos t cos s sin t 1</w:t>
        <w:br/>
        <w:t xml:space="preserve">                             Lz = −ih         −            ·</w:t>
        <w:br/>
        <w:t xml:space="preserve">                                         ds      sin s       dt</w:t>
        <w:br/>
        <w:t>and the spherical harmonics are joint eigenfunctions of L2 , Lx 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360                                     15. SPIN MATRICES</w:t>
        <w:br/>
        <w:br/>
        <w:t xml:space="preserve">   Proof. We recall that, according to our usual, N -dimensional looking conventions,</w:t>
        <w:br/>
        <w:t>the spherical coordinates that we use are as follows, with r ∈ [0, ∞) being the radius,</w:t>
        <w:br/>
        <w:t>s ∈ [0, π] being the polar angle, and t ∈ [0, 2π] being the azimuthal angle:</w:t>
        <w:br/>
        <w:t xml:space="preserve">                                    </w:t>
        <w:br/>
        <w:t xml:space="preserve">                                    x = r cos s</w:t>
        <w:br/>
        <w:t xml:space="preserve">                                    </w:t>
        <w:br/>
        <w:t xml:space="preserve">                                       y = r sin s cos t</w:t>
        <w:br/>
        <w:t xml:space="preserve">                                    </w:t>
        <w:br/>
        <w:t xml:space="preserve">                                    z = r sin s sin t</w:t>
        <w:br/>
        <w:br/>
        <w:t xml:space="preserve">   (1) We know that we have L = −ihx × ∇, so let us first compute ∇ in spherical</w:t>
        <w:br/>
        <w:t>coordinates. We have here, according to the chain rule for derivatives:</w:t>
        <w:br/>
        <w:t xml:space="preserve">                                                           </w:t>
        <w:br/>
        <w:t xml:space="preserve">                               dr/dx ds/dx dt/dx         d/dr</w:t>
        <w:br/>
        <w:t xml:space="preserve">                     ∇ = dr/dy ds/dy dt/dy  d/ds</w:t>
        <w:br/>
        <w:t xml:space="preserve">                               dr/dz ds/dz dt/dz         d/dt</w:t>
        <w:br/>
        <w:t xml:space="preserve">                                                   −1         </w:t>
        <w:br/>
        <w:t xml:space="preserve">                               dx/dr dy/dr dz/dr            d/dr</w:t>
        <w:br/>
        <w:t xml:space="preserve">                         = dx/ds dy/ds dz/ds d/ds</w:t>
        <w:br/>
        <w:t xml:space="preserve">                               dx/dt dy/dt dz/dt            d/dt</w:t>
        <w:br/>
        <w:br/>
        <w:t xml:space="preserve">      (2) On the other hand, it is routine to check that we have:</w:t>
        <w:br/>
        <w:t xml:space="preserve">                                                                                 </w:t>
        <w:br/>
        <w:t xml:space="preserve">              dx/dr dx/ds dx/dt                cos s      −r sin s          0</w:t>
        <w:br/>
        <w:t xml:space="preserve">            dy/dr dy/ds dy/dt = sin s cos t r cos s cos t −r sin s sin t</w:t>
        <w:br/>
        <w:t xml:space="preserve">              dz/dr dz/ds dz/dt             sin s sin t r cos s sin t r sin s cos t</w:t>
        <w:br/>
        <w:br/>
        <w:t xml:space="preserve">      It is also routine to see that this latter matrix, say A, satisfies:</w:t>
        <w:br/>
        <w:t xml:space="preserve">                                                            </w:t>
        <w:br/>
        <w:t xml:space="preserve">                                              1 0        0</w:t>
        <w:br/>
        <w:t xml:space="preserve">                                    At A = 0 r2         0 </w:t>
        <w:br/>
        <w:t xml:space="preserve">                                              0 0 r sin2 s</w:t>
        <w:br/>
        <w:t xml:space="preserve">                                                      2</w:t>
        <w:br/>
        <w:br/>
        <w:br/>
        <w:t xml:space="preserve">   Now if we call D the diagonal matrix on the right, we conclude that the matrix, say</w:t>
        <w:br/>
        <w:t>B, appearing in the above formula of ∇ is given by:</w:t>
        <w:br/>
        <w:br/>
        <w:t xml:space="preserve">          B = (At )−1</w:t>
        <w:br/>
        <w:t xml:space="preserve">                  −1</w:t>
        <w:br/>
        <w:t xml:space="preserve">            = AD</w:t>
        <w:br/>
        <w:t xml:space="preserve">                                                                              </w:t>
        <w:br/>
        <w:t xml:space="preserve">                   cos s          −r sin s          0          1  0         0</w:t>
        <w:br/>
        <w:t xml:space="preserve">            =  sin s cos t     r cos s cos t −r sin s sin t 0 1/r2       0    </w:t>
        <w:br/>
        <w:t xml:space="preserve">                                                                          2   2</w:t>
        <w:br/>
        <w:t xml:space="preserve">                sin s sin t     r cos s sin t r sin s cos t    0  0   1/(r sin s)</w:t>
        <w:br/>
        <w:t xml:space="preserve">                                                              </w:t>
        <w:br/>
        <w:t xml:space="preserve">                   cos s          − sin s/r            0</w:t>
        <w:br/>
        <w:t xml:space="preserve">            =  sin s cos t     cos s cos t/r − sin t/(r sin s)</w:t>
        <w:br/>
        <w:t xml:space="preserve">                sin s sin t     cos s sin t/r cos t/(r sin s)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15C. PAULI MATRICES                              361</w:t>
        <w:br/>
        <w:br/>
        <w:t xml:space="preserve">   (3) Thus, the angular momentum operator that we are looking for, L = −ihx × ∇,</w:t>
        <w:br/>
        <w:t>written more conveniently as L = −ihx/r × r∇, is given by:</w:t>
        <w:br/>
        <w:t xml:space="preserve">                                                                            </w:t>
        <w:br/>
        <w:t xml:space="preserve">                    cos s            r cos s     − sin s         0          d/dr</w:t>
        <w:br/>
        <w:t xml:space="preserve">       L = −ih sin s cos t × r sin s cos t cos s cos t − sin t/ sin s d/ds</w:t>
        <w:br/>
        <w:t xml:space="preserve">                  sin s sin t     r sin s sin t cos s sin t cos t/ sin s    d/dt</w:t>
        <w:br/>
        <w:t xml:space="preserve">   And computing now the vector product gives the formula for L in the statement.</w:t>
        <w:br/>
        <w:t xml:space="preserve">   (4) Now with our explicit formula for L in hand, we next find that the raising and</w:t>
        <w:br/>
        <w:t>lowering operators are given by:</w:t>
        <w:br/>
        <w:br/>
        <w:t xml:space="preserve">                                      ±it    d      cos s 1</w:t>
        <w:br/>
        <w:t xml:space="preserve">                            L± = ±he             ±i      ·</w:t>
        <w:br/>
        <w:t xml:space="preserve">                                            ds      sin s dt</w:t>
        <w:br/>
        <w:t xml:space="preserve">   Next, we find that these two operators satisfy the following formula:</w:t>
        <w:br/>
        <w:t xml:space="preserve">                                  2</w:t>
        <w:br/>
        <w:t xml:space="preserve">                                                      cos2 s d2</w:t>
        <w:br/>
        <w:br/>
        <w:t xml:space="preserve">                              2  d     cos s d                     d</w:t>
        <w:br/>
        <w:t xml:space="preserve">                  L+ L− = −h         +         ·    +       ·   +i</w:t>
        <w:br/>
        <w:t xml:space="preserve">                                 ds2    sin s ds sin2 s dt2        dt</w:t>
        <w:br/>
        <w:t xml:space="preserve">   And finally, by using this latter formula, we find that L2 is given by:</w:t>
        <w:br/>
        <w:t xml:space="preserve">                                                                   d2</w:t>
        <w:br/>
        <w:br/>
        <w:t xml:space="preserve">                     2       2     1    d           d        1</w:t>
        <w:br/>
        <w:t xml:space="preserve">                    L = −h            ·     sin s ·      +       ·</w:t>
        <w:br/>
        <w:t xml:space="preserve">                                 sin s ds           ds     sin2 s dt2</w:t>
        <w:br/>
        <w:t xml:space="preserve">    (5) With all these formulae in hand, we can now finish. The eigenfunction equation</w:t>
        <w:br/>
        <w:t>for the above operator L2 , with eigenvalue h2 l(l + 1), is as follows:</w:t>
        <w:br/>
        <w:t xml:space="preserve">                                                         d2</w:t>
        <w:br/>
        <w:br/>
        <w:t xml:space="preserve">                   2     1    d           d        1</w:t>
        <w:br/>
        <w:t xml:space="preserve">                −h          ·     sin s ·      +       ·      f = h2 l(l + 1)f</w:t>
        <w:br/>
        <w:t xml:space="preserve">                       sin s ds           ds     sin2 s dt2</w:t>
        <w:br/>
        <w:t xml:space="preserve">    But this is precisely the angular equation found before. As for the eigenfunction</w:t>
        <w:br/>
        <w:t>equation for the operator Lx , with eigenvalue hm, this is as follows:</w:t>
        <w:br/>
        <w:t xml:space="preserve">                                           ih</w:t>
        <w:br/>
        <w:t xml:space="preserve">                                        − f = hmf</w:t>
        <w:br/>
        <w:t xml:space="preserve">                                           dt</w:t>
        <w:br/>
        <w:t xml:space="preserve">    But this is equivalent to the azimuthal equation, and this gives the result.     □</w:t>
        <w:br/>
        <w:t xml:space="preserve">                                  15c. Pauli matrices</w:t>
        <w:br/>
        <w:t xml:space="preserve">   In order to talk now about spin, we will regard, a bit as in the classical mechanics</w:t>
        <w:br/>
        <w:t>case, the spin and the angular momentum as being similar quantities. Thus, in analogy</w:t>
        <w:br/>
        <w:t>with the basic equations for the angular momentum, we should have:</w:t>
        <w:br/>
        <w:t xml:space="preserve">   Definition 15.22. The components of the spin operator are subject to</w:t>
        <w:br/>
        <w:t xml:space="preserve">                                      [Sx , Sy ] = ihSz</w:t>
        <w:br/>
        <w:t xml:space="preserve">                                     [Sy , Sz ] = ihSx</w:t>
        <w:br/>
        <w:t xml:space="preserve">                                     [Sz , Sx ] = ihSy</w:t>
        <w:br/>
        <w:t>called commutation relations for the spin operator.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362                                  15. SPIN MATRICES</w:t>
        <w:br/>
        <w:br/>
        <w:t xml:space="preserve">    The point now is that, with the above relations in hand, which are identical to the</w:t>
        <w:br/>
        <w:t>commutation relations for the angular momentum, all the general results from the previous</w:t>
        <w:br/>
        <w:t>section, based on that commutation relations, extend to our present setting, simply by</w:t>
        <w:br/>
        <w:t>changing L into S everywhere. And in particular, we are led in this way to:</w:t>
        <w:br/>
        <w:t xml:space="preserve">      Theorem 15.23. We have the following diagonalization formulae</w:t>
        <w:br/>
        <w:t xml:space="preserve">                                   S 2 fsm = h2 s(s + 1)fsm</w:t>
        <w:br/>
        <w:t xml:space="preserve">                                      Sx fsm = hmfsm</w:t>
        <w:br/>
        <w:t xml:space="preserve">                                     p</w:t>
        <w:br/>
        <w:t xml:space="preserve">                           S± fsm = h s(s + 1) − m(m ± 1) fsm±1</w:t>
        <w:br/>
        <w:t>involving the operators S 2 = Sx2 + Sy2 + Sz2 , Sx and S± = Sy ± iSz .</w:t>
        <w:br/>
        <w:t xml:space="preserve">   Proof. Here the first two formulae are something that we already know, from the</w:t>
        <w:br/>
        <w:t>previous section, with L, j being replaced by S, s. As for the last formula, this is something</w:t>
        <w:br/>
        <w:t>that we did not need, in the L, j context, but that we will need now. We want to compute</w:t>
        <w:br/>
        <w:t xml:space="preserve">                m</w:t>
        <w:br/>
        <w:t>the constants Cs,±  making work the raising and lowering formula, namely:</w:t>
        <w:br/>
        <w:t xml:space="preserve">                                     S± fsm = Cs,±</w:t>
        <w:br/>
        <w:t xml:space="preserve">                                               m</w:t>
        <w:br/>
        <w:t xml:space="preserve">                                                   fsm±1</w:t>
        <w:br/>
        <w:t xml:space="preserve">      But this can be done by using S 2 = S± S∓ + Sx2 ∓ hSx and S±∗ = S∓ , and we get:</w:t>
        <w:br/>
        <w:t xml:space="preserve">                                m</w:t>
        <w:br/>
        <w:t xml:space="preserve">                                        p</w:t>
        <w:br/>
        <w:t xml:space="preserve">                              Cs,+ = h s(s + 1) − m(m + 1)</w:t>
        <w:br/>
        <w:t xml:space="preserve">                                m</w:t>
        <w:br/>
        <w:t xml:space="preserve">                                        p</w:t>
        <w:br/>
        <w:t xml:space="preserve">                              Cs,− = h s(s + 1) − m(m − 1)</w:t>
        <w:br/>
        <w:t xml:space="preserve">      Thus, we are led to the last formula in the statement, and we are done.               □</w:t>
        <w:br/>
        <w:t xml:space="preserve">   In practice now, let us look for the simplest realization of spin. We are led, for fixed</w:t>
        <w:br/>
        <w:t>particles, to a quantum mechanics over H = C2 , with spin up and down being represented</w:t>
        <w:br/>
        <w:t>by the basis vectors.It remains to see the equations in Theorem 15.23 reformulate, in this</w:t>
        <w:br/>
        <w:t>H = C2 setting. But here, not many choices, and we are led in this way to:</w:t>
        <w:br/>
        <w:t xml:space="preserve">      Definition 15.24. In the quantum mechanics of the spin, over H = C2 , with</w:t>
        <w:br/>
        <w:br/>
        <w:t xml:space="preserve">                                      1              0</w:t>
        <w:br/>
        <w:t xml:space="preserve">                                e1 =      , e2 =</w:t>
        <w:br/>
        <w:t xml:space="preserve">                                      0              1</w:t>
        <w:br/>
        <w:t>being spin up and down, the spin is subject to the following equations, for f = e1 , e2 ,</w:t>
        <w:br/>
        <w:t xml:space="preserve">                                     S 2 f = h2 s(s + 1)f</w:t>
        <w:br/>
        <w:t xml:space="preserve">                                      Sx f = hmf f</w:t>
        <w:br/>
        <w:t xml:space="preserve">                                    q</w:t>
        <w:br/>
        <w:t xml:space="preserve">                            S± f = h s(s + 1) − mf (mf ± 1) fˇ</w:t>
        <w:br/>
        <w:t>with parameters s = 1/2, me1 = 1/2, me2 = −1/2, and with {e1 , e2 } = {f, fˇ}.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15C. PAULI MATRICES                                   363</w:t>
        <w:br/>
        <w:br/>
        <w:t xml:space="preserve">    Here all the choices, and notably s = 1/2, are very natural in view of Theorem</w:t>
        <w:br/>
        <w:t>15.23, because these are the choices providing a “minimal” realization of the equations in</w:t>
        <w:br/>
        <w:t>Theorem 15.23, in the smallest possible number of dimensions, namely N = 2. However,</w:t>
        <w:br/>
        <w:t>all this comes with a shade of mystery, or at least is not rock-solid enough as to be called</w:t>
        <w:br/>
        <w:t>theorem, and it is probably safer to use the term “definition”, as we did above.</w:t>
        <w:br/>
        <w:br/>
        <w:t xml:space="preserve">   The point now is that the above questions can be solved, the result being:</w:t>
        <w:br/>
        <w:t xml:space="preserve">    Theorem 15.25. In the above H = C2 context, of the mechanics of a single, fixed</w:t>
        <w:br/>
        <w:t>electron, the components of the normalized spin σ = 2S/h are as follows,</w:t>
        <w:br/>
        <w:br/>
        <w:t xml:space="preserve">                        1 0                  0 1               0 −i</w:t>
        <w:br/>
        <w:t xml:space="preserve">                 σx =             , σy =             , σz =</w:t>
        <w:br/>
        <w:t xml:space="preserve">                        0 −1                 1 0               i 0</w:t>
        <w:br/>
        <w:t>called Pauli matrices. In the general, dynamic context, where we already have a Hilbert</w:t>
        <w:br/>
        <w:t>space H for the wave function, spin can be introduced by using the space</w:t>
        <w:br/>
        <w:t xml:space="preserve">                                       H ′ = H ⊗ C2</w:t>
        <w:br/>
        <w:t>and using the above Pauli matrices for it, acting on the C2 part.</w:t>
        <w:br/>
        <w:t xml:space="preserve">   Proof. As a first observation, we recognize in the above the Pauli matrices from</w:t>
        <w:br/>
        <w:t>chapter 3, which appeared there mathematically, in relation with SU2 , slightly modified.</w:t>
        <w:br/>
        <w:t>In what follows we will use the above new convention for the Pauli matrices. Regarding</w:t>
        <w:br/>
        <w:t>now the proof, the equations in Definition 15.24, written in full detail, are as follows:</w:t>
        <w:br/>
        <w:t xml:space="preserve">                                    3h2 1                     3h2 0</w:t>
        <w:br/>
        <w:br/>
        <w:t xml:space="preserve">                         2 1                        2 0</w:t>
        <w:br/>
        <w:t xml:space="preserve">                       S          =            , S         =</w:t>
        <w:br/>
        <w:t xml:space="preserve">                             0       4 0               1       4 1</w:t>
        <w:br/>
        <w:br/>
        <w:t xml:space="preserve">                               1     h 1              0        h 0</w:t>
        <w:br/>
        <w:t xml:space="preserve">                         Sx        =          , Sx         =−</w:t>
        <w:br/>
        <w:t xml:space="preserve">                               0      2 0             1        2 1</w:t>
        <w:br/>
        <w:br/>
        <w:t xml:space="preserve">                                 1        0            0        1</w:t>
        <w:br/>
        <w:t xml:space="preserve">                          S+         =        , S+         =h</w:t>
        <w:br/>
        <w:t xml:space="preserve">                                 0        0            1        0</w:t>
        <w:br/>
        <w:br/>
        <w:t xml:space="preserve">                                 1          0            0      0</w:t>
        <w:br/>
        <w:t xml:space="preserve">                          S−         =h          , S−       =</w:t>
        <w:br/>
        <w:t xml:space="preserve">                                 0          1            1      0</w:t>
        <w:br/>
        <w:t xml:space="preserve">   Thus, we have the following formulae, for the various matrices involved:</w:t>
        <w:br/>
        <w:t xml:space="preserve">                                 3h2 1 0</w:t>
        <w:br/>
        <w:br/>
        <w:t xml:space="preserve">                          2                               h 1 0</w:t>
        <w:br/>
        <w:t xml:space="preserve">                         S =                    , Sx =</w:t>
        <w:br/>
        <w:t xml:space="preserve">                                  4 0 1                   2 0 −1</w:t>
        <w:br/>
        <w:br/>
        <w:t xml:space="preserve">                                       0 1                   0 0</w:t>
        <w:br/>
        <w:t xml:space="preserve">                           S+ = h              , S− = h</w:t>
        <w:br/>
        <w:t xml:space="preserve">                                       0 0                   1 0</w:t>
        <w:br/>
        <w:t xml:space="preserve">   In relation with what we want to prove, we have obtained the formula of Sx . Regarding</w:t>
        <w:br/>
        <w:t>now the formulae of Sy , Sz , these follow by solving the following system:</w:t>
        <w:br/>
        <w:t xml:space="preserve">                            S+ = Sy + iSz    ,   S− = Sy − iSz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364                                  15. SPIN MATRICES</w:t>
        <w:br/>
        <w:br/>
        <w:t xml:space="preserve">      To be more precise, the computation for Sy goes as follows:</w:t>
        <w:br/>
        <w:br/>
        <w:t xml:space="preserve">                                     S+ + S−     h 0 1</w:t>
        <w:br/>
        <w:t xml:space="preserve">                                Sy =           =</w:t>
        <w:br/>
        <w:t xml:space="preserve">                                         2        2 1 0</w:t>
        <w:br/>
        <w:t xml:space="preserve">      As for the computation for Sz , this goes as follows:</w:t>
        <w:br/>
        <w:br/>
        <w:t xml:space="preserve">                             S+ − S−        h    0 1        h 0 −i</w:t>
        <w:br/>
        <w:t xml:space="preserve">                       Sz =             =                =</w:t>
        <w:br/>
        <w:t xml:space="preserve">                                 2i        2i −1 0          2 i 0</w:t>
        <w:br/>
        <w:t xml:space="preserve">      Thus, we are led to the conclusions in the statement.                               □</w:t>
        <w:br/>
        <w:br/>
        <w:t xml:space="preserve">      As a first consequence of the above, looking quite good, we have:</w:t>
        <w:br/>
        <w:t xml:space="preserve">      Fact 15.26. Electrons have spin 1/2.</w:t>
        <w:br/>
        <w:t xml:space="preserve">    This comes indeed from the formula s = 1/2 in Definition 15.24, and some further</w:t>
        <w:br/>
        <w:t>speculations are certainly possible. For instance the Pauli matrices all square up to one,</w:t>
        <w:br/>
        <w:t>σi2 = 1, so we can say that “it takes 720◦ instead of the usual 360◦ to turn an electron</w:t>
        <w:br/>
        <w:t>back in place”, leading to the conclusion that the electron spin is 360/720 = 1/2.</w:t>
        <w:br/>
        <w:br/>
        <w:t xml:space="preserve">                                   15d. Dirac matrices</w:t>
        <w:br/>
        <w:t xml:space="preserve">    Getting now to more particle physics, as a continuation of the above, things are quite</w:t>
        <w:br/>
        <w:t>tricky, and as a guiding principle here, we know that the electron cannot live without the</w:t>
        <w:br/>
        <w:t>photon. Indeed, in the context of the basic physics of atoms, electrons can jump between</w:t>
        <w:br/>
        <w:t>energy levels, emitting or absorbing photons, and with this being known to happen even</w:t>
        <w:br/>
        <w:t>in the absence of external stimuli. Thus, the true “brother” of the electron is not the</w:t>
        <w:br/>
        <w:t>proton or the neutron, but rather the photon. And so, the minimal extension of quantum</w:t>
        <w:br/>
        <w:t>mechanics, that we should try to build now, should deal with electrons and photons.</w:t>
        <w:br/>
        <w:br/>
        <w:t xml:space="preserve">    In view of this, let us first look into the photon, try to understand how to make it fit</w:t>
        <w:br/>
        <w:t>into our theory, and leave the electron for later. As a starting point, we have:</w:t>
        <w:br/>
        <w:t xml:space="preserve">   Fact 15.27. The master equation for free electromagnetic radiation, that is, for free</w:t>
        <w:br/>
        <w:t>photons, is the wave equation at speed v = c, namely:</w:t>
        <w:br/>
        <w:t xml:space="preserve">                                         φ̈ = c2 ∆φ</w:t>
        <w:br/>
        <w:t>This equation can be reformulated in the more symmetric form</w:t>
        <w:br/>
        <w:t xml:space="preserve">                                   1 d2</w:t>
        <w:br/>
        <w:br/>
        <w:t xml:space="preserve">                                      ·   −∆ φ=0</w:t>
        <w:br/>
        <w:t xml:space="preserve">                                   c2 dt2</w:t>
        <w:br/>
        <w:t>with the operator on the left being called the d’Alembertian.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15D. DIRAC MATRICES                                   365</w:t>
        <w:br/>
        <w:br/>
        <w:t xml:space="preserve">   In relation now with the electron, there is an obvious similarity here with the free</w:t>
        <w:br/>
        <w:t>Schrödinger equation, without potential V , which reads:</w:t>
        <w:br/>
        <w:br/>
        <w:t xml:space="preserve">                                    d      h</w:t>
        <w:br/>
        <w:t xml:space="preserve">                                   i +        ∆ ψ=0</w:t>
        <w:br/>
        <w:t xml:space="preserve">                                    dt 2m</w:t>
        <w:br/>
        <w:t xml:space="preserve">   This similarity suggests looking for a relativistic version of the Schrödinger equation,</w:t>
        <w:br/>
        <w:t>which is compatible with the wave equation at v = c. And coming up with such an</w:t>
        <w:br/>
        <w:t>equation is not very complicated, the straightforward answer being as follows:</w:t>
        <w:br/>
        <w:t xml:space="preserve">   Definition 15.28. The following abstract mathematical equation,</w:t>
        <w:br/>
        <w:t xml:space="preserve">                               1 d2              m2 c2</w:t>
        <w:br/>
        <w:br/>
        <w:t xml:space="preserve">                            − 2 · 2 +∆ ψ = 2 ψ</w:t>
        <w:br/>
        <w:t xml:space="preserve">                              c dt                h</w:t>
        <w:br/>
        <w:t>on a function ψ = ψt (x), is called the Klein-Gordon equation.</w:t>
        <w:br/>
        <w:t xml:space="preserve">    To be more precise, what we have here is some sort of a speculatory equation, formally</w:t>
        <w:br/>
        <w:t>obtained from the Schrödinger equation, via a few simple manipulations, as to make it</w:t>
        <w:br/>
        <w:t>relativistic. And with the relation with photons being something very simple, the thing</w:t>
        <w:br/>
        <w:t>being that at zero mass, m = 0, we obtain precisely the wave equation at v = c.</w:t>
        <w:br/>
        <w:br/>
        <w:t xml:space="preserve">    All this is very nice, looks like we have a beginning of theory here, both making the</w:t>
        <w:br/>
        <w:t>electrons relativistic, and unifying them with photons. And isn’t this too beautiful to be</w:t>
        <w:br/>
        <w:t>true. Going ahead now with physics, the following question appears:</w:t>
        <w:br/>
        <w:t xml:space="preserve">   Question 15.29. What does the Klein-Gordon equation really describe?</w:t>
        <w:br/>
        <w:t xml:space="preserve">   And here, unfortunately, bad news all the way. A closer look at the Klein-Gordon</w:t>
        <w:br/>
        <w:t>equation reveals all sorts of bugs, making it unusable for anything reasonable. And with</w:t>
        <w:br/>
        <w:t>the main bug, which is enough for disqualifying it, being that, unlike the Schrödinger</w:t>
        <w:br/>
        <w:t>equation which preserves probability amplitudes |ψ|2 , the Klein-Gordon equation does</w:t>
        <w:br/>
        <w:t>not have this property. Thus, even before trying to understand what the Klein-Gordon</w:t>
        <w:br/>
        <w:t>equation really describes, we are left with the conclusion that this equation cannot really</w:t>
        <w:br/>
        <w:t>describe anything reasonable, due to the formal nature of the function ψ involved.</w:t>
        <w:br/>
        <w:br/>
        <w:t xml:space="preserve">   So, this was for the story of the Klein-Gordon equation. Actually this equation</w:t>
        <w:br/>
        <w:t>was first discovered by Schrödinger himself, in the context of his original work on the</w:t>
        <w:br/>
        <w:t>Schrödinger equation. But noticing the above bugs with it, Schrödinger dismissed it right</w:t>
        <w:br/>
        <w:t>away, and then downgraded his objectives, looking for something non-relativistic instead,</w:t>
        <w:br/>
        <w:t>and then found the Schrödinger equation, leading to the story that we know.</w:t>
        <w:br/>
        <w:br/>
        <w:t xml:space="preserve">    This being said, the Klein-Gordon equation found later a number of interesting appli-</w:t>
        <w:br/>
        <w:t>cations, the continuation of the story being as follows: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366                                 15. SPIN MATRICES</w:t>
        <w:br/>
        <w:br/>
        <w:t xml:space="preserve">    (1) Dirac found a clever way of extracting the “square root” of the Klein-Gordon</w:t>
        <w:br/>
        <w:t>equation. And this square root equation, called Dirac equation, turned out to be the</w:t>
        <w:br/>
        <w:t>correct one, making exactly what the Klein-Gordon equation was supposed to do.</w:t>
        <w:br/>
        <w:br/>
        <w:t xml:space="preserve">   (2) Technically speaking, the Klein-Gordon equation is very useful for investigating</w:t>
        <w:br/>
        <w:t>the Dirac equation, because the components of the solutions of the Dirac equation satisfy</w:t>
        <w:br/>
        <w:t>the Klein-Gordon equation. More on this later, when discussing the Dirac equation.</w:t>
        <w:br/>
        <w:br/>
        <w:t xml:space="preserve">   (3) Finally, the Klein-Gordon equation was later recognized to describe well the spin</w:t>
        <w:br/>
        <w:t>0 particles. But with these particles being something specialized, including the unstable</w:t>
        <w:br/>
        <w:t>and sowewhat fringe “pions”, and the Higgs boson, which is something complicated.</w:t>
        <w:br/>
        <w:br/>
        <w:t xml:space="preserve">   We will briefly discuss all this, in what follows. Getting to work now, following Dirac,</w:t>
        <w:br/>
        <w:t>the idea is that of extracting the square root of the Klein-Gordon operator, as follows:</w:t>
        <w:br/>
        <w:t xml:space="preserve">    Proposition 15.30. We can extract the square root of the Klein-Gordon operator,</w:t>
        <w:br/>
        <w:t>via a formula as follows,</w:t>
        <w:br/>
        <w:t xml:space="preserve">                                                              2</w:t>
        <w:br/>
        <w:t xml:space="preserve">                        1 d2</w:t>
        <w:br/>
        <w:br/>
        <w:t xml:space="preserve">                                        i P d Qd Rd Sd</w:t>
        <w:br/>
        <w:t xml:space="preserve">                      − 2 · 2 +∆=        ·   +     +    +</w:t>
        <w:br/>
        <w:t xml:space="preserve">                       c dt            c dt     dx   dy   dz</w:t>
        <w:br/>
        <w:t>by using matrices P, Q, R, S which anticommute, AB = −BA, and whose squares equal</w:t>
        <w:br/>
        <w:t>one, A2 = 1.</w:t>
        <w:br/>
        <w:t xml:space="preserve">    Proof. We have the following computation, valid for any matrices P, Q, R, S, with</w:t>
        <w:br/>
        <w:t>the notation {A, B} = AB + BA:</w:t>
        <w:br/>
        <w:t xml:space="preserve">                                    2</w:t>
        <w:br/>
        <w:t xml:space="preserve">                                              1 P 2 d2 Q2 d2 R2 d2 S 2 d2</w:t>
        <w:br/>
        <w:br/>
        <w:t xml:space="preserve">         i P d Qd Rd Sd</w:t>
        <w:br/>
        <w:t xml:space="preserve">           ·    +      +      +         = − 2·         +       +        +</w:t>
        <w:br/>
        <w:t xml:space="preserve">         c dt       dx    dy    dz            c   dt2     dx2     dy 2     dz 2</w:t>
        <w:br/>
        <w:t xml:space="preserve">                                            i {P, Q}d2 {P, R}d2 {P, S}d2</w:t>
        <w:br/>
        <w:br/>
        <w:t xml:space="preserve">                                        +                +          +</w:t>
        <w:br/>
        <w:t xml:space="preserve">                                            c    dtdx        dtdy         dtdz</w:t>
        <w:br/>
        <w:t xml:space="preserve">                                                   2           2</w:t>
        <w:br/>
        <w:t xml:space="preserve">                                            {Q, R}d     {Q, S}d    {R, S}d2</w:t>
        <w:br/>
        <w:t xml:space="preserve">                                        +             +          +</w:t>
        <w:br/>
        <w:t xml:space="preserve">                                              dxdy        dxdz         dydz</w:t>
        <w:br/>
        <w:t xml:space="preserve">    Thus, in order to obtain in this way the Klein-Gordon operator, the conditions in the</w:t>
        <w:br/>
        <w:t>statement must be satisfied.                                                           □</w:t>
        <w:br/>
        <w:t xml:space="preserve">    As a technical comment here, normally when extracting a square root, we should look</w:t>
        <w:br/>
        <w:t>for a self-adjoint operator. In view of this, observe that we have:</w:t>
        <w:br/>
        <w:t xml:space="preserve">                                           ∗</w:t>
        <w:br/>
        <w:t xml:space="preserve">                                                  i P ∗ d Q∗ d R ∗ d S ∗ d</w:t>
        <w:br/>
        <w:br/>
        <w:t xml:space="preserve">                i P d Qd Rd Sd</w:t>
        <w:br/>
        <w:t xml:space="preserve">                  ·    +      +     +         =− ·        +     +      +</w:t>
        <w:br/>
        <w:t xml:space="preserve">                c dt      dx    dy    dz          c dt       dx     dy    dz</w:t>
        <w:br/>
        <w:t xml:space="preserve">    Thus, we should normally add the conditions P = −P and Q = Q, R∗ = R, S ∗ = S</w:t>
        <w:br/>
        <w:t xml:space="preserve">                                                      ∗             ∗</w:t>
        <w:br/>
        <w:br/>
        <w:t>to those above. But, the thing is that due to some subtle reasons, the natural square root</w:t>
        <w:br/>
        <w:t>of the Klein-Gordon operator is not self-adjoint. More on this later.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15D. DIRAC MATRICES                                 367</w:t>
        <w:br/>
        <w:br/>
        <w:t xml:space="preserve">    Looking for matrices P, Q, R, S as above is not exactly trivial, and the simplest solu-</w:t>
        <w:br/>
        <w:t>tions appear in M4 (C), in connection with the Pauli matrices, as follows:</w:t>
        <w:br/>
        <w:t xml:space="preserve">   Proposition 15.31. The simplest matrices P, Q, R, S as above appear as</w:t>
        <w:br/>
        <w:t xml:space="preserve">                      P = γ0    ,   Q = iγ1   ,   R = iγ2    ,   S = iγ3</w:t>
        <w:br/>
        <w:t>with γ0 , γ1 , γ2 , γ3 being the Dirac matrices, given by</w:t>
        <w:br/>
        <w:br/>
        <w:t xml:space="preserve">                                       1 0                  0 σi</w:t>
        <w:br/>
        <w:t xml:space="preserve">                                γ0 =             , γi =</w:t>
        <w:br/>
        <w:t xml:space="preserve">                                       0 −1                −σi 0</w:t>
        <w:br/>
        <w:t>where σ1 , σ2 , σ3 are the Pauli spin matrices, given by</w:t>
        <w:br/>
        <w:br/>
        <w:t xml:space="preserve">                            1 0                 0 1                0 −i</w:t>
        <w:br/>
        <w:t xml:space="preserve">                    σ1 =              , σ2 =             ,   σ3 =</w:t>
        <w:br/>
        <w:t xml:space="preserve">                            0 −1                1 0                 i 0</w:t>
        <w:br/>
        <w:t>that we met before, in the context of the electron spin.</w:t>
        <w:br/>
        <w:t xml:space="preserve">    Proof. We have γ02 = 1, and by using σi2 = 1 for any i = 1, 2, 3, we have as well the</w:t>
        <w:br/>
        <w:t>following formula, which shows that we have (iγi )2 = 1, as needed:</w:t>
        <w:br/>
        <w:br/>
        <w:t xml:space="preserve">                        2      0 σi      0 σi           −1 0</w:t>
        <w:br/>
        <w:t xml:space="preserve">                       γi =                         =</w:t>
        <w:br/>
        <w:t xml:space="preserve">                             −σi 0      −σi 0            0 −1</w:t>
        <w:br/>
        <w:t xml:space="preserve">   As in what regards the commutators, we first have, for any i = 1, 2, 3, the following</w:t>
        <w:br/>
        <w:t>equalities, which show that γ0 anticommutes indeed with γi :</w:t>
        <w:br/>
        <w:br/>
        <w:t xml:space="preserve">                                  1 0      0 σi        0 σi</w:t>
        <w:br/>
        <w:t xml:space="preserve">                         γ0 γi =                   =</w:t>
        <w:br/>
        <w:t xml:space="preserve">                                  0 −1    −σi 0        σi 0</w:t>
        <w:br/>
        <w:br/>
        <w:t xml:space="preserve">                                  0 σi   1 0          0 −σi</w:t>
        <w:br/>
        <w:t xml:space="preserve">                      γi γ0 =                    =</w:t>
        <w:br/>
        <w:t xml:space="preserve">                                 −σi 0   0 −1        −σi 0</w:t>
        <w:br/>
        <w:t xml:space="preserve">   Regarding now the remaining commutators, observe here that we have:</w:t>
        <w:br/>
        <w:br/>
        <w:t xml:space="preserve">                           0 σi     0 σj         −σi σj     0</w:t>
        <w:br/>
        <w:t xml:space="preserve">                 γi γj =                     =</w:t>
        <w:br/>
        <w:t xml:space="preserve">                          −σi 0    −σj 0            0    −σi σj</w:t>
        <w:br/>
        <w:t xml:space="preserve">   Now since the Pauli matrices anticommute, we obtain γi γj = −γj γi , as desired.      □</w:t>
        <w:br/>
        <w:t xml:space="preserve">   We can now put everything together, and we obtain:</w:t>
        <w:br/>
        <w:t xml:space="preserve">   Theorem 15.32. The following operator, called Dirac operator,</w:t>
        <w:br/>
        <w:br/>
        <w:t xml:space="preserve">                                γ0 d γ1 d γ2 d γ3 d</w:t>
        <w:br/>
        <w:t xml:space="preserve">                       D=i          +      +      +</w:t>
        <w:br/>
        <w:t xml:space="preserve">                                cdt    dx     dy     dz</w:t>
        <w:br/>
        <w:t>has the property that its square is the Klein-Gordon operator.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368                                   15. SPIN MATRICES</w:t>
        <w:br/>
        <w:br/>
        <w:t xml:space="preserve">   Proof. With notations from Proposition 15.30 and Proposition 15.31, and by making</w:t>
        <w:br/>
        <w:t>the choices in Proposition 15.26, we have:</w:t>
        <w:br/>
        <w:t xml:space="preserve">               i P d Qd Rd Sd               i γ0 d iγ1 d iγ2 d iγ3 d</w:t>
        <w:br/>
        <w:t xml:space="preserve">                 ·   +      +      +      =   ·     +      +      +</w:t>
        <w:br/>
        <w:t xml:space="preserve">               c dt      dx    dy    dz     c dt       dx     dy     dz</w:t>
        <w:br/>
        <w:br/>
        <w:t xml:space="preserve">                                                γ0 d γ1 d γ2 d γ3 d</w:t>
        <w:br/>
        <w:t xml:space="preserve">                                          = i       +     +     +</w:t>
        <w:br/>
        <w:t xml:space="preserve">                                                cdt   dx     dy    dz</w:t>
        <w:br/>
        <w:t xml:space="preserve">   Thus, we have here a square root of the Klein-Gordon operator, as desired.     □</w:t>
        <w:br/>
        <w:t xml:space="preserve">      We can now extract the square root of the Klein-Gordon equation, as follows:</w:t>
        <w:br/>
        <w:t xml:space="preserve">   Theorem 15.33. We have the following equation, called Dirac equation,</w:t>
        <w:br/>
        <w:br/>
        <w:t xml:space="preserve">                              γ0 d γ1 d γ2 d γ3 d</w:t>
        <w:br/>
        <w:t xml:space="preserve">                         ih       +      +     +        ψ = mcψ</w:t>
        <w:br/>
        <w:t xml:space="preserve">                              cdt    dx     dy     dz</w:t>
        <w:br/>
        <w:t>obtained by extracting the square root of the Klein-Gordon equation.</w:t>
        <w:br/>
        <w:t xml:space="preserve">   Proof. This is more of a definition, based on the above, but we have called it Theo-</w:t>
        <w:br/>
        <w:t>rem, in view of its importance, and for finishing this chapter in beauty, with a theorem. □</w:t>
        <w:br/>
        <w:t xml:space="preserve">    In practice now, as usual with such theoretical physics equations, extreme caution is</w:t>
        <w:br/>
        <w:t>recommended, at least to start with. However, with a bit of patience, the Dirac equation</w:t>
        <w:br/>
        <w:t>can be systematically studied, and the good news is that, passed a few difficulties, this is</w:t>
        <w:br/>
        <w:t>indeed a true, magic equation, basically solving the problems mentioned in the beginning</w:t>
        <w:br/>
        <w:t>of this section. For more on this, you can check any particle physics book.</w:t>
        <w:br/>
        <w:t xml:space="preserve">                                      15e. Exercises</w:t>
        <w:br/>
        <w:t xml:space="preserve">      Tough physics chapter that we had here, and as useful exercises, we have:</w:t>
        <w:br/>
        <w:t xml:space="preserve">      Exercise 15.34. Learn if needed the basics of electrostatics.</w:t>
        <w:br/>
        <w:t xml:space="preserve">      Exercise 15.35. Learn as well, if needed, the basics of electrodynamics.</w:t>
        <w:br/>
        <w:t xml:space="preserve">      Exercise 15.36. Read about radiation, light, optics and spectroscopy.</w:t>
        <w:br/>
        <w:t xml:space="preserve">      Exercise 15.37. Learn about spectral lines, and Lyman, Balmer, Paschen.</w:t>
        <w:br/>
        <w:t xml:space="preserve">      Exercise 15.38. Read about the Ritz-Rydberg combination principle.</w:t>
        <w:br/>
        <w:t xml:space="preserve">      Exercise 15.39. Read also about Max Planck, quanta, and Bohr’s claims.</w:t>
        <w:br/>
        <w:t xml:space="preserve">      Exercise 15.40. Read about the Heisenberg matrix mechanics.</w:t>
        <w:br/>
        <w:t xml:space="preserve">      Exercise 15.41. With all the above learned, read again the present chapter.</w:t>
        <w:br/>
        <w:t xml:space="preserve">      As bonus exercise, for more, read some quantum electrodynamics. All good stuff.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CHAPTER 16</w:t>
        <w:br/>
        <w:br/>
        <w:t xml:space="preserve">                                 Random matrices</w:t>
        <w:br/>
        <w:br/>
        <w:t xml:space="preserve">                                16a. Random matrices</w:t>
        <w:br/>
        <w:t xml:space="preserve">    With quantum physics discussed you would say, end of the story, with math and</w:t>
        <w:br/>
        <w:t>physics and everything, and in particular, end of the present book. However, no advanced</w:t>
        <w:br/>
        <w:t>linear algebra book would be complete without a word on the random matrices, which</w:t>
        <w:br/>
        <w:t>are a natural, far-reaching generalization of the usual matrices. These matrices, which</w:t>
        <w:br/>
        <w:t>appear in a wide array of questions in mathematics and physics, and even in more bizarre</w:t>
        <w:br/>
        <w:t>contexts, such as economics and finance, are something very simple, as follows:</w:t>
        <w:br/>
        <w:t xml:space="preserve">   Definition 16.1. A random matrix is a matrix with random variables as entries,</w:t>
        <w:br/>
        <w:t xml:space="preserve">                                     Z ∈ MN (L∞ (X))</w:t>
        <w:br/>
        <w:t>with X being a probability space.</w:t>
        <w:br/>
        <w:t xml:space="preserve">   Regarding now the mathematics of such matrices, we will be mainly interested in</w:t>
        <w:br/>
        <w:t>computing their law. Recall indeed from chapter 3 that any scalar matrix A ∈ MN (C)</w:t>
        <w:br/>
        <w:t>has a certain abstract law, which in the normal case, AA∗ = A∗ A, is a usual probability</w:t>
        <w:br/>
        <w:t>measure on C, and in the self-adjoint case, A = A∗ , is a usual probability measure on R.</w:t>
        <w:br/>
        <w:t>We will see in a moment that the same happens for the random matrices, axiomatized as</w:t>
        <w:br/>
        <w:t>above, and in view of this, the following question makes sense:</w:t>
        <w:br/>
        <w:t xml:space="preserve">    Question 16.2. What are the laws of the various basic types of random matrices, as</w:t>
        <w:br/>
        <w:t>for instance those having i.i.d. entries, subject to simple constraints? Also, what happens</w:t>
        <w:br/>
        <w:t>to these laws in the N &gt;&gt; 0 regime, do we have some interesting asymptotics?</w:t>
        <w:br/>
        <w:t xml:space="preserve">   So, this was for the definition and main question regarding the random matrices,</w:t>
        <w:br/>
        <w:t>and with the motivations for all this coming from a remarkable mixture of first class</w:t>
        <w:br/>
        <w:t>mathematics and physics, featuring all sorts of interesting questions in probability theory,</w:t>
        <w:br/>
        <w:t>operator algebras, statistical mechanics, quantum mechanics, and many more.</w:t>
        <w:br/>
        <w:t xml:space="preserve">   Excited about this? So am I, and before starting, a piece of advertisement too:</w:t>
        <w:br/>
        <w:t xml:space="preserve">    Answer 16.3. The above random matrix questions can all be solved, with very inter-</w:t>
        <w:br/>
        <w:t>esting answers, involving among others our favorite groups, SU2 and SO3 .</w:t>
        <w:br/>
        <w:t xml:space="preserve">   Getting to work now, as a first task, mentioned above, we must extend the spectral</w:t>
        <w:br/>
        <w:t>measure material from chapter 3, from the case of the matrix algebras MN (C) to the case</w:t>
        <w:br/>
        <w:t xml:space="preserve">                                            369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370                                 16. RANDOM MATRICES</w:t>
        <w:br/>
        <w:br/>
        <w:t>of the random matrix algebras MN (L∞ (X)). Now since these latter algebras are infinite</w:t>
        <w:br/>
        <w:t>dimensional, the best is to start our study with a discussion of the operator algebras,</w:t>
        <w:br/>
        <w:t>coming as a continuation of the operator theory from chapter 8. We first have:</w:t>
        <w:br/>
        <w:t xml:space="preserve">   Definition 16.4. An abstract operator algebra, or C ∗ -algebra, is a complex algebra</w:t>
        <w:br/>
        <w:t>A having a norm ||.|| and an involution ∗, subject to the following conditions:</w:t>
        <w:br/>
        <w:t xml:space="preserve">    (1) A is closed with respect to the norm.</w:t>
        <w:br/>
        <w:t xml:space="preserve">    (2) We have ||aa∗ || = ||a||2 , for any a ∈ A.</w:t>
        <w:br/>
        <w:t xml:space="preserve">   In other words, what we did here is to axiomatize the abstract properties of the oper-</w:t>
        <w:br/>
        <w:t>ator algebras A ⊂ B(H), coming from the various general results about linear operators</w:t>
        <w:br/>
        <w:t>from chapter 8, without any reference to the ambient Hilbert space H.</w:t>
        <w:br/>
        <w:br/>
        <w:t xml:space="preserve">   As basic examples now, we have the usual matrix algebras MN (C), with the norm and</w:t>
        <w:br/>
        <w:t>the involution being the usual matrix norm and involution, given by:</w:t>
        <w:br/>
        <w:t xml:space="preserve">                            ||A|| = sup ||Ax|| ,            (A∗ )ij = Aji</w:t>
        <w:br/>
        <w:t xml:space="preserve">                                    ||x||=1</w:t>
        <w:br/>
        <w:br/>
        <w:t xml:space="preserve">    Some other basic examples are the algebras L∞ (X) of essentially bounded functions</w:t>
        <w:br/>
        <w:t>f : X → C on a measured space X, with the usual norm and involution, namely:</w:t>
        <w:br/>
        <w:t xml:space="preserve">                             ||f || = sup |f (x)| ,        f ∗ (x) = f (x)</w:t>
        <w:br/>
        <w:t xml:space="preserve">                                    x∈X</w:t>
        <w:br/>
        <w:br/>
        <w:t xml:space="preserve">      We can put these two basic classes of examples together, as follows:</w:t>
        <w:br/>
        <w:t xml:space="preserve">   Proposition 16.5. The random matrix algebras A = MN (L∞ (X)) are C ∗ -algebras,</w:t>
        <w:br/>
        <w:t>with their usual norm and involution, given by:</w:t>
        <w:br/>
        <w:t xml:space="preserve">                             ||Z|| = sup ||Zx ||   ,       (Z ∗ )ij = Z ij</w:t>
        <w:br/>
        <w:t xml:space="preserve">                                     x∈X</w:t>
        <w:br/>
        <w:br/>
        <w:t>These algebras generalize both the algebras MN (C), and the algebras L∞ (X).</w:t>
        <w:br/>
        <w:t xml:space="preserve">   Proof. The fact that the C ∗ -algebra axioms are satisfied is clear from definitions.</w:t>
        <w:br/>
        <w:t>As for the last assertion, this follows by taking X = {.} and N = 1, respectively.    □</w:t>
        <w:br/>
        <w:t xml:space="preserve">      We can in fact say more about the above algebras, as follows:</w:t>
        <w:br/>
        <w:t xml:space="preserve">      Theorem 16.6. Any algebra of type L∞ (X) is an operator algebra, as follows:</w:t>
        <w:br/>
        <w:t xml:space="preserve">                          L∞ (X) ⊂ B(L2 (X))           ,    f → (g → f g)</w:t>
        <w:br/>
        <w:t>More generally, any random matrix algebra is an operator algebra, as follows,</w:t>
        <w:br/>
        <w:t xml:space="preserve">                          MN (L∞ (X)) ⊂ B CN ⊗ L2 (X)</w:t>
        <w:br/>
        <w:br/>
        <w:br/>
        <w:t>with the embedding being the above one, tensored with the identity.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16A. RANDOM MATRICES                                   371</w:t>
        <w:br/>
        <w:br/>
        <w:t xml:space="preserve">   Proof. We have two assertions to be proved, the idea being as follows:</w:t>
        <w:br/>
        <w:t xml:space="preserve">   (1) Given f ∈ L∞ (X), consider the following operator, acting on H = L2 (X):</w:t>
        <w:br/>
        <w:t xml:space="preserve">                                       Tf (g) = f g</w:t>
        <w:br/>
        <w:t xml:space="preserve">   Observe that Tf is indeed well-defined, and bounded as well, because:</w:t>
        <w:br/>
        <w:t xml:space="preserve">                               sZ</w:t>
        <w:br/>
        <w:t xml:space="preserve">                    ||f g||2 =     |f (x)|2 |g(x)|2 dµ(x) ≤ ||f ||∞ ||g||2</w:t>
        <w:br/>
        <w:t xml:space="preserve">                                  X</w:t>
        <w:br/>
        <w:br/>
        <w:t xml:space="preserve">   The application f → Tf being linear, involutive, continuous, and injective as well, we</w:t>
        <w:br/>
        <w:t>obtain in this way a C ∗ -algebra embedding L∞ (X) ⊂ B(H), as desired.</w:t>
        <w:br/>
        <w:t xml:space="preserve">   (2) Regarding the second assertion, this is best viewed in the following way:</w:t>
        <w:br/>
        <w:t xml:space="preserve">                         MN (L∞ (X)) = MN (C) ⊗ L∞ (X)</w:t>
        <w:br/>
        <w:t xml:space="preserve">                                     ⊂ MN (C) ⊗ B(L2 (X))</w:t>
        <w:br/>
        <w:t xml:space="preserve">                                     = B CN ⊗ L2 (X)</w:t>
        <w:br/>
        <w:br/>
        <w:br/>
        <w:t xml:space="preserve">   Here we have used (1), and some standard tensor product identifications.              □</w:t>
        <w:br/>
        <w:t xml:space="preserve">    Our purpose in what follows is to develop the spectral theory of the C ∗ -algebras, and</w:t>
        <w:br/>
        <w:t>in particular that of the random matrix algebras A = MN (L∞ (X)) that we are interested</w:t>
        <w:br/>
        <w:t>in, one of our objectives being that of talking about spectral measures, in the normal</w:t>
        <w:br/>
        <w:t>case, in analogy with what we know about the usual matrices. Let us start with:</w:t>
        <w:br/>
        <w:t xml:space="preserve">   Theorem 16.7. Given an element a ∈ A of a C ∗ -algebra, define its spectrum as:</w:t>
        <w:br/>
        <w:t xml:space="preserve">                                n                     o</w:t>
        <w:br/>
        <w:t xml:space="preserve">                                                   −1</w:t>
        <w:br/>
        <w:t xml:space="preserve">                         σ(a) = λ ∈ C a − λ ∈ /A</w:t>
        <w:br/>
        <w:br/>
        <w:t>The following spectral theory results hold, exactly as in the A = B(H) case:</w:t>
        <w:br/>
        <w:t xml:space="preserve">    (1) We have σ(ab) ∪ {0} = σ(ba) ∪ {0}.</w:t>
        <w:br/>
        <w:t xml:space="preserve">    (2) We have σ(f (a)) = f (σ(a)), for any f ∈ C(X) having poles outside σ(a).</w:t>
        <w:br/>
        <w:t xml:space="preserve">    (3) The spectrum σ(a) is compact, non-empty, and contained in D0 (||a||).</w:t>
        <w:br/>
        <w:t xml:space="preserve">    (4) The spectra of unitaries (u∗ = u−1 ) and self-adjoints (a = a∗ ) are on T, R.</w:t>
        <w:br/>
        <w:t xml:space="preserve">    (5) The spectral radius of normal elements (aa∗ = a∗ a) is given by ρ(a) = ||a||.</w:t>
        <w:br/>
        <w:t>In addition, assuming a ∈ A ⊂ B, the spectra of a with respect to A and to B coincide.</w:t>
        <w:br/>
        <w:t xml:space="preserve">   Proof. Here the assertions (1-5), which are of course formulated a bit informally, are</w:t>
        <w:br/>
        <w:t>well-known for the full operator algebra A = B(H), and the proof in general is similar:</w:t>
        <w:br/>
        <w:t xml:space="preserve">    (1) Assuming that 1 − ab is invertible, with inverse c, we have abc = cab = c − 1, and</w:t>
        <w:br/>
        <w:t>it follows that 1 − ba is invertible too, with inverse 1 + bca. Thus σ(ab), σ(ba) agree on</w:t>
        <w:br/>
        <w:t>1 ∈ C, and by linearity, it follows that σ(ab), σ(ba) agree on any point λ ∈ C∗ 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372                                 16. RANDOM MATRICES</w:t>
        <w:br/>
        <w:br/>
        <w:t xml:space="preserve">   (2) The formula σ(f (a)) = f (σ(a)) is clear for polynomials, f ∈ C[X], by factorizing</w:t>
        <w:br/>
        <w:t>f − λ, with λ ∈ C. Then, the extension to the rational functions is straightforward,</w:t>
        <w:br/>
        <w:t>because P (a)/Q(a) − λ is invertible precisely when P (a) − λQ(a) is.</w:t>
        <w:br/>
        <w:t xml:space="preserve">    (3) By using 1/(1 − b) = 1 + b + b2 + . . . for ||b|| &lt; 1 we obtain that a − λ is invertible</w:t>
        <w:br/>
        <w:t>for |λ| &gt; ||a||, and so σ(a) ⊂ D0 (||a||). It is also clear that σ(a) is closed, so what we</w:t>
        <w:br/>
        <w:t>have is a compact set. Finally, assuming σ(a) = ∅ the function f (λ) = φ((a − λ)−1 ) is</w:t>
        <w:br/>
        <w:t>well-defined, for any φ ∈ A∗ , and by Liouville we get f = 0, contradiction.</w:t>
        <w:br/>
        <w:t xml:space="preserve">    (4) Assuming u∗ = u−1 we have ||u|| = 1, and so σ(u) ⊂ D0 (1). But with f (z) = z −1</w:t>
        <w:br/>
        <w:t>we obtain via (2) that we have as well σ(u) ⊂ f (D0 (1)), and this gives σ(u) ⊂ T. As</w:t>
        <w:br/>
        <w:t>for the result regarding the self-adjoints, this can be obtained from the result for the</w:t>
        <w:br/>
        <w:t>unitaries, by using (2) with functions of type f (z) = (z + it)/(z − it), with t ∈ R.</w:t>
        <w:br/>
        <w:t xml:space="preserve">    (5) It is routine to check, by integrating quantities of type z n /(z − a) over circles cen-</w:t>
        <w:br/>
        <w:t>tered at the origin, and estimating, that the spectral radius is given by ρ(a) = lim ||an ||1/n .</w:t>
        <w:br/>
        <w:t>But in the self-adjoint case, a = a∗ , this gives ρ(a) = ||a||, by using exponents of type</w:t>
        <w:br/>
        <w:t>n = 2k , and then the extension to the general normal case is straightforward.</w:t>
        <w:br/>
        <w:t xml:space="preserve">   (6) Regarding now the last assertion, the inclusion σB (a) ⊂ σA (a) is clear. For the</w:t>
        <w:br/>
        <w:t>converse, assume a − λ ∈ B −1 , and set b = (a − λ)∗ (a − λ). We have then:</w:t>
        <w:br/>
        <w:t xml:space="preserve">                                   n                                  o</w:t>
        <w:br/>
        <w:t xml:space="preserve">                 σA (b) − σB (b) = µ ∈ C − σB (b) (b − µ)−1 ∈ B − A</w:t>
        <w:br/>
        <w:t xml:space="preserve">    Thus this difference in an open subset of C. On the other hand b being self-adjoint,</w:t>
        <w:br/>
        <w:t>its two spectra are both real, and so is their difference. Thus the two spectra of b are</w:t>
        <w:br/>
        <w:t>equal, and in particular b is invertible in A, and so a − λ ∈ A−1 , as desired.       □</w:t>
        <w:br/>
        <w:t xml:space="preserve">      We can now a prove a key result about operator algebras, as follows:</w:t>
        <w:br/>
        <w:t xml:space="preserve">   Theorem 16.8 (Gelfand). If X is a compact space, the algebra C(X) of continuous</w:t>
        <w:br/>
        <w:t>functions on it f : X → C is a C ∗ -algebra, with usual norm and involution, namely:</w:t>
        <w:br/>
        <w:t xml:space="preserve">                             ||f || = sup |f (x)|   ,   f ∗ (x) = f (x)</w:t>
        <w:br/>
        <w:t xml:space="preserve">                                     x∈X</w:t>
        <w:br/>
        <w:br/>
        <w:t>Conversely, any commutative C ∗ -algebra is of this form, A = C(X), with</w:t>
        <w:br/>
        <w:t xml:space="preserve">                       n                                         o</w:t>
        <w:br/>
        <w:t xml:space="preserve">                   X = χ : A → C , normed algebra character</w:t>
        <w:br/>
        <w:t>with topology making continuous the evaluation maps eva : χ → χ(a).</w:t>
        <w:br/>
        <w:t xml:space="preserve">      Proof. There are several things going on here, the idea being as follows:</w:t>
        <w:br/>
        <w:t xml:space="preserve">      (1) The first assertion is clear from definitions. Observe that we have indeed:</w:t>
        <w:br/>
        <w:t xml:space="preserve">                                 ||f f ∗ || = sup |f (x)|2 = ||f ||2</w:t>
        <w:br/>
        <w:t xml:space="preserve">                                            x∈X</w:t>
        <w:br/>
        <w:br/>
        <w:t xml:space="preserve">      Observe also that the algebra C(X) is commutative, because f g = gf 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16A. RANDOM MATRICES                                    373</w:t>
        <w:br/>
        <w:br/>
        <w:t xml:space="preserve">   (2) Conversely, given a commutative C ∗ -algebra A, let us define X as in the statement.</w:t>
        <w:br/>
        <w:t>Then X is compact, and a → eva is a morphism of algebras, as follows:</w:t>
        <w:br/>
        <w:t xml:space="preserve">                                       ev : A → C(X)</w:t>
        <w:br/>
        <w:t xml:space="preserve">    (3) We first prove that ev is involutive. We use the following formula, which is similar</w:t>
        <w:br/>
        <w:t>to the z = Re(z) + iIm(z) decomposition formula for usual complex numbers:</w:t>
        <w:br/>
        <w:t xml:space="preserve">                                     a + a∗      a − a∗</w:t>
        <w:br/>
        <w:t xml:space="preserve">                                  a=        +i·</w:t>
        <w:br/>
        <w:t xml:space="preserve">                                       2            2i</w:t>
        <w:br/>
        <w:t xml:space="preserve">                                        ∗</w:t>
        <w:br/>
        <w:t xml:space="preserve">   Thus it is enough to prove eva∗ = eva for the self-adjoint elements a. But this is the</w:t>
        <w:br/>
        <w:t>same as proving that a = a∗ implies that eva is a real function, which is in turn true, by</w:t>
        <w:br/>
        <w:t>Theorem 16.7, because eva (χ) = χ(a) is an element of σ(a), contained in R.</w:t>
        <w:br/>
        <w:t xml:space="preserve">   (4) Since A is commutative, each element is normal, so ev is isometric:</w:t>
        <w:br/>
        <w:t xml:space="preserve">                                   ||eva || = ρ(a) = ||a||</w:t>
        <w:br/>
        <w:t xml:space="preserve">   It remains to prove that ev is surjective. But this follows from the Stone-Weierstrass</w:t>
        <w:br/>
        <w:t>theorem, because ev(A) is a closed subalgebra of C(X), which separates the points. □</w:t>
        <w:br/>
        <w:t xml:space="preserve">   As a main consequence of the Gelfand theorem, we have:</w:t>
        <w:br/>
        <w:t xml:space="preserve">   Theorem 16.9. For any normal element a ∈ A we have an identification as follows:</w:t>
        <w:br/>
        <w:t xml:space="preserve">                                     &lt; a &gt;= C(σ(a))</w:t>
        <w:br/>
        <w:t>In addition, given a function f ∈ C(σ(a)), we can apply it to a, and we have</w:t>
        <w:br/>
        <w:t xml:space="preserve">                                    σ(f (a)) = f (σ(a))</w:t>
        <w:br/>
        <w:t>which generalizes the previous rational calculus formula, in the normal case.</w:t>
        <w:br/>
        <w:t xml:space="preserve">    Proof. Since a is normal, the C ∗ -algebra &lt; a &gt; that is generates is commutative, so</w:t>
        <w:br/>
        <w:t>if we denote by X the space of the characters χ :&lt; a &gt;→ C, we have:</w:t>
        <w:br/>
        <w:t xml:space="preserve">                                       &lt; a &gt;= C(X)</w:t>
        <w:br/>
        <w:t xml:space="preserve">   Now since the map X → σ(a) given by evaluation at a is bijective, we obtain:</w:t>
        <w:br/>
        <w:t xml:space="preserve">                                     &lt; a &gt;= C(σ(a))</w:t>
        <w:br/>
        <w:t xml:space="preserve">   Thus, we are dealing here with usual functions, and this gives all the assertions.     □</w:t>
        <w:br/>
        <w:t xml:space="preserve">   In order to get now towards noncommutative probability, we first have to develop the</w:t>
        <w:br/>
        <w:t>theory of positive elements, and linear forms. First, we have the following result:</w:t>
        <w:br/>
        <w:t xml:space="preserve">   Proposition 16.10. For an element a ∈ A, the following are equivalent:</w:t>
        <w:br/>
        <w:t xml:space="preserve">    (1) a is positive, in the sense that σ(a) ⊂ [0, ∞).</w:t>
        <w:br/>
        <w:t xml:space="preserve">    (2) a = b2 , for some b ∈ A satisfying b = b∗ .</w:t>
        <w:br/>
        <w:t xml:space="preserve">    (3) a = cc∗ , for some c ∈ A.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374                                   16. RANDOM MATRICES</w:t>
        <w:br/>
        <w:br/>
        <w:t xml:space="preserve">      Proof. This is something very standard, as follows:</w:t>
        <w:br/>
        <w:t xml:space="preserve">   (1) =⇒ (2) Observe first that σ(a) ⊂ R implies a = a√∗ . Thus the algebra &lt; a &gt; is</w:t>
        <w:br/>
        <w:t>commutative, and by using Theorem 16.9, we can set b = a.</w:t>
        <w:br/>
        <w:t xml:space="preserve">      (2) =⇒ (3) This is trivial, because we can simply set c = b.</w:t>
        <w:br/>
        <w:t xml:space="preserve">      (2) =⇒ (1) This is clear too, because we have:</w:t>
        <w:br/>
        <w:t xml:space="preserve">                             σ(a) = σ(b2 ) = σ(b)2 ⊂ R2 = [0, ∞)</w:t>
        <w:br/>
        <w:t xml:space="preserve">    (3) =⇒ (1) We can proceed here by contradiction. Indeed, by multiplying c by a</w:t>
        <w:br/>
        <w:t>suitable element of the algebra &lt; cc∗ &gt;, we are led to the existence of an element d ̸= 0</w:t>
        <w:br/>
        <w:t>satisfying −dd∗ ≥ 0. By writing now d = x + iy with x = x∗ , y = y ∗ we have:</w:t>
        <w:br/>
        <w:t xml:space="preserve">                                 dd∗ + d∗ d = 2(x2 + y 2 ) ≥ 0</w:t>
        <w:br/>
        <w:t xml:space="preserve">      Thus d∗ d ≥ 0, which is easily seen to contradict the condition −dd∗ ≥ 0.            □</w:t>
        <w:br/>
        <w:t xml:space="preserve">      We can talk as well about positive linear forms, as follows:</w:t>
        <w:br/>
        <w:t xml:space="preserve">      Definition 16.11. Consider a linear map φ : A → C.</w:t>
        <w:br/>
        <w:t xml:space="preserve">       (1) φ is called positive when a ≥ 0 =⇒ φ(a) ≥ 0.</w:t>
        <w:br/>
        <w:t xml:space="preserve">       (2) φ is called faithful and positive when a ≥ 0, a ̸= 0 =⇒ φ(a) &gt; 0.</w:t>
        <w:br/>
        <w:t xml:space="preserve">   In the commutative case, A = C(X), the positive linear forms appear as follows, with</w:t>
        <w:br/>
        <w:t>µ being positive, and strictly positive if we want φ to be faithful and positive:</w:t>
        <w:br/>
        <w:t xml:space="preserve">                                            Z</w:t>
        <w:br/>
        <w:t xml:space="preserve">                                   φ(f ) =     f (x)dµ(x)</w:t>
        <w:br/>
        <w:t xml:space="preserve">                                              X</w:t>
        <w:br/>
        <w:t xml:space="preserve">   In general, the positive linear forms can be thought of as being integration functionals</w:t>
        <w:br/>
        <w:t>with respect to some underlying “positive measures”. Based on this, we can formulate:</w:t>
        <w:br/>
        <w:t xml:space="preserve">      Definition 16.12. Let A be a C ∗ -algebra, given with a positive trace tr : A → C.</w:t>
        <w:br/>
        <w:t xml:space="preserve">       (1) The elements a ∈ A are called random variables.</w:t>
        <w:br/>
        <w:t xml:space="preserve">       (2) The moments of such a variable are the numbers Mk (a) = tr(ak ).</w:t>
        <w:br/>
        <w:t xml:space="preserve">       (3) The law of such a variable is the functional µa : P → tr(P (a)).</w:t>
        <w:br/>
        <w:t xml:space="preserve">    Here the exponent k = ◦ • • ◦ . . . is by definition a colored integer, and the powers ak</w:t>
        <w:br/>
        <w:t>are defined by the following formulae, and multiplicativity:</w:t>
        <w:br/>
        <w:t xml:space="preserve">                               a∅ = 1 ,     a◦ = a ,    a• = a∗</w:t>
        <w:br/>
        <w:t xml:space="preserve">      As for the polynomial P , this is a noncommuting ∗-polynomial in one variable:</w:t>
        <w:br/>
        <w:t xml:space="preserve">                                       P ∈ C &lt; X, X ∗ &gt;</w:t>
        <w:br/>
        <w:t xml:space="preserve">      Observe that the law is uniquely determined by the moments, because we have:</w:t>
        <w:br/>
        <w:t xml:space="preserve">                                X                       X</w:t>
        <w:br/>
        <w:t xml:space="preserve">                        P (X) =     λk X k =⇒ µa (P ) =    λk Mk (a)</w:t>
        <w:br/>
        <w:t xml:space="preserve">                                  k                         k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16A. RANDOM MATRICES                                  375</w:t>
        <w:br/>
        <w:br/>
        <w:t xml:space="preserve">    At the level of the general theory, we have the following key result, extending the</w:t>
        <w:br/>
        <w:t>various results that we have, regarding the self-adjoint and normal matrices:</w:t>
        <w:br/>
        <w:t xml:space="preserve">   Theorem 16.13. Let A be a C ∗ -algebra, with a trace tr, and consider an element</w:t>
        <w:br/>
        <w:t>a ∈ A which is normal, in the sense that aa∗ = a∗ a.</w:t>
        <w:br/>
        <w:t xml:space="preserve">    (1) µa is a complex probability measure, satisfying supp(µa ) ⊂ σ(a).</w:t>
        <w:br/>
        <w:t xml:space="preserve">    (2) In the self-adjoint case, a = a∗ , this measure µa is real.</w:t>
        <w:br/>
        <w:t xml:space="preserve">    (3) Assuming that tr is faithful, we have supp(µa ) = σ(a).</w:t>
        <w:br/>
        <w:t xml:space="preserve">   Proof. In the normal case, aa∗ = a∗ a, the Gelfand theorem, or rather the subsequent</w:t>
        <w:br/>
        <w:t>continuous functional calculus theorem, tells us that we have:</w:t>
        <w:br/>
        <w:t xml:space="preserve">                                    &lt; a &gt;= C(σ(a))</w:t>
        <w:br/>
        <w:t xml:space="preserve">   Thus the functional f (a) → tr(f (a)) can be regarded as an integration functional on</w:t>
        <w:br/>
        <w:t>the algebra C(σ(a)), and by the Riesz theorem, this latter functional must come from a</w:t>
        <w:br/>
        <w:t>probability measure µ on the spectrum σ(a), in the sense that we must have:</w:t>
        <w:br/>
        <w:t xml:space="preserve">                                          Z</w:t>
        <w:br/>
        <w:t xml:space="preserve">                              tr(f (a)) =      f (z)dµ(z)</w:t>
        <w:br/>
        <w:t xml:space="preserve">                                            σ(a)</w:t>
        <w:br/>
        <w:br/>
        <w:t xml:space="preserve">   We are therefore led to the conclusions in the statement, with the uniqueness assertion</w:t>
        <w:br/>
        <w:t>coming from the fact that the elements ak , taken as usual with respect to colored integer</w:t>
        <w:br/>
        <w:t>exponents, k = ◦ • • ◦ . . . , generate the whole C ∗ -algebra C(σ(a)).                  □</w:t>
        <w:br/>
        <w:t xml:space="preserve">   As a first concrete application now, by getting back to the random matrices, and to</w:t>
        <w:br/>
        <w:t>the various questions raised in the beginning of this chapter, we have:</w:t>
        <w:br/>
        <w:t xml:space="preserve">   Theorem 16.14. Given a random matrix Z ∈ MN (L∞ (X)) which is normal,</w:t>
        <w:br/>
        <w:t xml:space="preserve">                                      ZZ ∗ = Z ∗ Z</w:t>
        <w:br/>
        <w:t>its law, which is by definition the following abstract functional,</w:t>
        <w:br/>
        <w:t xml:space="preserve">                                                           Z</w:t>
        <w:br/>
        <w:t xml:space="preserve">                                    ∗                    1</w:t>
        <w:br/>
        <w:t xml:space="preserve">                      µ : C &lt; X, X &gt;→ C , P →                  tr(P (Z))</w:t>
        <w:br/>
        <w:t xml:space="preserve">                                                         N X</w:t>
        <w:br/>
        <w:t>when restricted to the usual polynomials in two variables,</w:t>
        <w:br/>
        <w:t xml:space="preserve">                                                         Z</w:t>
        <w:br/>
        <w:t xml:space="preserve">                                   ∗                   1</w:t>
        <w:br/>
        <w:t xml:space="preserve">                        µ : C[X, X ] → C , P →               tr(P (Z))</w:t>
        <w:br/>
        <w:t xml:space="preserve">                                                      N X</w:t>
        <w:br/>
        <w:t>must come from a probability measure on the spectrum σ(Z) ⊂ C, as follows:</w:t>
        <w:br/>
        <w:t xml:space="preserve">                                           Z</w:t>
        <w:br/>
        <w:t xml:space="preserve">                                  µ(P ) =       P (x)dµ(x)</w:t>
        <w:br/>
        <w:t xml:space="preserve">                                          σ(T )</w:t>
        <w:br/>
        <w:br/>
        <w:t>We agree to use the symbol µ for all these notions.</w:t>
        <w:br/>
        <w:t xml:space="preserve">   Proof. This follows indeed from what we know from Theorem 16.13, applied to the</w:t>
        <w:br/>
        <w:t>normal element a = Z, belonging to the C ∗ -algebra A = MN (L∞ (X)).           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376                                  16. RANDOM MATRICES</w:t>
        <w:br/>
        <w:br/>
        <w:t xml:space="preserve">      At the level of the basic examples, the situation is as follows:</w:t>
        <w:br/>
        <w:t xml:space="preserve">      Theorem 16.15. The basic random matrices Z ∈ MN (L∞ (X)) are as follows:</w:t>
        <w:br/>
        <w:t xml:space="preserve">       (1) In the case N = 1 the random matrix is a usual random variable, f ∈ L∞ (X),</w:t>
        <w:br/>
        <w:t xml:space="preserve">           automatically normal, and its law as defined above is the usual law.</w:t>
        <w:br/>
        <w:t xml:space="preserve">       (2) In the case X = {.} the random matrix is a usual scalar matrix, A ∈ MN (C),</w:t>
        <w:br/>
        <w:t xml:space="preserve">           and in the diagonalizable case, the law is µ = N1 (δλ1 + . . . + δλN ).</w:t>
        <w:br/>
        <w:t xml:space="preserve">   Proof. This is clear indeed, with the first assertion coming from definitions, and the</w:t>
        <w:br/>
        <w:t>second assertion coming by diagonalizing the matrix, as explained in chapter 3.        □</w:t>
        <w:br/>
        <w:t xml:space="preserve">   At a more advanced level now, the main problem regarding the random matrices is</w:t>
        <w:br/>
        <w:t>that of computing the law of various classes of such matrices, coming in series:</w:t>
        <w:br/>
        <w:t xml:space="preserve">      Question 16.16. What is the law of random matrices coming in series</w:t>
        <w:br/>
        <w:t xml:space="preserve">                                      ZN ∈ MN (L∞ (X))</w:t>
        <w:br/>
        <w:t>in the N &gt;&gt; 0 regime?</w:t>
        <w:br/>
        <w:t xml:space="preserve">   The general strategy here, coming from physicists, is that of computing first the as-</w:t>
        <w:br/>
        <w:t>ymptotic law µ0 , in the N → ∞ limit, and then looking for the higher order terms as</w:t>
        <w:br/>
        <w:t>well, as to finally reach to a series in N −1 giving the law of ZN , as follows:</w:t>
        <w:br/>
        <w:t xml:space="preserve">                               µN = µ0 + N −1 µ1 + N −2 µ2 + . . .</w:t>
        <w:br/>
        <w:t xml:space="preserve">   As a basic example here, of particular interest are the matrices having i.i.d. complex</w:t>
        <w:br/>
        <w:t>normal entries, under the constraint Z = Z ∗ . Here the asymptotic law µ0 is the Wigner</w:t>
        <w:br/>
        <w:t>semicircle law on [−2, 2]. We will discuss this in a moment, after some preliminaries.</w:t>
        <w:br/>
        <w:t xml:space="preserve">                                  16b. Gaussian matrices</w:t>
        <w:br/>
        <w:t xml:space="preserve">    We recall that a random matrix algebra is an algebra of type A = MN (L∞ (X)),</w:t>
        <w:br/>
        <w:t>and that we are interested in the computation of the laws of the operators Z ∈ A, called</w:t>
        <w:br/>
        <w:t>random matrices. Regarding the precise classes of random matrices that we are interested</w:t>
        <w:br/>
        <w:t>in, first we have the complex Gaussian matrices, which are constructed as follows:</w:t>
        <w:br/>
        <w:t xml:space="preserve">      Definition 16.17. A complex Gaussian matrix is a random matrix of type</w:t>
        <w:br/>
        <w:t xml:space="preserve">                                       Z ∈ MN (L∞ (X))</w:t>
        <w:br/>
        <w:t>which has i.i.d. complex normal entries.</w:t>
        <w:br/>
        <w:t xml:space="preserve">   We will see that the above matrices have an interesting, and “central” combinatorics,</w:t>
        <w:br/>
        <w:t>among all kinds of random matrices, with the study of the other random matrices being</w:t>
        <w:br/>
        <w:t>usually obtained as a modification of the study of the Gaussian matrices.</w:t>
        <w:br/>
        <w:t xml:space="preserve">    As a somewhat surprising remark, using real normal variables in Definition 16.17,</w:t>
        <w:br/>
        <w:t>instead of the complex ones appearing there, leads nowhere. The correct real versions of</w:t>
        <w:br/>
        <w:t>the Gaussian matrices are the Wigner random matrices, constructed as follows: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16B. GAUSSIAN MATRICES                                 377</w:t>
        <w:br/>
        <w:br/>
        <w:t xml:space="preserve">   Definition 16.18. A Wigner matrix is a random matrix of type</w:t>
        <w:br/>
        <w:t xml:space="preserve">                                    Z ∈ MN (L∞ (X))</w:t>
        <w:br/>
        <w:t>which has i.i.d. complex normal entries, up to the constraint Z = Z ∗ .</w:t>
        <w:br/>
        <w:t xml:space="preserve">    In other words, a Wigner matrix must be as follows, with the diagonal entries being</w:t>
        <w:br/>
        <w:t>real normal variables, ai ∼ gt , for some t &gt; 0, the upper diagonal entries being complex</w:t>
        <w:br/>
        <w:t>normal variables, bij ∼ Gt , the lower diagonal entries being the conjugates of the upper</w:t>
        <w:br/>
        <w:t>diagonal entries, as indicated, and with all the variables ai , bij being independent:</w:t>
        <w:br/>
        <w:t xml:space="preserve">                                                                  </w:t>
        <w:br/>
        <w:t xml:space="preserve">                                   a1 b12 . . .       ...   b1N</w:t>
        <w:br/>
        <w:t xml:space="preserve">                                             .                .. </w:t>
        <w:br/>
        <w:t xml:space="preserve">                                b̄12 a2 . .                   . </w:t>
        <w:br/>
        <w:t xml:space="preserve">                               </w:t>
        <w:br/>
        <w:t xml:space="preserve">                                . .         .        .      .     </w:t>
        <w:br/>
        <w:t xml:space="preserve">                          Z =  ..</w:t>
        <w:br/>
        <w:t xml:space="preserve">                                        .. ..          ..   ..   </w:t>
        <w:br/>
        <w:t xml:space="preserve">                                .           .</w:t>
        <w:br/>
        <w:t xml:space="preserve">                                    .          .</w:t>
        <w:br/>
        <w:t xml:space="preserve">                                                                   </w:t>
        <w:br/>
        <w:t xml:space="preserve">                                .               . aN −1 bN −1,N </w:t>
        <w:br/>
        <w:t xml:space="preserve">                                  b̄1N . . . . . . b̄N −1,N aN</w:t>
        <w:br/>
        <w:t xml:space="preserve">   As a comment here, for many concrete applications the Wigner matrices are in fact the</w:t>
        <w:br/>
        <w:t>central objects in random matrix theory, and in particular, they are often more important</w:t>
        <w:br/>
        <w:t>than the Gaussian matrices. In fact, these are the random matrices which were first</w:t>
        <w:br/>
        <w:t>considered and investigated, a long time ago, by Wigner himself.</w:t>
        <w:br/>
        <w:t xml:space="preserve">   Finally, we will be interested as well in the complex Wishart matrices, which are the</w:t>
        <w:br/>
        <w:t>positive versions of the above random matrices, constructed as follows:</w:t>
        <w:br/>
        <w:t xml:space="preserve">   Definition 16.19. A complex Wishart matrix is a random matrix of type</w:t>
        <w:br/>
        <w:t xml:space="preserve">                                Z = Y Y ∗ ∈ MN (L∞ (X))</w:t>
        <w:br/>
        <w:t>with Y being a complex Gaussian matrix.</w:t>
        <w:br/>
        <w:t xml:space="preserve">    As before with the Gaussian and Wigner matrices, there are many possible comments</w:t>
        <w:br/>
        <w:t>that can be made here, of technical or historical nature. First, using in the above real</w:t>
        <w:br/>
        <w:t>Gaussian variables instead of complex ones leads to a less interesting combinatorics. Also,</w:t>
        <w:br/>
        <w:t>these matrices were introduced and studied by Marchenko-Pastur not long after Wigner,</w:t>
        <w:br/>
        <w:t>and so historically came second. Finally, in what regards their combinatorics and appli-</w:t>
        <w:br/>
        <w:t>cations, these matrices quite often come first, before both the Gaussian and the Wigner</w:t>
        <w:br/>
        <w:t>ones, with all this being of course a matter of knowledge and taste.</w:t>
        <w:br/>
        <w:t xml:space="preserve">   Summarizing, we have three main types of random matrices, which can be somehow</w:t>
        <w:br/>
        <w:t>designated as “complex”, “real” and “positive”, and that we will study in what follows.</w:t>
        <w:br/>
        <w:t>Let us also mention that there are many other interesting classes of random matrices,</w:t>
        <w:br/>
        <w:t>usually appearing as modifications of the above. More on these later.</w:t>
        <w:br/>
        <w:t xml:space="preserve">   Getting to work, let us fix some definitions, for the various types of normal variables</w:t>
        <w:br/>
        <w:t>appearing above. In the real case, the definition that we will need is as follows: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378                                 16. RANDOM MATRICES</w:t>
        <w:br/>
        <w:br/>
        <w:t xml:space="preserve">   Definition 16.20. The normal law of parameter 1 is the following measure:</w:t>
        <w:br/>
        <w:t xml:space="preserve">                                          1      2</w:t>
        <w:br/>
        <w:t xml:space="preserve">                                   g1 = √ e−x /2 dx</w:t>
        <w:br/>
        <w:t xml:space="preserve">                                           2π</w:t>
        <w:br/>
        <w:t>More generally, the normal law of parameter t &gt; 0 is the following measure:</w:t>
        <w:br/>
        <w:t xml:space="preserve">                                          1 −x2 /2t</w:t>
        <w:br/>
        <w:t xml:space="preserve">                                  gt = √      e     dx</w:t>
        <w:br/>
        <w:t xml:space="preserve">                                          2πt</w:t>
        <w:br/>
        <w:t>These are also called Gaussian distributions, with “g” standing for Gauss.</w:t>
        <w:br/>
        <w:t xml:space="preserve">    The above laws are usually denoted N (0, 1) and N (0, t), but since we will be doing</w:t>
        <w:br/>
        <w:t>here all kinds of probability, we will use simplified notations for all our measures. Let us</w:t>
        <w:br/>
        <w:t>also mention that the normal laws traditionally have 2 parameters, the mean and variance,</w:t>
        <w:br/>
        <w:t>but here we will not need the mean, all our theory using centered laws. Finally, observe</w:t>
        <w:br/>
        <w:t>that the above laws have indeed mass 1, as they should, due to the Gauss formula:</w:t>
        <w:br/>
        <w:t xml:space="preserve">                                                  2√         √</w:t>
        <w:br/>
        <w:t xml:space="preserve">                           Z                 Z</w:t>
        <w:br/>
        <w:t xml:space="preserve">                                −x2 /2t</w:t>
        <w:br/>
        <w:t xml:space="preserve">                               e        dx =   e−y 2t dy = 2πt</w:t>
        <w:br/>
        <w:t xml:space="preserve">                             R                R</w:t>
        <w:br/>
        <w:t xml:space="preserve">   Many things can be said about the normal laws, notably with the following result,</w:t>
        <w:br/>
        <w:t>that will play a key role in what follows, in our various moment computations:</w:t>
        <w:br/>
        <w:t xml:space="preserve">      Theorem 16.21. The moments of the normal law are the numbers</w:t>
        <w:br/>
        <w:t xml:space="preserve">                                           X</w:t>
        <w:br/>
        <w:t xml:space="preserve">                               Mk (gt ) =       t|π|</w:t>
        <w:br/>
        <w:t xml:space="preserve">                                                  π∈P2 (k)</w:t>
        <w:br/>
        <w:br/>
        <w:t>where P2 (k) is the set of pairings of {1, . . . , k}, and |.| is the number of blocks.</w:t>
        <w:br/>
        <w:t xml:space="preserve">      Proof. The moments of the normal law are subject to the following formula:</w:t>
        <w:br/>
        <w:t xml:space="preserve">                                     Z</w:t>
        <w:br/>
        <w:t xml:space="preserve">                                  1            2</w:t>
        <w:br/>
        <w:t xml:space="preserve">                    Mk (gt ) = √         xk e−x /2t dx</w:t>
        <w:br/>
        <w:t xml:space="preserve">                                  2πt R</w:t>
        <w:br/>
        <w:t xml:space="preserve">                                     Z                        ′</w:t>
        <w:br/>
        <w:t xml:space="preserve">                                  1                     2</w:t>
        <w:br/>
        <w:t xml:space="preserve">                             = √         (txk−1 ) −e−x /2t dx</w:t>
        <w:br/>
        <w:t xml:space="preserve">                                  2πt R</w:t>
        <w:br/>
        <w:t xml:space="preserve">                                     Z</w:t>
        <w:br/>
        <w:t xml:space="preserve">                                  1                        2</w:t>
        <w:br/>
        <w:t xml:space="preserve">                             = √         t(k − 1)xk−2 e−x /2t dx</w:t>
        <w:br/>
        <w:t xml:space="preserve">                                  2πt R</w:t>
        <w:br/>
        <w:t xml:space="preserve">                                                  Z</w:t>
        <w:br/>
        <w:t xml:space="preserve">                                             1                 2</w:t>
        <w:br/>
        <w:t xml:space="preserve">                             = t(k − 1) × √           xk−2 e−x /2t dx</w:t>
        <w:br/>
        <w:t xml:space="preserve">                                             2πt R</w:t>
        <w:br/>
        <w:t xml:space="preserve">                             = t(k − 1)Mk−2 (gt )</w:t>
        <w:br/>
        <w:t xml:space="preserve">    On the other hand, let us count the pairings of {1, . . . , k}. In order to have such a</w:t>
        <w:br/>
        <w:t>pairing, we must pair 1 with one of the numbers 2, . . . , k, and then use a pairing of the</w:t>
        <w:br/>
        <w:t>remaining k − 2 numbers. Thus, we have the following recurrence formula:</w:t>
        <w:br/>
        <w:t xml:space="preserve">                                 |P2 (k)| = (k − 1)|P2 (k − 2)|</w:t>
        <w:br/>
        <w:t xml:space="preserve">      Thus we obtain the result at t = 1, and the general case t &gt; 0 follows too.         □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16B. GAUSSIAN MATRICES                                    379</w:t>
        <w:br/>
        <w:br/>
        <w:t xml:space="preserve">   In the complex case now, the definition that we will need is as follows:</w:t>
        <w:br/>
        <w:t xml:space="preserve">   Definition 16.22. The complex Gaussian law of parameter t &gt; 0 is</w:t>
        <w:br/>
        <w:br/>
        <w:t xml:space="preserve">                                             1</w:t>
        <w:br/>
        <w:t xml:space="preserve">                                Gt = law √ (a + ib)</w:t>
        <w:br/>
        <w:t xml:space="preserve">                                              2</w:t>
        <w:br/>
        <w:t>where a, b are independent, each following the law gt .</w:t>
        <w:br/>
        <w:t xml:space="preserve">   As before with the real Gaussian laws, many things can be said here, notably with</w:t>
        <w:br/>
        <w:t>the following result, that will play a key role in what follows, for our computations:</w:t>
        <w:br/>
        <w:t xml:space="preserve">   Theorem 16.23. The moments of the complex normal law are the numbers</w:t>
        <w:br/>
        <w:t xml:space="preserve">                                        X</w:t>
        <w:br/>
        <w:t xml:space="preserve">                            Mk (Gt ) =       t|π|</w:t>
        <w:br/>
        <w:t xml:space="preserve">                                                  π∈P2 (k)</w:t>
        <w:br/>
        <w:br/>
        <w:t>where P2 (k) are the matching pairings of {1, . . . , k}, and |.| is the number of blocks.</w:t>
        <w:br/>
        <w:t xml:space="preserve">   Proof. We can assume that we are in the case t = 1, and here a straightforward</w:t>
        <w:br/>
        <w:t>computation shows that the moments are given by the following formula:</w:t>
        <w:br/>
        <w:t xml:space="preserve">                              (</w:t>
        <w:br/>
        <w:t xml:space="preserve">                                (|k|/2)! (k uniform)</w:t>
        <w:br/>
        <w:t xml:space="preserve">                         Mk =</w:t>
        <w:br/>
        <w:t xml:space="preserve">                                0         (k not uniform)</w:t>
        <w:br/>
        <w:t xml:space="preserve">    On the other hand, the numbers |P2 (k)| are given by the same formula. Indeed, in</w:t>
        <w:br/>
        <w:t>order to have a matching pairing of k, our exponent k = ◦ • • ◦ . . . must be uniform,</w:t>
        <w:br/>
        <w:t>consisting of p copies of ◦ and p copies of •, with p = |k|/2. But then the matching</w:t>
        <w:br/>
        <w:t>pairings of k correspond to the permutations of the • symbols, as to be matched with ◦</w:t>
        <w:br/>
        <w:t>symbols, and so we have p! such pairings. Thus, we are led to the result.           □</w:t>
        <w:br/>
        <w:t xml:space="preserve">   In practice, we also need to know how to compute joint moments of independent</w:t>
        <w:br/>
        <w:t>normal variables. We have here the following result, to be heavily used later on:</w:t>
        <w:br/>
        <w:t xml:space="preserve">   Theorem 16.24. Given independent variables Xi , each following the complex normal</w:t>
        <w:br/>
        <w:t>law Gt , with t &gt; 0 being a fixed parameter, we have the Wick formula</w:t>
        <w:br/>
        <w:t xml:space="preserve">                                                  n                    o</w:t>
        <w:br/>
        <w:t xml:space="preserve">                      E Xik11 . . . Xikss = ts/2 # π ∈ P2 (k) π ≤ ker i</w:t>
        <w:br/>
        <w:br/>
        <w:br/>
        <w:t>where k = k1 . . . ks and i = i1 . . . is , for the joint moments of these variables.</w:t>
        <w:br/>
        <w:t xml:space="preserve">   Proof. This is something well-known, and the basis for all possible computations</w:t>
        <w:br/>
        <w:t>with complex normal variables, which can be proved in two steps, as follows:</w:t>
        <w:br/>
        <w:t xml:space="preserve">    (1) Let us first discuss the case where we have a single variable X, which amounts in</w:t>
        <w:br/>
        <w:t>taking Xi = X for any i in the formula in the statement. What we have to compute here</w:t>
        <w:br/>
        <w:t>are the moments of X, with respect to colored integer exponents k = ◦ • • ◦ . . . , and the</w:t>
        <w:br/>
        <w:t>formula in the statement is equivalent to the one from Theorem 16.23, namely:</w:t>
        <w:br/>
        <w:t xml:space="preserve">                                     E(X k ) = t|k|/2 |P2 (k)|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380                                            16. RANDOM MATRICES</w:t>
        <w:br/>
        <w:br/>
        <w:t xml:space="preserve">    (2) In general now, the point is that we obtain the formula in the statement. Indeed,</w:t>
        <w:br/>
        <w:t>when expanding the product Xik11 . . . Xikss and rearranging the terms, we are left with doing</w:t>
        <w:br/>
        <w:t>a number of computations as in (1), and then making the product of the expectations</w:t>
        <w:br/>
        <w:t>that we found. But this amounts precisely in counting the partitions in the statement,</w:t>
        <w:br/>
        <w:t>with the condition π ≤ ker i there standing precisely for the fact that we are doing the</w:t>
        <w:br/>
        <w:t>various type (1) computations independently, and then making the product.                   □</w:t>
        <w:br/>
        <w:br/>
        <w:t xml:space="preserve">   Now by getting back to the Gaussian matrices, we have the following result, with</w:t>
        <w:br/>
        <w:t>N C 2 (k) = P2 (k) ∩ N C(k) standing for the noncrossing pairings of a colored integer k:</w:t>
        <w:br/>
        <w:t xml:space="preserve">      Theorem 16.25. Given a sequence of Gaussian random matrices</w:t>
        <w:br/>
        <w:t xml:space="preserve">                                                   ZN ∈ MN (L∞ (X))</w:t>
        <w:br/>
        <w:t>having independent Gt variables as entries, for some fixed t &gt; 0, we have</w:t>
        <w:br/>
        <w:br/>
        <w:t xml:space="preserve">                                    ZN</w:t>
        <w:br/>
        <w:t xml:space="preserve">                             Mk √         ≃ t|k|/2 |N C 2 (k)|</w:t>
        <w:br/>
        <w:t xml:space="preserve">                                     N</w:t>
        <w:br/>
        <w:t>for any colored integer k = ◦ • • ◦ . . . , in the N → ∞ limit.</w:t>
        <w:br/>
        <w:t xml:space="preserve">      Proof. This is something standard, which can be done as follows:</w:t>
        <w:br/>
        <w:t xml:space="preserve">   (1) We fix N ∈ N, and we let Z = ZN . Let us first compute the trace of Z k . With</w:t>
        <w:br/>
        <w:t>k = k1 . . . ks , and with the convention (ij)◦ = ij, (ij)• = ji, we have:</w:t>
        <w:br/>
        <w:t xml:space="preserve">                    T r(Z k ) = T r(Z k1 . . . Z ks )</w:t>
        <w:br/>
        <w:t xml:space="preserve">                                XN      X N</w:t>
        <w:br/>
        <w:t xml:space="preserve">                              =     ...       (Z k1 )i1 i2 (Z k2 )i2 i3 . . . (Z ks )is i1</w:t>
        <w:br/>
        <w:t xml:space="preserve">                                     i1 =1         is =1</w:t>
        <w:br/>
        <w:t xml:space="preserve">                                     N</w:t>
        <w:br/>
        <w:t xml:space="preserve">                                     X             N</w:t>
        <w:br/>
        <w:t xml:space="preserve">                                                   X</w:t>
        <w:br/>
        <w:t xml:space="preserve">                                =            ...       (Z(i1 i2 )k1 )k1 (Z(i2 i3 )k2 )k2 . . . (Z(is i1 )ks )ks</w:t>
        <w:br/>
        <w:t xml:space="preserve">                                     i1 =1         is =1</w:t>
        <w:br/>
        <w:t xml:space="preserve">                                                   √</w:t>
        <w:br/>
        <w:t xml:space="preserve">    (2) Next, we rescale our variable Z by a N factor, as in the statement, and we also</w:t>
        <w:br/>
        <w:t>replace the usual trace by its normalized version, tr = T r/N . Our formula becomes:</w:t>
        <w:br/>
        <w:t xml:space="preserve">                    k !              N         N</w:t>
        <w:br/>
        <w:t xml:space="preserve">                Z             1 X            X</w:t>
        <w:br/>
        <w:t xml:space="preserve">         tr    √         = s/2+1         ...      (Z(i1 i2 )k1 )k1 (Z(i2 i3 )k2 )k2 . . . (Z(is i1 )ks )ks</w:t>
        <w:br/>
        <w:t xml:space="preserve">                 N         N       i1 =1     is =1</w:t>
        <w:br/>
        <w:br/>
        <w:t xml:space="preserve">      Thus, the moment that we are interested in is given by:</w:t>
        <w:br/>
        <w:t xml:space="preserve">                                N         N Z</w:t>
        <w:br/>
        <w:t xml:space="preserve">                 Z        1 X           X</w:t>
        <w:br/>
        <w:t xml:space="preserve">          Mk √        = s/2+1       ...         (Z(i1 i2 )k1 )k1 (Z(i2 i3 )k2 )k2 . . . (Z(is i1 )ks )ks</w:t>
        <w:br/>
        <w:t xml:space="preserve">                  N     N     i1 =1     is =1 X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16B. GAUSSIAN MATRICES                                                  381</w:t>
        <w:br/>
        <w:br/>
        <w:t xml:space="preserve">  (3) Let us apply now the Wick formula, from Theorem 16.24. We conclude that the</w:t>
        <w:br/>
        <w:t>moment that we are interested in is given by the following formula:</w:t>
        <w:br/>
        <w:br/>
        <w:t xml:space="preserve">               Z</w:t>
        <w:br/>
        <w:t xml:space="preserve">       Mk √</w:t>
        <w:br/>
        <w:t xml:space="preserve">                N</w:t>
        <w:br/>
        <w:t xml:space="preserve">           s/2    N       N</w:t>
        <w:br/>
        <w:t xml:space="preserve">          t     X        X    n</w:t>
        <w:br/>
        <w:t xml:space="preserve">                                                           k1         k2                 ks</w:t>
        <w:br/>
        <w:t xml:space="preserve">                                                                                             o</w:t>
        <w:br/>
        <w:t xml:space="preserve">    =               ...     # π ∈ P2 (k) π ≤ ker (i1 i2 ) , (i2 i3 ) , . . . , (is i1 )</w:t>
        <w:br/>
        <w:t xml:space="preserve">        N s/2+1 i =1 i =1</w:t>
        <w:br/>
        <w:t xml:space="preserve">                 1       s</w:t>
        <w:br/>
        <w:br/>
        <w:t xml:space="preserve">        s/2</w:t>
        <w:br/>
        <w:t xml:space="preserve">               X       1     n</w:t>
        <w:br/>
        <w:t xml:space="preserve">                                                 s                k1         k2                  ks</w:t>
        <w:br/>
        <w:t xml:space="preserve">                                                                                                     o</w:t>
        <w:br/>
        <w:t xml:space="preserve">    = t                     # i ∈ {1, . . . , N } π ≤ ker (i1 i2 ) , (i2 i3 ) , . . . , (is i1 )</w:t>
        <w:br/>
        <w:t xml:space="preserve">                    N s/2+1</w:t>
        <w:br/>
        <w:t xml:space="preserve">                 π∈P2 (k)</w:t>
        <w:br/>
        <w:br/>
        <w:t xml:space="preserve">   (4) Our claim now is that in the N → ∞ limit the combinatorics of the above sum</w:t>
        <w:br/>
        <w:t>simplifies, with only the noncrossing partitions contributing to the sum, and with each of</w:t>
        <w:br/>
        <w:t>them contributing precisely with a 1 factor, so that we will have, as desired:</w:t>
        <w:br/>
        <w:br/>
        <w:t xml:space="preserve">                           Z          s/2</w:t>
        <w:br/>
        <w:t xml:space="preserve">                                           X</w:t>
        <w:br/>
        <w:t xml:space="preserve">                                                                     −1</w:t>
        <w:br/>
        <w:br/>
        <w:t xml:space="preserve">                    Mk √          = t               δπ∈N C2 (k) + O(N )</w:t>
        <w:br/>
        <w:t xml:space="preserve">                            N             π∈P2 (k)</w:t>
        <w:br/>
        <w:t xml:space="preserve">                                           X</w:t>
        <w:br/>
        <w:t xml:space="preserve">                                  ≃ ts/2           δπ∈N C2 (k)</w:t>
        <w:br/>
        <w:t xml:space="preserve">                                                       π∈P2 (k)</w:t>
        <w:br/>
        <w:t xml:space="preserve">                                                 s/2</w:t>
        <w:br/>
        <w:t xml:space="preserve">                                           = t         |N C 2 (k)|</w:t>
        <w:br/>
        <w:t xml:space="preserve">   (5) In order to prove this, the first observation is that when k is not uniform, in the</w:t>
        <w:br/>
        <w:t>sense that it contains a different number of ◦, • symbols, we have P2 (k) = ∅, and so:</w:t>
        <w:br/>
        <w:br/>
        <w:t xml:space="preserve">                                     Z</w:t>
        <w:br/>
        <w:t xml:space="preserve">                               Mk √       = ts/2 |N C 2 (k)| = 0</w:t>
        <w:br/>
        <w:t xml:space="preserve">                                      N</w:t>
        <w:br/>
        <w:t xml:space="preserve">   (6) Thus, we are left with the case where k is uniform. Let us examine first the case</w:t>
        <w:br/>
        <w:t>where k consists of an alternating sequence of ◦ and • symbols, as follows:</w:t>
        <w:br/>
        <w:t xml:space="preserve">                                             k = ◦| • ◦ • .{z</w:t>
        <w:br/>
        <w:t xml:space="preserve">                                                            . . . . . ◦ •}</w:t>
        <w:br/>
        <w:t xml:space="preserve">                                                              2p</w:t>
        <w:br/>
        <w:br/>
        <w:t xml:space="preserve">   In this case it is convenient to relabel our multi-index i = (i1 , . . . , is ), with s = 2p, in</w:t>
        <w:br/>
        <w:t>the form (j1 , l1 , j2 , l2 , . . . , jp , lp ). With this done, our moment formula becomes:</w:t>
        <w:br/>
        <w:br/>
        <w:t xml:space="preserve">         Z                   X             1      n                                                                  o</w:t>
        <w:br/>
        <w:t xml:space="preserve">   Mk √           = tp                          #  j, l ∈ {1, . . . , N }p</w:t>
        <w:br/>
        <w:t xml:space="preserve">                                                                           π ≤ ker (j l , j l ,</w:t>
        <w:br/>
        <w:t xml:space="preserve">                                                                                     1 1 2 1 2 2j l , . . . , j  l</w:t>
        <w:br/>
        <w:t xml:space="preserve">                                                                                                                1 p )</w:t>
        <w:br/>
        <w:t xml:space="preserve">          N                            N p+1</w:t>
        <w:br/>
        <w:t xml:space="preserve">                          π∈P2 (k)</w:t>
        <w:br/>
        <w:br/>
        <w:t xml:space="preserve">   Now observe that, with k being as above, we have an identification P2 (k) ≃ Sp ,</w:t>
        <w:br/>
        <w:t>obtained in the obvious way. With this done too, our moment formula becomes:</w:t>
        <w:br/>
        <w:br/>
        <w:t xml:space="preserve">              Z         X 1         n                                                       o</w:t>
        <w:br/>
        <w:t xml:space="preserve">       Mk √        = tp           #  j, l ∈ {1, . . . , N }p</w:t>
        <w:br/>
        <w:t xml:space="preserve">                                                             jr = jπ(r)+1 , lr = lπ(r) , ∀r</w:t>
        <w:br/>
        <w:t xml:space="preserve">               N        π∈S</w:t>
        <w:br/>
        <w:t xml:space="preserve">                            N p+1</w:t>
        <w:br/>
        <w:t xml:space="preserve">                                    p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382                                 16. RANDOM MATRICES</w:t>
        <w:br/>
        <w:br/>
        <w:t xml:space="preserve">   (7) We are now ready to do our asymptotic study, and prove the claim in (4). Let</w:t>
        <w:br/>
        <w:t>indeed γ ∈ Sp be the full cycle, which is by definition the following permutation:</w:t>
        <w:br/>
        <w:t xml:space="preserve">                                        γ = (1 2 . . . p)</w:t>
        <w:br/>
        <w:t xml:space="preserve">      In terms of γ, the conditions jr = jπ(r)+1 and lr = lπ(r) found above read:</w:t>
        <w:br/>
        <w:t xml:space="preserve">                                   γπ ≤ ker j   ,   π ≤ ker l</w:t>
        <w:br/>
        <w:t xml:space="preserve">      Counting the number of free parameters in our moment formula, we obtain:</w:t>
        <w:br/>
        <w:t xml:space="preserve">                                  tp X |π|+|γπ|</w:t>
        <w:br/>
        <w:br/>
        <w:t xml:space="preserve">                       Z                                X</w:t>
        <w:br/>
        <w:t xml:space="preserve">                  Mk √        = p+1        N       = tp      N |π|+|γπ|−p−1</w:t>
        <w:br/>
        <w:t xml:space="preserve">                        N        N    π∈Sp              π∈Sp</w:t>
        <w:br/>
        <w:br/>
        <w:t xml:space="preserve">   (8) The point now is that the last exponent is well-known to be ≤ 0, with equality</w:t>
        <w:br/>
        <w:t>precisely when the permutation π ∈ Sp is geodesic, which in practice means that π must</w:t>
        <w:br/>
        <w:t>come from a noncrossing partition. Thus we obtain, in the N → ∞ limit, as desired:</w:t>
        <w:br/>
        <w:br/>
        <w:t xml:space="preserve">                                     Z</w:t>
        <w:br/>
        <w:t xml:space="preserve">                               Mk √        ≃ tp |N C 2 (k)|</w:t>
        <w:br/>
        <w:t xml:space="preserve">                                      N</w:t>
        <w:br/>
        <w:t xml:space="preserve">   This finishes the proof in the case of the exponents k which are alternating, and the</w:t>
        <w:br/>
        <w:t>case where k is an arbitrary uniform exponent is similar, by permuting everything.    □</w:t>
        <w:br/>
        <w:t xml:space="preserve">    As a conclusion to this, we have obtained as asymptotic law for the Gaussian matrices</w:t>
        <w:br/>
        <w:t>a certain mysterious distribution, having as moments some numbers which are similar to</w:t>
        <w:br/>
        <w:t>the moments of the usual normal laws, but with the “underlying matching pairings being</w:t>
        <w:br/>
        <w:t>now replaced by underlying matching noncrossing pairings”. More on this later.</w:t>
        <w:br/>
        <w:br/>
        <w:t xml:space="preserve">                                16c. Wigner and Wishart</w:t>
        <w:br/>
        <w:t xml:space="preserve">   Regarding now the Wigner matrices, we have here the following result, coming as a</w:t>
        <w:br/>
        <w:t>consequence of Theorem 16.25, via some simple algebraic manipulations:</w:t>
        <w:br/>
        <w:t xml:space="preserve">      Theorem 16.26. Given a sequence of Wigner random matrices</w:t>
        <w:br/>
        <w:t xml:space="preserve">                                      ZN ∈ MN (L∞ (X))</w:t>
        <w:br/>
        <w:t>having independent Gt variables as entries, with t &gt; 0, up to ZN = ZN∗ , we have</w:t>
        <w:br/>
        <w:br/>
        <w:t xml:space="preserve">                                    ZN</w:t>
        <w:br/>
        <w:t xml:space="preserve">                              Mk √         ≃ tk/2 |N C2 (k)|</w:t>
        <w:br/>
        <w:t xml:space="preserve">                                     N</w:t>
        <w:br/>
        <w:t>for any integer k ∈ N, in the N → ∞ limit.</w:t>
        <w:br/>
        <w:t xml:space="preserve">   Proof. This can be deduced from a direct computation based on the Wick formula,</w:t>
        <w:br/>
        <w:t>similar to that from the proof of Theorem 16.25, but the best is to deduce this result</w:t>
        <w:br/>
        <w:t>from Theorem 16.25 itself. Indeed, we know from there that for Gaussian matrices YN ∈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16C. WIGNER AND WISHART                                383</w:t>
        <w:br/>
        <w:br/>
        <w:t>MN (L∞ (X)) we have the following formula, valid for any colored integer K = ◦ • • ◦ . . . ,</w:t>
        <w:br/>
        <w:t>in the N → ∞ limit, with N C 2 standing for noncrossing matching pairings:</w:t>
        <w:br/>
        <w:br/>
        <w:t xml:space="preserve">                                   YN</w:t>
        <w:br/>
        <w:t xml:space="preserve">                            MK √         ≃ t|K|/2 |N C 2 (K)|</w:t>
        <w:br/>
        <w:t xml:space="preserve">                                    N</w:t>
        <w:br/>
        <w:t xml:space="preserve">    By doing some combinatorics, we deduce from this that we have the following formula</w:t>
        <w:br/>
        <w:t>for the moments of the matrices Re(YN ), with respect to usual exponents, k ∈ N:</w:t>
        <w:br/>
        <w:t xml:space="preserve">                                                                 YN∗</w:t>
        <w:br/>
        <w:br/>
        <w:t xml:space="preserve">                          Re(YN )          −k          YN</w:t>
        <w:br/>
        <w:t xml:space="preserve">                     Mk     √         = 2 · Mk √ + √</w:t>
        <w:br/>
        <w:t xml:space="preserve">                              N                          N        N</w:t>
        <w:br/>
        <w:br/>
        <w:t xml:space="preserve">                                               X            YN</w:t>
        <w:br/>
        <w:t xml:space="preserve">                                      = 2−k         MK √</w:t>
        <w:br/>
        <w:t xml:space="preserve">                                              |K|=k</w:t>
        <w:br/>
        <w:t xml:space="preserve">                                                              N</w:t>
        <w:br/>
        <w:t xml:space="preserve">                                               X</w:t>
        <w:br/>
        <w:t xml:space="preserve">                                      ≃ 2−k         tk/2 |N C 2 (K)|</w:t>
        <w:br/>
        <w:t xml:space="preserve">                                                        |K|=k</w:t>
        <w:br/>
        <w:br/>
        <w:t xml:space="preserve">                                           = 2−k · tk/2 · 2k/2 |N C 2 (k)|</w:t>
        <w:br/>
        <w:t xml:space="preserve">                                           = 2−k/2 · tk/2 |N C2 (k)|</w:t>
        <w:br/>
        <w:t xml:space="preserve">                                      √</w:t>
        <w:br/>
        <w:t xml:space="preserve">   Now since the matrices ZN =         2Re(YN ) are of Wigner type, this gives the result. □</w:t>
        <w:br/>
        <w:t xml:space="preserve">   Summarizing, all this brings us into counting noncrossing pairings. So, let us start</w:t>
        <w:br/>
        <w:t>with some preliminaries here. We first have the following well-known result:</w:t>
        <w:br/>
        <w:t xml:space="preserve">   Theorem 16.27. The Catalan numbers, which are by definition given by</w:t>
        <w:br/>
        <w:t xml:space="preserve">                                         Ck = |N C2 (2k)|</w:t>
        <w:br/>
        <w:t>satisfy the following recurrence formula, with initial data C0 = C1 = 1,</w:t>
        <w:br/>
        <w:t xml:space="preserve">                                             X</w:t>
        <w:br/>
        <w:t xml:space="preserve">                                    Ck+1 =        C a Cb</w:t>
        <w:br/>
        <w:t xml:space="preserve">                                                    a+b=k</w:t>
        <w:br/>
        <w:t xml:space="preserve">                                               k</w:t>
        <w:br/>
        <w:t xml:space="preserve">                                  P</w:t>
        <w:br/>
        <w:t>their generating series f (z) =     k≥0 Ck z       satisfies the equation</w:t>
        <w:br/>
        <w:t xml:space="preserve">                                        zf 2 − f + 1 = 0</w:t>
        <w:br/>
        <w:t>and is given by the following explicit formula,</w:t>
        <w:br/>
        <w:t xml:space="preserve">                                                        √</w:t>
        <w:br/>
        <w:t xml:space="preserve">                                                   1−</w:t>
        <w:br/>
        <w:t xml:space="preserve">                                                1 − 4z</w:t>
        <w:br/>
        <w:t xml:space="preserve">                                      f (z) =</w:t>
        <w:br/>
        <w:t xml:space="preserve">                                               2z</w:t>
        <w:br/>
        <w:t>and we have the following explicit formula for these numbers:</w:t>
        <w:br/>
        <w:br/>
        <w:t xml:space="preserve">                                            1    2k</w:t>
        <w:br/>
        <w:t xml:space="preserve">                                    Ck =</w:t>
        <w:br/>
        <w:t xml:space="preserve">                                          k+1 k</w:t>
        <w:br/>
        <w:t>Numerically, these numbers are 1, 1, 2, 5, 14, 42, 132, 429, 1430, 4862, 16796, . . 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384                                 16. RANDOM MATRICES</w:t>
        <w:br/>
        <w:br/>
        <w:t xml:space="preserve">   Proof. We must count the noncrossing pairings of {1, . . . , 2k}. Now observe that</w:t>
        <w:br/>
        <w:t>such a pairing appears by pairing 1 to an odd number, 2a + 1, and then inserting a</w:t>
        <w:br/>
        <w:t>noncrossing pairing of {2, . . . , 2a}, and a noncrossing pairing of {2a + 2, . . . , 2l}. We</w:t>
        <w:br/>
        <w:t>conclude that we have the following recurrence formula for the Catalan numbers:</w:t>
        <w:br/>
        <w:t xml:space="preserve">                                              X</w:t>
        <w:br/>
        <w:t xml:space="preserve">                                       Ck =        Ca Cb</w:t>
        <w:br/>
        <w:t xml:space="preserve">                                            a+b=k−1</w:t>
        <w:br/>
        <w:br/>
        <w:t xml:space="preserve">      In terms of the generating series f (z) = k≥0 Ck z k , this recurrence formula reads:</w:t>
        <w:br/>
        <w:t xml:space="preserve">                                               P</w:t>
        <w:br/>
        <w:t xml:space="preserve">                                            X</w:t>
        <w:br/>
        <w:t xml:space="preserve">                                 zf 2 =        Ca Cb z a+b+1</w:t>
        <w:br/>
        <w:t xml:space="preserve">                                           a,b≥0</w:t>
        <w:br/>
        <w:t xml:space="preserve">                                           X X</w:t>
        <w:br/>
        <w:t xml:space="preserve">                                       =                  Ca Cb z k</w:t>
        <w:br/>
        <w:t xml:space="preserve">                                           k≥1 a+b=k−1</w:t>
        <w:br/>
        <w:t xml:space="preserve">                                           X</w:t>
        <w:br/>
        <w:t xml:space="preserve">                                       =         Ck z k</w:t>
        <w:br/>
        <w:t xml:space="preserve">                                           k≥1</w:t>
        <w:br/>
        <w:t xml:space="preserve">                                       = f −1</w:t>
        <w:br/>
        <w:t xml:space="preserve">    Thus f satisfies zf 2 − f + 1 = 0, and by solving this equation, and choosing the</w:t>
        <w:br/>
        <w:t>solution which is bounded at z = 0, we obtain the following formula:</w:t>
        <w:br/>
        <w:t xml:space="preserve">                                                √</w:t>
        <w:br/>
        <w:t xml:space="preserve">                                            1 − 1 − 4z</w:t>
        <w:br/>
        <w:t xml:space="preserve">                                    f (z) =</w:t>
        <w:br/>
        <w:t xml:space="preserve">                                                 2z</w:t>
        <w:br/>
        <w:t xml:space="preserve">    In order to finish, we use the generalized binomial formula, which gives:</w:t>
        <w:br/>
        <w:t xml:space="preserve">                                            ∞               k</w:t>
        <w:br/>
        <w:t xml:space="preserve">                           √</w:t>
        <w:br/>
        <w:br/>
        <w:t xml:space="preserve">                                           X   1 2k − 2     −t</w:t>
        <w:br/>
        <w:t xml:space="preserve">                             1+t=1−2</w:t>
        <w:br/>
        <w:t xml:space="preserve">                                           k=1</w:t>
        <w:br/>
        <w:t xml:space="preserve">                                               k k−1        4</w:t>
        <w:br/>
        <w:t xml:space="preserve">      Now back to our series f , we obtain the following formula for it:</w:t>
        <w:br/>
        <w:t xml:space="preserve">                                              √</w:t>
        <w:br/>
        <w:t xml:space="preserve">                                          1 − 1 − 4z</w:t>
        <w:br/>
        <w:t xml:space="preserve">                                 f (z) =</w:t>
        <w:br/>
        <w:t xml:space="preserve">                                                2z</w:t>
        <w:br/>
        <w:t xml:space="preserve">                                           ∞</w:t>
        <w:br/>
        <w:t xml:space="preserve">                                          X   1 2k − 2 k−1</w:t>
        <w:br/>
        <w:t xml:space="preserve">                                       =                  z</w:t>
        <w:br/>
        <w:t xml:space="preserve">                                          k=1</w:t>
        <w:br/>
        <w:t xml:space="preserve">                                              k k−1</w:t>
        <w:br/>
        <w:t xml:space="preserve">                                           ∞</w:t>
        <w:br/>
        <w:t xml:space="preserve">                                          X      1    2k k</w:t>
        <w:br/>
        <w:t xml:space="preserve">                                       =                  z</w:t>
        <w:br/>
        <w:t xml:space="preserve">                                          k=0</w:t>
        <w:br/>
        <w:t xml:space="preserve">                                              k+1 k</w:t>
        <w:br/>
        <w:t xml:space="preserve">      It follows that the Catalan numbers are given by:</w:t>
        <w:br/>
        <w:br/>
        <w:t xml:space="preserve">                                              1     2k</w:t>
        <w:br/>
        <w:t xml:space="preserve">                                      Ck =</w:t>
        <w:br/>
        <w:t xml:space="preserve">                                            k+1 k</w:t>
        <w:br/>
        <w:t xml:space="preserve">      Thus, we are led to the conclusion in the statement.                                    □</w:t>
        <w:br/>
        <w:t xml:space="preserve">      In order to recapture now the Wigner measure from its moments, we can use: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16C. WIGNER AND WISHART                                  385</w:t>
        <w:br/>
        <w:br/>
        <w:t xml:space="preserve">    Proposition 16.28. The Catalan numbers are the even moments of</w:t>
        <w:br/>
        <w:t xml:space="preserve">                                          1√</w:t>
        <w:br/>
        <w:t xml:space="preserve">                                   γ1 =       4 − x2 dx</w:t>
        <w:br/>
        <w:t xml:space="preserve">                                         2π</w:t>
        <w:br/>
        <w:t>called standard semicircle law. As for the odd moments of γ1 , these all vanish.</w:t>
        <w:br/>
        <w:t xml:space="preserve">    Proof. The even moments of γ1 can be computed with the change of variable x =</w:t>
        <w:br/>
        <w:t>2 cos t, and some trigonometric know-how, and we are led to the following formula:</w:t>
        <w:br/>
        <w:t xml:space="preserve">                                     1 2√</w:t>
        <w:br/>
        <w:t xml:space="preserve">                                      Z</w:t>
        <w:br/>
        <w:t xml:space="preserve">                           M2k =            4 − x2 x2k dx</w:t>
        <w:br/>
        <w:t xml:space="preserve">                                    π 0</w:t>
        <w:br/>
        <w:t xml:space="preserve">                                    4k+1 π/2</w:t>
        <w:br/>
        <w:t xml:space="preserve">                                         Z</w:t>
        <w:br/>
        <w:t xml:space="preserve">                                 =             cos2k t sin2 t dt</w:t>
        <w:br/>
        <w:t xml:space="preserve">                                      π 0</w:t>
        <w:br/>
        <w:t xml:space="preserve">                                 = Ck</w:t>
        <w:br/>
        <w:t xml:space="preserve">   As for the odd moments, these all vanish, because the density of γ1 is an even function.</w:t>
        <w:br/>
        <w:t>Thus, we are led to the conclusion in the statement.                                     □</w:t>
        <w:br/>
        <w:t xml:space="preserve">   More generally, we have the following result, involving a parameter t &gt; 0:</w:t>
        <w:br/>
        <w:t xml:space="preserve">    Proposition 16.29. Given t &gt; 0, the real measure having as even moments the</w:t>
        <w:br/>
        <w:t>numbers M2k = tk Ck and having all odd moments 0 is the measure</w:t>
        <w:br/>
        <w:t xml:space="preserve">                                        1 √</w:t>
        <w:br/>
        <w:t xml:space="preserve">                                  γt =      4t − x2 dx</w:t>
        <w:br/>
        <w:t xml:space="preserve">                                       2πt</w:t>
        <w:br/>
        <w:t xml:space="preserve">                                    √ √</w:t>
        <w:br/>
        <w:t>called Wigner semicircle law on [−2 t, 2 t].</w:t>
        <w:br/>
        <w:t xml:space="preserve">   Proof. This follows indeed from Proposition 16.28, via a change of variables.         □</w:t>
        <w:br/>
        <w:t xml:space="preserve">   Now by putting everything together, we obtain the Wigner theorem, as follows:</w:t>
        <w:br/>
        <w:t xml:space="preserve">   Theorem 16.30. Given a sequence of Wigner random matrices</w:t>
        <w:br/>
        <w:t xml:space="preserve">                                   ZN ∈ MN (L∞ (X))</w:t>
        <w:br/>
        <w:t>which by definition have i.i.d. complex normal entries, up to ZN = ZN∗ , we have</w:t>
        <w:br/>
        <w:t xml:space="preserve">                                       ZN ∼ γt</w:t>
        <w:br/>
        <w:t xml:space="preserve">                                1</w:t>
        <w:br/>
        <w:t xml:space="preserve">                                   √</w:t>
        <w:br/>
        <w:t>in the N → ∞ limit, where γt = 2πt  4t − x2 dx is the Wigner semicircle law.</w:t>
        <w:br/>
        <w:t xml:space="preserve">   Proof. This follows indeed from all the above, and more specifically, by combining</w:t>
        <w:br/>
        <w:t>Theorem 16.26, Theorem 16.27 and Proposition 16.29.                                □</w:t>
        <w:br/>
        <w:t xml:space="preserve">   Let us discuss now the Wishart matrices, which are the positive analogues of the</w:t>
        <w:br/>
        <w:t>Wigner matrices. Quite surprisingly, the computation here leads to the Catalan numbers,</w:t>
        <w:br/>
        <w:t>but not in the same way as for the Wigner matrices, the result being as follows: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386                                  16. RANDOM MATRICES</w:t>
        <w:br/>
        <w:br/>
        <w:t xml:space="preserve">      Theorem 16.31. Given a sequence of complex Wishart matrices</w:t>
        <w:br/>
        <w:t xml:space="preserve">                                  WN = YN YN∗ ∈ MN (L∞ (X))</w:t>
        <w:br/>
        <w:t>with YN being N × N complex Gaussian of parameter t &gt; 0, we have</w:t>
        <w:br/>
        <w:br/>
        <w:t xml:space="preserve">                                     WN</w:t>
        <w:br/>
        <w:t xml:space="preserve">                               Mk          ≃ tk Ck</w:t>
        <w:br/>
        <w:t xml:space="preserve">                                     N</w:t>
        <w:br/>
        <w:t>for any exponent k ∈ N, in the N → ∞ limit.</w:t>
        <w:br/>
        <w:t xml:space="preserve">      Proof. There are several possible proofs for this result, as follows:</w:t>
        <w:br/>
        <w:t xml:space="preserve">    (1) A first method is by using the formula that we have in Theorem 16.25, for the</w:t>
        <w:br/>
        <w:t>Gaussian matrices YN . Indeed, we know from there that we have the following formula,</w:t>
        <w:br/>
        <w:t>valid for any colored integer K = ◦ • • ◦ . . . , in the N → ∞ limit:</w:t>
        <w:br/>
        <w:br/>
        <w:t xml:space="preserve">                                       YN</w:t>
        <w:br/>
        <w:t xml:space="preserve">                                 MK √         ≃ t|K|/2 |N C 2 (K)|</w:t>
        <w:br/>
        <w:t xml:space="preserve">                                         N</w:t>
        <w:br/>
        <w:t xml:space="preserve">    With K = ◦ • ◦ • . . . , alternating word of length 2k, with k ∈ N, this gives:</w:t>
        <w:br/>
        <w:t xml:space="preserve">                                       YN YN∗</w:t>
        <w:br/>
        <w:br/>
        <w:t xml:space="preserve">                                  Mk             ≃ tk |N C 2 (K)|</w:t>
        <w:br/>
        <w:t xml:space="preserve">                                         N</w:t>
        <w:br/>
        <w:t xml:space="preserve">      Thus, in terms of the Wishart matrix WN = YN YN∗ we have, for any k ∈ N:</w:t>
        <w:br/>
        <w:br/>
        <w:t xml:space="preserve">                                      WN</w:t>
        <w:br/>
        <w:t xml:space="preserve">                                 Mk         ≃ tk |N C 2 (K)|</w:t>
        <w:br/>
        <w:t xml:space="preserve">                                      N</w:t>
        <w:br/>
        <w:t xml:space="preserve">      The point now is that, by doing some combinatorics, we have:</w:t>
        <w:br/>
        <w:t xml:space="preserve">                                  |N C 2 (K)| = |N C2 (2k)| = Ck</w:t>
        <w:br/>
        <w:t xml:space="preserve">      Thus, we are led to the formula in the statement.</w:t>
        <w:br/>
        <w:t xml:space="preserve">    (2) A second method, that we will explain now as well, is by proving the result directly,</w:t>
        <w:br/>
        <w:t>starting from definitions. The matrix entries of our matrix W = WN are given by:</w:t>
        <w:br/>
        <w:t xml:space="preserve">                                                 N</w:t>
        <w:br/>
        <w:t xml:space="preserve">                                                 X</w:t>
        <w:br/>
        <w:t xml:space="preserve">                                         Wij =         Yir Ȳjr</w:t>
        <w:br/>
        <w:t xml:space="preserve">                                                 r=1</w:t>
        <w:br/>
        <w:br/>
        <w:t xml:space="preserve">      Thus, the normalized traces of powers of W are given by the following formula:</w:t>
        <w:br/>
        <w:t xml:space="preserve">                              N     N</w:t>
        <w:br/>
        <w:t xml:space="preserve">                          1 X       X</w:t>
        <w:br/>
        <w:t xml:space="preserve">             tr(W k ) =         ...   Wi i Wi i . . . Wik i1</w:t>
        <w:br/>
        <w:t xml:space="preserve">                          N i =1 i =1 1 2 2 3</w:t>
        <w:br/>
        <w:t xml:space="preserve">                              1      k</w:t>
        <w:br/>
        <w:br/>
        <w:t xml:space="preserve">                             N    N XN      N</w:t>
        <w:br/>
        <w:t xml:space="preserve">                        1    X    X         X</w:t>
        <w:br/>
        <w:t xml:space="preserve">                      =       ...       ...   Yi r Ȳi r Yi r Ȳi r . . . Yik rk Ȳi1 rk</w:t>
        <w:br/>
        <w:t xml:space="preserve">                        N i =1 i =1 r =1 r =1 1 1 2 1 2 2 3 2</w:t>
        <w:br/>
        <w:t xml:space="preserve">                              1      k    1       k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16C. WIGNER AND WISHART                                            387</w:t>
        <w:br/>
        <w:br/>
        <w:t xml:space="preserve">    By rescaling now W by a 1/N factor, as in the statement, we obtain:</w:t>
        <w:br/>
        <w:t xml:space="preserve">              k !             N        N X N        N</w:t>
        <w:br/>
        <w:t xml:space="preserve">              W         1 X          X             X</w:t>
        <w:br/>
        <w:t xml:space="preserve">       tr            = k+1       ...           ...      Yi1 r1 Ȳi2 r1 Yi2 r2 Ȳi3 r2 . . . Yik rk Ȳi1 rk</w:t>
        <w:br/>
        <w:t xml:space="preserve">              N       N     i =1     i =1 r =1     r =1</w:t>
        <w:br/>
        <w:t xml:space="preserve">                                      1          k   1          k</w:t>
        <w:br/>
        <w:br/>
        <w:br/>
        <w:t xml:space="preserve">  By using now the Wick rule, we obtain the following formula for the moments, with</w:t>
        <w:br/>
        <w:t>K = ◦ • ◦ • . . . , alternating word of lenght 2k, and with I = (i1 r1 , i2 r1 , . . . , ik rk , i1 rk ):</w:t>
        <w:br/>
        <w:t xml:space="preserve">                                    N      N XN       N</w:t>
        <w:br/>
        <w:t xml:space="preserve">                              tk X</w:t>
        <w:br/>
        <w:br/>
        <w:t xml:space="preserve">                W                         X          X         n                             o</w:t>
        <w:br/>
        <w:t xml:space="preserve">        Mk              =             ...        ...       # π ∈ P2 (K) π ≤ ker(I)</w:t>
        <w:br/>
        <w:t xml:space="preserve">                N           N k+1 i =1 i =1 r =1 r =1</w:t>
        <w:br/>
        <w:t xml:space="preserve">                                   1      k   1      k</w:t>
        <w:br/>
        <w:t xml:space="preserve">                               k</w:t>
        <w:br/>
        <w:t xml:space="preserve">                              t      X      n</w:t>
        <w:br/>
        <w:t xml:space="preserve">                                                                  k</w:t>
        <w:br/>
        <w:t xml:space="preserve">                                                                              o</w:t>
        <w:br/>
        <w:t xml:space="preserve">                        =                 # i, r ∈ {1, . . . , N } π ≤ ker(I)</w:t>
        <w:br/>
        <w:t xml:space="preserve">                            N k+1</w:t>
        <w:br/>
        <w:t xml:space="preserve">                                      π∈P2 (K)</w:t>
        <w:br/>
        <w:br/>
        <w:t xml:space="preserve">   In order to compute this quantity, we use the standard bijection P2 (K) ≃ Sk . By</w:t>
        <w:br/>
        <w:t>identifying the pairings π ∈ P2 (K) with their counterparts π ∈ Sk , we obtain:</w:t>
        <w:br/>
        <w:t xml:space="preserve">                          tk X n</w:t>
        <w:br/>
        <w:br/>
        <w:t xml:space="preserve">             W                                            k</w:t>
        <w:br/>
        <w:t xml:space="preserve">                                                                                         o</w:t>
        <w:br/>
        <w:t xml:space="preserve">        Mk          =             # i, r ∈ {1, . . . , N } is = iπ(s)+1 , rs = rπ(s) , ∀s</w:t>
        <w:br/>
        <w:t xml:space="preserve">              N         N k+1 π∈S</w:t>
        <w:br/>
        <w:t xml:space="preserve">                                          k</w:t>
        <w:br/>
        <w:br/>
        <w:br/>
        <w:t xml:space="preserve">    Now let γ ∈ Sk be the full cycle, which is by definition the following permutation:</w:t>
        <w:br/>
        <w:t xml:space="preserve">                                                 γ = (1 2 . . . k)</w:t>
        <w:br/>
        <w:t xml:space="preserve">   The general factor in the product computed above is then 1 precisely when following</w:t>
        <w:br/>
        <w:t>two conditions are simultaneously satisfied:</w:t>
        <w:br/>
        <w:t xml:space="preserve">                                          γπ ≤ ker i ,          π ≤ ker r</w:t>
        <w:br/>
        <w:t xml:space="preserve">    Counting the number of free parameters in our moment formula, we obtain:</w:t>
        <w:br/>
        <w:br/>
        <w:t xml:space="preserve">                                 W        X</w:t>
        <w:br/>
        <w:t xml:space="preserve">                           Mk        = tk      N |π|+|γπ|−k−1</w:t>
        <w:br/>
        <w:t xml:space="preserve">                                 N        π∈S               k</w:t>
        <w:br/>
        <w:br/>
        <w:br/>
        <w:t xml:space="preserve">   The point now is that the last exponent is well-known to be ≤ 0, with equality precisely</w:t>
        <w:br/>
        <w:t>when the permutation π ∈ Sk is geodesic, which in practice means that π must come from</w:t>
        <w:br/>
        <w:t>a noncrossing partition. Thus we obtain, in the N → ∞ limit:</w:t>
        <w:br/>
        <w:br/>
        <w:t xml:space="preserve">                                         W</w:t>
        <w:br/>
        <w:t xml:space="preserve">                                    Mk         ≃ tk Ck</w:t>
        <w:br/>
        <w:t xml:space="preserve">                                         N</w:t>
        <w:br/>
        <w:t xml:space="preserve">    Thus, we are led to the conclusion in the statement.                                                     □</w:t>
        <w:br/>
        <w:br/>
        <w:t xml:space="preserve">   As a consequence of the above result, we have a new look on the Catalan numbers,</w:t>
        <w:br/>
        <w:t>which is more adapted to our present Wishart matrix considerations, as follows: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388                                 16. RANDOM MATRICES</w:t>
        <w:br/>
        <w:br/>
        <w:t xml:space="preserve">      Proposition 16.32. The Catalan numbers Ck = |N C2 (2k)| appear as well as</w:t>
        <w:br/>
        <w:t xml:space="preserve">                                        Ck = |N C(k)|</w:t>
        <w:br/>
        <w:t>where N C(k) is the set of all noncrossing partitions of {1, . . . , k}.</w:t>
        <w:br/>
        <w:t xml:space="preserve">   Proof. This follows indeed from the proof of Theorem 16.31. Observe that we obtain</w:t>
        <w:br/>
        <w:t>as well a formula in terms of matching pairings of alternating colored integers.   □</w:t>
        <w:br/>
        <w:t xml:space="preserve">    The direct explanation for the above formula, relating noncrossing partitions and</w:t>
        <w:br/>
        <w:t>pairings, comes form the following result, which is very useful, and good to know:</w:t>
        <w:br/>
        <w:t xml:space="preserve">      Proposition 16.33. We have a bijection between noncrossing partitions and pairings</w:t>
        <w:br/>
        <w:t xml:space="preserve">                                      N C(k) ≃ N C2 (2k)</w:t>
        <w:br/>
        <w:t>which is constructed as follows:</w:t>
        <w:br/>
        <w:t xml:space="preserve">    (1) The application N C(k) → N C2 (2k) is the “fattening” one, obtained by doubling</w:t>
        <w:br/>
        <w:t xml:space="preserve">         all the legs, and doubling all the strings as well.</w:t>
        <w:br/>
        <w:t xml:space="preserve">    (2) Its inverse N C2 (2k) → N C(k) is the “shrinking” application, obtained by col-</w:t>
        <w:br/>
        <w:t xml:space="preserve">         lapsing pairs of consecutive neighbors.</w:t>
        <w:br/>
        <w:t xml:space="preserve">   Proof. The fact that the two operations in the statement are indeed inverse to each</w:t>
        <w:br/>
        <w:t>other is clear, by computing the corresponding two compositions, with the remark that</w:t>
        <w:br/>
        <w:t>the construction of the fattening operation requires the partitions to be noncrossing. □</w:t>
        <w:br/>
        <w:t xml:space="preserve">   Getting back now to probability, we are led to the question of finding the law having</w:t>
        <w:br/>
        <w:t>the Catalan numbers as moments, in the above way. The result here is as follows:</w:t>
        <w:br/>
        <w:t xml:space="preserve">    Proposition 16.34. The real measure having the Catalan numbers as moments is</w:t>
        <w:br/>
        <w:t xml:space="preserve">                                      1 √ −1</w:t>
        <w:br/>
        <w:t xml:space="preserve">                                π1 =      4x − 1 dx</w:t>
        <w:br/>
        <w:t xml:space="preserve">                                     2π</w:t>
        <w:br/>
        <w:t>called Marchenko-Pastur law of parameter 1.</w:t>
        <w:br/>
        <w:t xml:space="preserve">    Proof. The moments of the law π1 in the statement can be computed with the change</w:t>
        <w:br/>
        <w:t>of variable x = 4 cos2 t, and some trigonometric know-how, as follows:</w:t>
        <w:br/>
        <w:t xml:space="preserve">                                         Z 4√</w:t>
        <w:br/>
        <w:t xml:space="preserve">                                       1</w:t>
        <w:br/>
        <w:t xml:space="preserve">                             Mk =             4x−1 − 1 xk dx</w:t>
        <w:br/>
        <w:t xml:space="preserve">                                      2π 0</w:t>
        <w:br/>
        <w:t xml:space="preserve">                                      4k+1 π/2</w:t>
        <w:br/>
        <w:t xml:space="preserve">                                          Z</w:t>
        <w:br/>
        <w:t xml:space="preserve">                                  =             cos2k t sin2 t dt</w:t>
        <w:br/>
        <w:t xml:space="preserve">                                        π 0</w:t>
        <w:br/>
        <w:t xml:space="preserve">                                  = Ck</w:t>
        <w:br/>
        <w:t xml:space="preserve">      Thus, we are led to the conclusion in the statement.                            □</w:t>
        <w:br/>
        <w:t xml:space="preserve">      Now back to the Wishart matrices, we are led to the following result: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16D. BACK TO GROUPS                                     389</w:t>
        <w:br/>
        <w:br/>
        <w:t xml:space="preserve">   Theorem 16.35. Given a sequence of complex Wishart matrices</w:t>
        <w:br/>
        <w:t xml:space="preserve">                                WN = YN YN∗ ∈ MN (L∞ (X))</w:t>
        <w:br/>
        <w:t>with YN being N × N complex Gaussian of parameter t &gt; 0, we have</w:t>
        <w:br/>
        <w:t xml:space="preserve">                             WN      1 √ −1</w:t>
        <w:br/>
        <w:t xml:space="preserve">                                 ∼       4x − 1 dx</w:t>
        <w:br/>
        <w:t xml:space="preserve">                             tN     2π</w:t>
        <w:br/>
        <w:t>with N → ∞, with the limiting measure being the Marchenko-Pastur law π1 .</w:t>
        <w:br/>
        <w:t xml:space="preserve">   Proof. This follows indeed from Theorem 16.31 and Proposition 16.34.                     □</w:t>
        <w:br/>
        <w:br/>
        <w:t xml:space="preserve">    As a comment now, while the above result is definitely something interesting at t = 1,</w:t>
        <w:br/>
        <w:t>at general t &gt; 0 this looks more like a “fake” generalization of the t = 1 result, because the</w:t>
        <w:br/>
        <w:t>law π1 stays the same, modulo a trivial rescaling. The reasons behind this phenomenon</w:t>
        <w:br/>
        <w:t>are quite subtle, and skipping some discussion, the point is that Theorem 16.35 is indeed</w:t>
        <w:br/>
        <w:t>something “fake” at general t &gt; 0, and the correct generalization of the t = 1 computation,</w:t>
        <w:br/>
        <w:t>involving more general classes of complex Wishart matrices, is as follows:</w:t>
        <w:br/>
        <w:t xml:space="preserve">   Theorem 16.36. Given a sequence of general complex Wishart matrices</w:t>
        <w:br/>
        <w:t xml:space="preserve">                                WN = YN YN∗ ∈ MN (L∞ (X))</w:t>
        <w:br/>
        <w:t>with YN being N × M complex Gaussian of parameter 1, we have</w:t>
        <w:br/>
        <w:t xml:space="preserve">                                          p</w:t>
        <w:br/>
        <w:t xml:space="preserve">                   WN                       4t − (x − 1 − t)2</w:t>
        <w:br/>
        <w:t xml:space="preserve">                      ∼ max(1 − t, 0)δ0 +                     dx</w:t>
        <w:br/>
        <w:t xml:space="preserve">                   N                             2πx</w:t>
        <w:br/>
        <w:t>with M = tN → ∞, with the limiting measure being the Marchenko-Pastur law πt .</w:t>
        <w:br/>
        <w:t xml:space="preserve">    Proof. This follows once again by using the moment method, the limiting moments</w:t>
        <w:br/>
        <w:t>in the M = tN → ∞ regime being as follows, after doing the combinatorics:</w:t>
        <w:br/>
        <w:br/>
        <w:t xml:space="preserve">                                    WN        X</w:t>
        <w:br/>
        <w:t xml:space="preserve">                              Mk          ≃        t|π|</w:t>
        <w:br/>
        <w:t xml:space="preserve">                                     N</w:t>
        <w:br/>
        <w:t xml:space="preserve">                                                 π∈N C(k)</w:t>
        <w:br/>
        <w:br/>
        <w:t xml:space="preserve">   But these numbers are the moments of the Marchenko-Pastur law πt , which in addition</w:t>
        <w:br/>
        <w:t>has the density given by the formula in the statement, and this gives the result.     □</w:t>
        <w:br/>
        <w:br/>
        <w:t xml:space="preserve">                                  16d. Back to groups</w:t>
        <w:br/>
        <w:t xml:space="preserve">    Many things can be said about the limiting laws found by Wigner and Marchenko-</w:t>
        <w:br/>
        <w:t>Pastur, and in what concerns us, we will present an interpretation of them related to our</w:t>
        <w:br/>
        <w:t>favorite matrix groups, SU2 and SO3 . In order to discuss this, we will need the following</w:t>
        <w:br/>
        <w:t>formula, coming as a continuation of some previous formulae from chapter 9: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390                                   16. RANDOM MATRICES</w:t>
        <w:br/>
        <w:br/>
        <w:t xml:space="preserve">      Theorem 16.37. We have the following formula,</w:t>
        <w:br/>
        <w:t xml:space="preserve">                     Z π/2                      π  ε(r)ε(s)     r!!s!!</w:t>
        <w:br/>
        <w:t xml:space="preserve">                           cosr t sins t dt =</w:t>
        <w:br/>
        <w:t xml:space="preserve">                      0                         2           (r + s + 1)!!</w:t>
        <w:br/>
        <w:t>where ε(r) = 1 if r is even, and ε(r) = 0 if r is odd.</w:t>
        <w:br/>
        <w:t xml:space="preserve">    Proof. Let us call Irs the integral in the statement. In order to do the partial</w:t>
        <w:br/>
        <w:t>integration, observe that we have the following formula:</w:t>
        <w:br/>
        <w:t xml:space="preserve">               (cosr t sins t)′ = r cosr−1 t(− sin t) sins t + cosr t · s sins−1 t cos t</w:t>
        <w:br/>
        <w:t xml:space="preserve">                                = −r cosr−1 t sins+1 t + s cosr+1 t sins−1 t</w:t>
        <w:br/>
        <w:t xml:space="preserve">      By integrating between 0 and π/2, we obtain, for r, s &gt; 0:</w:t>
        <w:br/>
        <w:t xml:space="preserve">                                       rIr−1,s+1 = sIr+1,s−1</w:t>
        <w:br/>
        <w:t xml:space="preserve">      Thus, we can compute Irs by recurrence, and when s is even we obtain:</w:t>
        <w:br/>
        <w:t xml:space="preserve">                                     r!!s!!</w:t>
        <w:br/>
        <w:t xml:space="preserve">                            Irs =             Ir+s</w:t>
        <w:br/>
        <w:t xml:space="preserve">                                   (r + s)!!</w:t>
        <w:br/>
        <w:t xml:space="preserve">                                     r!!s!!   π  ε(r+s) (r + s)!!</w:t>
        <w:br/>
        <w:t xml:space="preserve">                                 =</w:t>
        <w:br/>
        <w:t xml:space="preserve">                                   (r + s)!! 2             (r + s + 1)!!</w:t>
        <w:br/>
        <w:t xml:space="preserve">                                     π  ε(r)ε(s)     r!!s!!</w:t>
        <w:br/>
        <w:t xml:space="preserve">                                 =</w:t>
        <w:br/>
        <w:t xml:space="preserve">                                     2           (r + s + 1)!!</w:t>
        <w:br/>
        <w:t xml:space="preserve">   Observe that this gives the result for r even as well, by symmetry. In the remaining</w:t>
        <w:br/>
        <w:t>case now, where both the exponents r, s are odd, we can use once again the equality</w:t>
        <w:br/>
        <w:t>rIr−1,s+1 = sIr+1,s−1 found above, and the recurrence gives the following formula:</w:t>
        <w:br/>
        <w:t xml:space="preserve">                                            r!!s!!</w:t>
        <w:br/>
        <w:t xml:space="preserve">                                 Irs =                  Ir+s−1,1</w:t>
        <w:br/>
        <w:t xml:space="preserve">                                        (r + s − 1)!!</w:t>
        <w:br/>
        <w:t xml:space="preserve">                                            r!!s!!          1</w:t>
        <w:br/>
        <w:t xml:space="preserve">                                      =                 ·</w:t>
        <w:br/>
        <w:t xml:space="preserve">                                        (r + s − 1)!! r + s</w:t>
        <w:br/>
        <w:t xml:space="preserve">                                          π  ε(r)ε(s)     r!!s!!</w:t>
        <w:br/>
        <w:t xml:space="preserve">                                      =</w:t>
        <w:br/>
        <w:t xml:space="preserve">                                          2           (r + s + 1)!!</w:t>
        <w:br/>
        <w:t xml:space="preserve">      Thus, we obtain indeed the formula in the statement.                                 □</w:t>
        <w:br/>
        <w:t xml:space="preserve">      As an application of the above trigonometric formula, we have:</w:t>
        <w:br/>
        <w:t xml:space="preserve">   Theorem 16.38. The moments of the hyperspherical variables are</w:t>
        <w:br/>
        <w:t xml:space="preserve">                                                 (N − 1)!!p!!</w:t>
        <w:br/>
        <w:t xml:space="preserve">                               Z</w:t>
        <w:br/>
        <w:t xml:space="preserve">                                       xpi dx =</w:t>
        <w:br/>
        <w:t xml:space="preserve">                                SRN −1          (N + p − 1)!!</w:t>
        <w:br/>
        <w:t xml:space="preserve">                               √</w:t>
        <w:br/>
        <w:t>and the rescaled variables yi = N xi become normal and independent with N → ∞.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16D. BACK TO GROUPS                                   391</w:t>
        <w:br/>
        <w:br/>
        <w:t xml:space="preserve">    Proof. By using spherical coordinates, with input from Theorem 16.37, we are led</w:t>
        <w:br/>
        <w:t>to the folllowing formula, for the joint moments of the hyperspherical variables:</w:t>
        <w:br/>
        <w:t xml:space="preserve">                                                     (N − 1)!!k1 !! . . . kN !!</w:t>
        <w:br/>
        <w:t xml:space="preserve">                       Z</w:t>
        <w:br/>
        <w:t xml:space="preserve">                                xk11 . . . xkNN dx =</w:t>
        <w:br/>
        <w:t xml:space="preserve">                         SRN −1                        (N + Σki − 1)!!</w:t>
        <w:br/>
        <w:t xml:space="preserve">   But this gives the formula in the statement, and the last assertion too.            □</w:t>
        <w:br/>
        <w:t xml:space="preserve">   Getting back now to our random matrix problematics, here is how the quite mysterious</w:t>
        <w:br/>
        <w:t>semicircle Wigner law γ1 appears, geometrically, in relation with the group SU2 :</w:t>
        <w:br/>
        <w:t xml:space="preserve">   Theorem 16.39. The main character of SU2 follows the following law,</w:t>
        <w:br/>
        <w:t xml:space="preserve">                                         1√</w:t>
        <w:br/>
        <w:t xml:space="preserve">                                 γ1 =      4 − x2 dx</w:t>
        <w:br/>
        <w:t xml:space="preserve">                                        2π</w:t>
        <w:br/>
        <w:t>which is the Wigner law of parameter 1.</w:t>
        <w:br/>
        <w:t xml:space="preserve">   Proof. We know that SU2 is the group of unitary rotations U ∈ U2 of determinant</w:t>
        <w:br/>
        <w:t>one, and as explained in chapter 3, by solving the equation U ∗ = U −1 , we are led to:</w:t>
        <w:br/>
        <w:br/>
        <w:t xml:space="preserve">                             a + ib c + id        2   2    2    2</w:t>
        <w:br/>
        <w:t xml:space="preserve">                  SU2 =                          a +b +c +d =1</w:t>
        <w:br/>
        <w:t xml:space="preserve">                            −c + id a − ib</w:t>
        <w:br/>
        <w:t xml:space="preserve">   In this picture, the main character is given by the following formula:</w:t>
        <w:br/>
        <w:br/>
        <w:t xml:space="preserve">                                    a + ib c + id</w:t>
        <w:br/>
        <w:t xml:space="preserve">                               χ                     = 2a</w:t>
        <w:br/>
        <w:t xml:space="preserve">                                   −c + id a − ib</w:t>
        <w:br/>
        <w:t xml:space="preserve">   We are therefore left with computing the law of the following variable:</w:t>
        <w:br/>
        <w:t xml:space="preserve">                                       a ∈ C(SR3 )</w:t>
        <w:br/>
        <w:t xml:space="preserve">   But this is something very familiar, namely a hyperspherical variable at N = 4, so we</w:t>
        <w:br/>
        <w:t>can use here Theorem 16.38. We obtain the following moment formula:</w:t>
        <w:br/>
        <w:t xml:space="preserve">                            Z</w:t>
        <w:br/>
        <w:t xml:space="preserve">                                          3!!(2k)!!</w:t>
        <w:br/>
        <w:t xml:space="preserve">                                 a2k =</w:t>
        <w:br/>
        <w:t xml:space="preserve">                             SR3         (2k + 3)!!</w:t>
        <w:br/>
        <w:t xml:space="preserve">                                                     (2k)!</w:t>
        <w:br/>
        <w:t xml:space="preserve">                                     = 2·</w:t>
        <w:br/>
        <w:t xml:space="preserve">                                            2k k!2k+1 (k + 1)!</w:t>
        <w:br/>
        <w:br/>
        <w:t xml:space="preserve">                                          1    1    2k</w:t>
        <w:br/>
        <w:t xml:space="preserve">                                      = k·</w:t>
        <w:br/>
        <w:t xml:space="preserve">                                          4 k+1 k</w:t>
        <w:br/>
        <w:t xml:space="preserve">                                          Ck</w:t>
        <w:br/>
        <w:t xml:space="preserve">                                      =</w:t>
        <w:br/>
        <w:t xml:space="preserve">                                          4k</w:t>
        <w:br/>
        <w:t xml:space="preserve">   Thus the variable 2a ∈ C(SR3 ) follows the Wigner semicircle law γ1 , as claimed.   □</w:t>
        <w:br/>
        <w:t xml:space="preserve">   Quite nice all this, and things are not over here. We have as well a similar result</w:t>
        <w:br/>
        <w:t>regarding the Marchenko-Pastur law π1 , involving this time the group SO3 , as follows: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392                                16. RANDOM MATRICES</w:t>
        <w:br/>
        <w:br/>
        <w:t xml:space="preserve">   Theorem 16.40. The main character of SO3 , modified by adding 1 to it, given in</w:t>
        <w:br/>
        <w:t>standard Euler-Rodrigues coordinates by</w:t>
        <w:br/>
        <w:t xml:space="preserve">                                          χ = 4a2</w:t>
        <w:br/>
        <w:t>follows a squared semicircle law, or Marchenko-Pastur law π1 .</w:t>
        <w:br/>
        <w:t xml:space="preserve">   Proof. This follows by using the quotient map SU2 → SO3 , and the result for SU2 .</w:t>
        <w:br/>
        <w:t>Indeed, by using the Euler-Rodrigues formula, in the context of Theorem 16.39 and its</w:t>
        <w:br/>
        <w:t>proof, the main character of SO3 , modified by adding 1 to it, is given by:</w:t>
        <w:br/>
        <w:t xml:space="preserve">                             χ = (3a2 − b2 − c2 − d2 ) + 1 = 4a2</w:t>
        <w:br/>
        <w:t xml:space="preserve">      Now recall from the proof of Theorem 16.39 that we have:</w:t>
        <w:br/>
        <w:t xml:space="preserve">                                          2a ∼ γ1</w:t>
        <w:br/>
        <w:t xml:space="preserve">   On the other hand, a quick comparison between the moment formulae for the Wigner</w:t>
        <w:br/>
        <w:t>and Marchenko-Pastur laws, which are very similar, shows that we have:</w:t>
        <w:br/>
        <w:t xml:space="preserve">                                    f ∼ γ1 =⇒ f 2 ∼ π1</w:t>
        <w:br/>
        <w:t xml:space="preserve">      Thus, with f = 2p, we obtain the result in the statement.                          □</w:t>
        <w:br/>
        <w:t xml:space="preserve">   And with this, done with random matrices. Of course, all the above was just the basic</w:t>
        <w:br/>
        <w:t>theory, and for more, have a look at any random matrix or free probability book.</w:t>
        <w:br/>
        <w:t xml:space="preserve">                                      16e. Exercises</w:t>
        <w:br/>
        <w:t xml:space="preserve">    Congratulations for having read this book, and no exercises for this final chapter.</w:t>
        <w:br/>
        <w:t>However, there is a lot of further advanced linear algebra to be discovered, quite often in</w:t>
        <w:br/>
        <w:t>relation with operators and infinite dimensions. In the hope that you will go this way.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Bibliography</w:t>
        <w:br/>
        <w:br/>
        <w:t xml:space="preserve"> [1] V.I. Arnold, Ordinary differential equations, Springer (1973).</w:t>
        <w:br/>
        <w:t xml:space="preserve"> [2] V.I. Arnold, Mathematical methods of classical mechanics, Springer (1974).</w:t>
        <w:br/>
        <w:t xml:space="preserve"> [3] V.I. Arnold, Lectures on partial differential equations, Springer (1997).</w:t>
        <w:br/>
        <w:t xml:space="preserve"> [4] M.F. Atiyah, K-theory, CRC Press (1964).</w:t>
        <w:br/>
        <w:t xml:space="preserve"> [5] M.F. Atiyah, The geometry and physics of knots, Cambridge Univ. Press (1990).</w:t>
        <w:br/>
        <w:t xml:space="preserve"> [6] M.F. Atiyah and I.G. MacDonald, Introduction to commutative algebra, Addison-Wesley (1969).</w:t>
        <w:br/>
        <w:t xml:space="preserve"> [7] T. Banica, Calculus and applications (2026).</w:t>
        <w:br/>
        <w:t xml:space="preserve"> [8] T. Banica, Invitation to finite groups (2025).</w:t>
        <w:br/>
        <w:t xml:space="preserve"> [9] T. Banica, Principles of operator algebras (2024).</w:t>
        <w:br/>
        <w:t>[10] R.J. Baxter, Exactly solved models in statistical mechanics, Academic Press (1982).</w:t>
        <w:br/>
        <w:t>[11] I. Bengtsson and K. Życzkowski, Geometry of quantum states, Cambridge Univ. Press (2006).</w:t>
        <w:br/>
        <w:t>[12] N. Berline, E. Getzler and M. Vergne, Heat kernels and Dirac operators, Springer (2004).</w:t>
        <w:br/>
        <w:t>[13] B. Blackadar, K-theory for operator algebras, Cambridge Univ. Press (1986).</w:t>
        <w:br/>
        <w:t>[14] S.J. Blundell and K.M. Blundell, Concepts in thermal physics, Oxford Univ. Press (2006).</w:t>
        <w:br/>
        <w:t>[15] S.M. Carroll, Spacetime and geometry, Cambridge Univ. Press (2004).</w:t>
        <w:br/>
        <w:t>[16] A. Connes, Noncommutative geometry, Academic Press (1994).</w:t>
        <w:br/>
        <w:t>[17] A. Connes and M. Marcolli, Noncommutative geometry, quantum fields and motives, AMS (2008).</w:t>
        <w:br/>
        <w:t>[18] H.S.M. Coxeter, Regular polytopes, Dover (1948).</w:t>
        <w:br/>
        <w:t>[19] W. de Launey and D. Flannery, Algebraic design theory, AMS (2011).</w:t>
        <w:br/>
        <w:t>[20] P.A.M. Dirac, Principles of quantum mechanics, Oxford Univ. Press (1930).</w:t>
        <w:br/>
        <w:t>[21] M.P. do Carmo, Differential geometry of curves and surfaces, Dover (1976).</w:t>
        <w:br/>
        <w:t>[22] M.P. do Carmo, Riemannian geometry, Birkhäuser (1992).</w:t>
        <w:br/>
        <w:t>[23] S. Dodelson, Modern cosmology, Academic Press (2003).</w:t>
        <w:br/>
        <w:t>[24] S.K. Donaldson, Riemann surfaces, Oxford Univ. Press (2004).</w:t>
        <w:br/>
        <w:t>[25] R. Durrett, Probability: theory and examples, Cambridge Univ. Press (1990).</w:t>
        <w:br/>
        <w:t>[26] A. Einstein, Relativity: the special and the general theory, Dover (1916).</w:t>
        <w:br/>
        <w:t xml:space="preserve">                                                      393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394                                          BIBLIOGRAPHY</w:t>
        <w:br/>
        <w:br/>
        <w:t>[27] L.C. Evans, Partial differential equations, AMS (1998).</w:t>
        <w:br/>
        <w:t>[28] W. Feller, An introduction to probability theory and its applications, Wiley (1950).</w:t>
        <w:br/>
        <w:t>[29] E. Fermi, Thermodynamics, Dover (1937).</w:t>
        <w:br/>
        <w:t>[30] R.P. Feynman, R.B. Leighton and M. Sands, The Feynman lectures on physics I: mainly mechanics,</w:t>
        <w:br/>
        <w:t xml:space="preserve">      radiation and heat, Caltech (1963).</w:t>
        <w:br/>
        <w:t>[31] R.P. Feynman, R.B. Leighton and M. Sands, The Feynman lectures on physics II: mainly electro-</w:t>
        <w:br/>
        <w:t xml:space="preserve">      magnetism and matter, Caltech (1964).</w:t>
        <w:br/>
        <w:t>[32] R.P. Feynman, R.B. Leighton and M. Sands, The Feynman lectures on physics III: quantum me-</w:t>
        <w:br/>
        <w:t xml:space="preserve">      chanics, Caltech (1966).</w:t>
        <w:br/>
        <w:t>[33] R.P. Feynman and A.R. Hibbs, Quantum mechanics and path integrals, Dover (1965).</w:t>
        <w:br/>
        <w:t>[34] P. Flajolet and R. Sedgewick, Analytic combinatorics, Cambridge Univ. Press (2009).</w:t>
        <w:br/>
        <w:t>[35] A.P. French, Special relativity, Taylor and Francis (1968).</w:t>
        <w:br/>
        <w:t>[36] W. Fulton, Algebraic topology, Springer (1995).</w:t>
        <w:br/>
        <w:t>[37] W. Fulton and J. Harris, Representation theory, Springer (1991).</w:t>
        <w:br/>
        <w:t>[38] C. Godsil and G. Royle, Algebraic graph theory, Springer (2001).</w:t>
        <w:br/>
        <w:t>[39] H. Goldstein, C. Safko and J. Poole, Classical mechanics, Addison-Wesley (1980).</w:t>
        <w:br/>
        <w:t>[40] D.J. Griffiths, Introduction to electrodynamics, Cambridge Univ. Press (2017).</w:t>
        <w:br/>
        <w:t>[41] D.J. Griffiths and D.F. Schroeter, Introduction to quantum mechanics, Cambridge Univ. Press</w:t>
        <w:br/>
        <w:t xml:space="preserve">      (2018).</w:t>
        <w:br/>
        <w:t>[42] D.J. Griffiths, Introduction to elementary particles, Wiley (2020).</w:t>
        <w:br/>
        <w:t>[43] P. Griffiths and J. Harris, Principles of algebraic geometry, Wiley (1994).</w:t>
        <w:br/>
        <w:t>[44] G.H. Hardy and E.M. Wright, An introduction to the theory of numbers, Oxford Univ. Press (1938).</w:t>
        <w:br/>
        <w:t>[45] J. Harris, Algebraic geometry, Springer (1992).</w:t>
        <w:br/>
        <w:t>[46] R. Hartshorne, Algebraic geometry, Springer (1977).</w:t>
        <w:br/>
        <w:t>[47] M.P. Hobson, G.P. Efstathiou and A.N. Lasenby, General relativity, Cambridge Univ. Press (2006).</w:t>
        <w:br/>
        <w:t>[48] L. Hörmander, The analysis of linear partial differential operators, Springer (1983).</w:t>
        <w:br/>
        <w:t>[49] R.A. Horn and C.R. Johnson, Matrix analysis, Cambridge Univ. Press (1985).</w:t>
        <w:br/>
        <w:t>[50] K. Huang, Introduction to statistical physics, CRC Press (2001).</w:t>
        <w:br/>
        <w:t>[51] K. Huang, Fundamental forces of nature, World Scientific (2007).</w:t>
        <w:br/>
        <w:t>[52] J.E. Humphreys, Introduction to Lie algebras and representation theory, Springer (1972).</w:t>
        <w:br/>
        <w:t>[53] J.E. Humphreys, Linear algebraic groups, Springer (1975).</w:t>
        <w:br/>
        <w:t>[54] K. Ireland and M. Rosen, A classical introduction to modern number theory, Springer (1982).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BIBLIOGRAPHY                                          395</w:t>
        <w:br/>
        <w:br/>
        <w:t>[55] N. Jacobson, Basic algebra, Dover (1974).</w:t>
        <w:br/>
        <w:t>[56] V.F.R. Jones, Subfactors and knots, AMS (1991).</w:t>
        <w:br/>
        <w:t>[57] V.F.R. Jones and V.S Sunder, Introduction to subfactors, Cambridge Univ. Press (1997).</w:t>
        <w:br/>
        <w:t>[58] T. Kibble and F.H. Berkshire, Classical mechanics, Imperial College Press (1966).</w:t>
        <w:br/>
        <w:t>[59] M. Kumar, Quantum: Einstein, Bohr, and the great debate about the nature of reality, Norton</w:t>
        <w:br/>
        <w:t xml:space="preserve">    (2009).</w:t>
        <w:br/>
        <w:t>[60] T. Lancaster and K.M. Blundell, Quantum field theory for the gifted amateur, Oxford Univ. Press</w:t>
        <w:br/>
        <w:t xml:space="preserve">    (2014).</w:t>
        <w:br/>
        <w:t>[61] L.D. Landau and E.M. Lifshitz, Mechanics, Pergamon Press (1960).</w:t>
        <w:br/>
        <w:t>[62] L.D. Landau and E.M. Lifshitz, The classical theory of fields, Addison-Wesley (1951).</w:t>
        <w:br/>
        <w:t>[63] L.D. Landau and E.M. Lifshitz, Quantum mechanics: non-relativistic theory, Pergamon Press (1959).</w:t>
        <w:br/>
        <w:t>[64] S. Lang, Algebra, Addison-Wesley (1993).</w:t>
        <w:br/>
        <w:t>[65] S. Lang, Abelian varieties, Dover (1959).</w:t>
        <w:br/>
        <w:t>[66] P. Lax, Linear algebra and its applications, Wiley (2007).</w:t>
        <w:br/>
        <w:t>[67] P. Lax, Functional analysis, Wiley (2002).</w:t>
        <w:br/>
        <w:t>[68] P. Lax and M.S. Terrell, Calculus with applications, Springer (2013).</w:t>
        <w:br/>
        <w:t>[69] P. Lax and M.S. Terrell, Multivariable calculus with applications, Springer (2018).</w:t>
        <w:br/>
        <w:t>[70] J.M. Lee, Introduction to topological manifolds, Springer (2011).</w:t>
        <w:br/>
        <w:t>[71] J.M. Lee, Introduction to smooth manifolds, Springer (2012).</w:t>
        <w:br/>
        <w:t>[72] J.M. Lee, Introduction to Riemannian manifolds, Springer (2019).</w:t>
        <w:br/>
        <w:t>[73] M.L. Mehta, Random matrices, Elsevier (2004).</w:t>
        <w:br/>
        <w:t>[74] M.A. Nielsen and I.L. Chuang, Quantum computation and quantum information, Cambridge Univ.</w:t>
        <w:br/>
        <w:t xml:space="preserve">    Press (2000).</w:t>
        <w:br/>
        <w:t>[75] P. Petersen, Linear algebra, Springer (2012).</w:t>
        <w:br/>
        <w:t>[76] P. Petersen, Riemannian geometry, Springer (1998).</w:t>
        <w:br/>
        <w:t>[77] W. Rudin, Principles of mathematical analysis, McGraw-Hill (1964).</w:t>
        <w:br/>
        <w:t>[78] W. Rudin, Real and complex analysis, McGraw-Hill (1966).</w:t>
        <w:br/>
        <w:t>[79] W. Rudin, Fourier analysis on groups, Dover (1972).</w:t>
        <w:br/>
        <w:t>[80] B. Ryden, Introduction to cosmology, Cambridge Univ. Press (2002).</w:t>
        <w:br/>
        <w:t>[81] B. Ryden and B.M. Peterson, Foundations of astrophysics, Cambridge Univ. Press (2010).</w:t>
        <w:br/>
        <w:t>[82] D.V. Schroeder, An introduction to thermal physics, Oxford Univ. Press (1999).</w:t>
        <w:br/>
        <w:t>[83] B. Schutz, A first course in general relativity, Cambridge Univ. Press (2009).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396                                          BIBLIOGRAPHY</w:t>
        <w:br/>
        <w:br/>
        <w:t>[84] J.P. Serre, A course in arithmetic, Springer (1973).</w:t>
        <w:br/>
        <w:t>[85] J.P. Serre, Linear representations of finite groups, Springer (1977).</w:t>
        <w:br/>
        <w:t>[86] I.R. Shafarevich, Basic algebraic geometry, Springer (1974).</w:t>
        <w:br/>
        <w:t>[87] J.H. Silverman, The arithmetic of elliptic curves, Springer (1986).</w:t>
        <w:br/>
        <w:t>[88] J.H. Silverman and J.T. Tate, Rational points on elliptic curves, Springer (2015).</w:t>
        <w:br/>
        <w:t>[89] B. Singh, Basic commutative algebra, World Scientific (2011).</w:t>
        <w:br/>
        <w:t>[90] D.R. Stinson, Combinatorial designs: constructions and analysis, Springer (2006).</w:t>
        <w:br/>
        <w:t>[91] C.H. Taubes, Differential geometry, Oxford Univ. Press (2011).</w:t>
        <w:br/>
        <w:t>[92] J.R. Taylor, Classical mechanics, Univ. Science Books (2003).</w:t>
        <w:br/>
        <w:t>[93] D.V. Voiculescu, K.J. Dykema and A. Nica, Free random variables, AMS (1992).</w:t>
        <w:br/>
        <w:t>[94] J. von Neumann, Mathematical foundations of quantum mechanics, Princeton Univ. Press (1955).</w:t>
        <w:br/>
        <w:t>[95] S. Weinberg, Foundations of modern physics, Cambridge Univ. Press (2011).</w:t>
        <w:br/>
        <w:t>[96] S. Weinberg, Lectures on quantum mechanics, Cambridge Univ. Press (2012).</w:t>
        <w:br/>
        <w:t>[97] S. Weinberg, Lectures on astrophysics, Cambridge Univ. Press (2019).</w:t>
        <w:br/>
        <w:t>[98] H. Weyl, The theory of groups and quantum mechanics, Princeton Univ. Press (1931).</w:t>
        <w:br/>
        <w:t>[99] H. Weyl, The classical groups: their invariants and representations, Princeton Univ. Press (1939).</w:t>
        <w:br/>
        <w:t>[100] H. Weyl, Space, time, matter, Princeton Univ. Press (1918).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Index</w:t>
        <w:br/>
        <w:br/>
        <w:br/>
        <w:t>1D wave, 289                         Cesàro limit, 328</w:t>
        <w:br/>
        <w:t xml:space="preserve">                                     chain rule, 25, 204</w:t>
        <w:br/>
        <w:t>absolute value, 73, 129              change of variables, 204</w:t>
        <w:br/>
        <w:t>abstract determinant, 41             characteristic of field, 97</w:t>
        <w:br/>
        <w:t>adjacency matrix, 273, 275           characteristic polynomial, 53, 55</w:t>
        <w:br/>
        <w:t>adjoint matrix, 59, 180              CHC, 258</w:t>
        <w:br/>
        <w:t>adjoint operator, 180                Circulant Hadamard conjecture, 258</w:t>
        <w:br/>
        <w:t>affine deformation, 265              circulant matrix, 250</w:t>
        <w:br/>
        <w:t>algebraic closure, 99                circulant orthogonal matrix, 251</w:t>
        <w:br/>
        <w:t>algebraic hypersurface, 226          circulant unitary matrix, 251</w:t>
        <w:br/>
        <w:t>algebraic manifold, 226              Clairaut formula, 207</w:t>
        <w:br/>
        <w:t>algebrically closed, 99              Clifford torus, 271</w:t>
        <w:br/>
        <w:t>all-one matrix, 249                  CLT, 294</w:t>
        <w:br/>
        <w:t>all-one vector, 249                  colored integers, 77</w:t>
        <w:br/>
        <w:t>analytic function, 143               colored moments, 77</w:t>
        <w:br/>
        <w:t>arbitrary field, 97                  column expansion, 42</w:t>
        <w:br/>
        <w:t>Arnold conjecture, 272               column-stochastic, 267</w:t>
        <w:br/>
        <w:t>average over neighbors, 62</w:t>
        <w:br/>
        <w:t xml:space="preserve">                                     common roots, 82</w:t>
        <w:br/>
        <w:t>barycenter, 30                       compact and self-adjoint, 198</w:t>
        <w:br/>
        <w:t>basis of eigenvectors, 198           compact operator, 193</w:t>
        <w:br/>
        <w:t>Bessel law, 318                      complete graph, 284</w:t>
        <w:br/>
        <w:t>bilinear form, 227                   complex Bessel laws, 319</w:t>
        <w:br/>
        <w:t>binary matrix, 305                   complex bistochastic group, 270</w:t>
        <w:br/>
        <w:t>bistochastic, 267                    complex eigenvalues, 29</w:t>
        <w:br/>
        <w:t>bistochastic form, 272               complex function, 142</w:t>
        <w:br/>
        <w:t>bistochastic group, 270              complex Hadamard matrix, 259</w:t>
        <w:br/>
        <w:t>bistochastic matrix, 280             complex matrix, 46</w:t>
        <w:br/>
        <w:t>bounded operator, 179                complex number, 27</w:t>
        <w:br/>
        <w:t xml:space="preserve">                                     complex projective space, 271</w:t>
        <w:br/>
        <w:t>Cardano formula, 91, 93, 95          complex reflection group, 319</w:t>
        <w:br/>
        <w:t>Cauchy formula, 143                  complex roots, 54, 88</w:t>
        <w:br/>
        <w:t>Cauchy-Schwarz, 177                  compound Poisson law, 317</w:t>
        <w:br/>
        <w:t>Cayley embedding, 305, 306           compound Poisson Limit theorem, 318</w:t>
        <w:br/>
        <w:t>Cayley formula, 284                  conic, 21, 22</w:t>
        <w:br/>
        <w:t>central limit, 294                   connected components, 276</w:t>
        <w:br/>
        <w:t xml:space="preserve">                               397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398                                   INDEX</w:t>
        <w:br/>
        <w:br/>
        <w:t>continuous operator, 179                      Einstein sum, 237</w:t>
        <w:br/>
        <w:t>continuously differentiable, 204              ellipsis, 21</w:t>
        <w:br/>
        <w:t>convolution, 316                              Euler-Rodrigues formula, 69</w:t>
        <w:br/>
        <w:t>CPLT, 318</w:t>
        <w:br/>
        <w:t>crossed product, 304, 314                     faster than light, 233</w:t>
        <w:br/>
        <w:t>crossed product decomposition, 304            Fermat polynomial, 97</w:t>
        <w:br/>
        <w:t>cyclic group, 299                             Fermat theorem, 97</w:t>
        <w:br/>
        <w:t xml:space="preserve">                                              field, 27, 97</w:t>
        <w:br/>
        <w:t>d’Alembert formula, 289                       field axioms, 27</w:t>
        <w:br/>
        <w:t>deformation of manifold, 228                  field extension, 98, 100</w:t>
        <w:br/>
        <w:t>degenerate conic, 21, 22                      finite field, 97, 99</w:t>
        <w:br/>
        <w:t>degree 2, 227                                 finite group, 306</w:t>
        <w:br/>
        <w:t>degree 2 equation, 27, 81                     finite rank operator, 193</w:t>
        <w:br/>
        <w:t>degree 2 polynomial, 88                       flat matrix, 31, 63, 249, 268</w:t>
        <w:br/>
        <w:t>degree 3 equation, 91, 93                     foundations, 23</w:t>
        <w:br/>
        <w:t>degree 3 polynomial, 88, 91                   Fourier matrix, 30, 31, 63, 249, 259</w:t>
        <w:br/>
        <w:t>degree 4 equation, 93, 95                     Fourier transform, 318</w:t>
        <w:br/>
        <w:t>degree 4 polynomial, 93                       Fourier-diagonal, 250, 252</w:t>
        <w:br/>
        <w:t>degree 5 polynomial, 100                      Fourier-diagonal matrix, 250</w:t>
        <w:br/>
        <w:t>density, 102                                  frame change, 245</w:t>
        <w:br/>
        <w:t>derivative, 23                                Frobenius isomorphism, 328</w:t>
        <w:br/>
        <w:t>determinant, 38                               function on graph, 275</w:t>
        <w:br/>
        <w:t>determinant formula, 45                       functional calculus, 102</w:t>
        <w:br/>
        <w:t>determinant of products, 40                   functions of matrices, 102</w:t>
        <w:br/>
        <w:t>deterrminant, 46</w:t>
        <w:br/>
        <w:t>diagonal form, 19                             Galileo formula, 236</w:t>
        <w:br/>
        <w:t>diagonalizable matrix, 40, 71                 Galois theorem, 98</w:t>
        <w:br/>
        <w:t>diagonalization, 18, 52, 55                   Galois theory, 100</w:t>
        <w:br/>
        <w:t>diagonalization algorithm, 55                 Gauss integral, 206</w:t>
        <w:br/>
        <w:t>diagonalization of rotation, 29               Gaussian law, 294</w:t>
        <w:br/>
        <w:t>differentiable function, 142                  generalized Bessel laws, 319</w:t>
        <w:br/>
        <w:t>dihedral group, 300, 302, 304, 311            Gram-Schmidt, 178</w:t>
        <w:br/>
        <w:t>discrete Fourier transform, 250–252           graph Laplacian, 275</w:t>
        <w:br/>
        <w:t>discretization, 277                           gravity, 21</w:t>
        <w:br/>
        <w:t>discriminant, 85</w:t>
        <w:br/>
        <w:t>distinct eigenvalues, 102                     Haar measure, 328</w:t>
        <w:br/>
        <w:t>distribution, 74, 78, 79                      Hadamard conjecture, 259</w:t>
        <w:br/>
        <w:t>double cover map, 69                          Hamiltonian isotopy, 272</w:t>
        <w:br/>
        <w:t>double root, 85                               harmonic function, 62, 275</w:t>
        <w:br/>
        <w:t xml:space="preserve">                                              heat equation, 290</w:t>
        <w:br/>
        <w:t>eigenspace, 52                                heat kernel, 294</w:t>
        <w:br/>
        <w:t>eigenspaces, 123                              Hessian eigenvalues, 208</w:t>
        <w:br/>
        <w:t>eigenvalue, 52, 55, 182                       Hessian matrix, 25, 208</w:t>
        <w:br/>
        <w:t>eigenvalues, 18, 62                           higher derivative, 207</w:t>
        <w:br/>
        <w:t>eigenvector, 52, 55                           Hilbert space, 177</w:t>
        <w:br/>
        <w:t>eigenvectors, 18, 62                          holomorphic function, 142, 143</w:t>
        <w:br/>
        <w:t>Einstein formula, 236                         Hooke law, 285</w:t>
        <w:br/>
        <w:t>Einstein principles, 233                      hyperbola, 21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INDEX                                      399</w:t>
        <w:br/>
        <w:br/>
        <w:t>hyperbolic function, 236                     modulus of matrix, 73</w:t>
        <w:br/>
        <w:t>hyperbolic tangent, 236                      modulus of operator, 129</w:t>
        <w:br/>
        <w:t>hypercube, 312                               moments, 74</w:t>
        <w:br/>
        <w:t>hyperoctahedral group, 312, 314              multiplication table, 303</w:t>
        <w:br/>
        <w:t>hypersurface, 226                            multiplicative group, 97</w:t>
        <w:br/>
        <w:t xml:space="preserve">                                             multiplicity of root, 53</w:t>
        <w:br/>
        <w:t>infinite matrix, 179</w:t>
        <w:br/>
        <w:t>infinitely differentiable, 143               negative Laplacian, 275</w:t>
        <w:br/>
        <w:t>inflation coefficient, 40                    Newton law, 285</w:t>
        <w:br/>
        <w:t>intesection of surfaces, 226                 non-degenerate conic, 22</w:t>
        <w:br/>
        <w:t>invariant, 245                               non-diagonalizable, 20</w:t>
        <w:br/>
        <w:t>inversion formula, 34                        normal element, 375</w:t>
        <w:br/>
        <w:t>invertible linear map, 33                    normal law, 294</w:t>
        <w:br/>
        <w:t>invertible matrix, 33, 35, 38, 102           normal matrix, 71, 79</w:t>
        <w:br/>
        <w:t>isolated matrix, 267                         normal operator, 187</w:t>
        <w:br/>
        <w:t xml:space="preserve">                                             normalized heat equation, 294</w:t>
        <w:br/>
        <w:t>Jacobian, 204                                number of inversions, 43</w:t>
        <w:br/>
        <w:t>joint eigenfunctions, 359</w:t>
        <w:br/>
        <w:t>Jordan block, 20                             oriented system of vectors, 37</w:t>
        <w:br/>
        <w:t>Jordan blocks, 123                           orthogonal matrix, 65</w:t>
        <w:br/>
        <w:t>Jordan form, 123                             orthonormal basis, 178</w:t>
        <w:br/>
        <w:br/>
        <w:t>Kirchoff formula, 281                        parabola, 21</w:t>
        <w:br/>
        <w:t xml:space="preserve">                                             partial derivative, 23</w:t>
        <w:br/>
        <w:t>Lagrangian submanifold, 272                  partial derivatives, 204</w:t>
        <w:br/>
        <w:t>Laplace operator, 285, 290                   partial isometry, 131, 192</w:t>
        <w:br/>
        <w:t>Laplacian, 275                               passage matrix, 19, 52</w:t>
        <w:br/>
        <w:t>lattice model, 277, 285                      permutation, 43, 300</w:t>
        <w:br/>
        <w:t>law, 74, 78, 79                              permutation group, 300, 305, 306</w:t>
        <w:br/>
        <w:t>length contraction, 240                      permutation matrix, 305</w:t>
        <w:br/>
        <w:t>linear equations, 33                         permuting columns, 39</w:t>
        <w:br/>
        <w:t>linear map, 16                               Peter-Weyl, 327, 329</w:t>
        <w:br/>
        <w:t>linear operator, 179                         physical conic, 23</w:t>
        <w:br/>
        <w:t>local maximum, 208                           polar coordinates, 206</w:t>
        <w:br/>
        <w:t>local minimum, 208                           polar decomposition, 131, 192</w:t>
        <w:br/>
        <w:t>Lorentz contraction, 240                     positive determinant, 34</w:t>
        <w:br/>
        <w:t>Lorentz dilation, 239                        positive eigenvalues, 61</w:t>
        <w:br/>
        <w:t>Lorentz factor, 239                          positive Laplacian, 275</w:t>
        <w:br/>
        <w:t>Lorentz invariance, 245                      positive matrix, 61</w:t>
        <w:br/>
        <w:t>Lorentz transform, 242                       prime field, 97</w:t>
        <w:br/>
        <w:t>lower triangular matrix, 41                  probability space, 74</w:t>
        <w:br/>
        <w:t xml:space="preserve">                                             product of eigenvalues, 40</w:t>
        <w:br/>
        <w:t>main character, 314</w:t>
        <w:br/>
        <w:t xml:space="preserve">                                             products of matrices, 102</w:t>
        <w:br/>
        <w:t>mathematical conic, 23</w:t>
        <w:br/>
        <w:t xml:space="preserve">                                             projection, 17, 60</w:t>
        <w:br/>
        <w:t>matrix, 16</w:t>
        <w:br/>
        <w:t>matrix determinant, 204                      quadric, 227</w:t>
        <w:br/>
        <w:t>matrix inversion, 33, 47</w:t>
        <w:br/>
        <w:t>McNulty-Weigert matrix, 267                  random variable, 74</w:t>
        <w:br/>
        <w:t>minors, 280                                  random walk, 273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400                             INDEX</w:t>
        <w:br/>
        <w:br/>
        <w:t>rank 1 projection, 17                   stereographic projection, 234</w:t>
        <w:br/>
        <w:t>rational calculus, 141, 184             strictly positive matrix, 62, 211</w:t>
        <w:br/>
        <w:t>real bistochastic group, 270            sum of roots, 30</w:t>
        <w:br/>
        <w:t>real roots, 88                          sum of speeds, 236</w:t>
        <w:br/>
        <w:t>rectangular matrix, 16                  sum over neighbors, 62</w:t>
        <w:br/>
        <w:t>regular polygon, 30, 300                Sylvester theorem, 227</w:t>
        <w:br/>
        <w:t>relativistic distance, 245              symmetric functions, 82</w:t>
        <w:br/>
        <w:t>relativistic length, 240                symmetric group, 43, 300</w:t>
        <w:br/>
        <w:t>relativistic sum, 236                   symmetric matrix, 60, 227</w:t>
        <w:br/>
        <w:t>relativistic time, 239                  symmetries, 302</w:t>
        <w:br/>
        <w:t>resultant, 82, 84                       symmetry, 17</w:t>
        <w:br/>
        <w:t>root of polynomial, 98                  symmetry group, 300</w:t>
        <w:br/>
        <w:t>root of unity, 27, 92</w:t>
        <w:br/>
        <w:t xml:space="preserve">                                        Tao matrix, 267</w:t>
        <w:br/>
        <w:t>roots, 100</w:t>
        <w:br/>
        <w:t xml:space="preserve">                                        Taylor formula, 25</w:t>
        <w:br/>
        <w:t>roots of polynomial, 54</w:t>
        <w:br/>
        <w:t xml:space="preserve">                                        thermal diffusivity, 290</w:t>
        <w:br/>
        <w:t>roots of polynomials, 53</w:t>
        <w:br/>
        <w:t xml:space="preserve">                                        time dilation, 239</w:t>
        <w:br/>
        <w:t>roots of unity, 30, 299</w:t>
        <w:br/>
        <w:t xml:space="preserve">                                        tower of extensions, 100</w:t>
        <w:br/>
        <w:t>rotation, 17, 69</w:t>
        <w:br/>
        <w:t xml:space="preserve">                                        trace of matrix, 63</w:t>
        <w:br/>
        <w:t>rotations, 302</w:t>
        <w:br/>
        <w:t xml:space="preserve">                                        transpose matrix, 46</w:t>
        <w:br/>
        <w:t>row expansion, 42</w:t>
        <w:br/>
        <w:t xml:space="preserve">                                        transposition, 43</w:t>
        <w:br/>
        <w:t>row-stochastic, 267</w:t>
        <w:br/>
        <w:t xml:space="preserve">                                        trivial deformation, 265</w:t>
        <w:br/>
        <w:t>Sarrus formula, 42, 45                  uniqueness of finite fields, 99</w:t>
        <w:br/>
        <w:t>scalar product, 17, 177                 unit ball, 193</w:t>
        <w:br/>
        <w:t>second derivative, 25                   unitary, 64</w:t>
        <w:br/>
        <w:t>self-adjoint and compact, 198           unoriented system of vectors, 37</w:t>
        <w:br/>
        <w:t>self-adjoint matrix, 59                 upper triangular matrix, 41</w:t>
        <w:br/>
        <w:t>separable extension, 98, 100</w:t>
        <w:br/>
        <w:t>separable space, 178                    valence matrix, 275</w:t>
        <w:br/>
        <w:t>sign of system of vectors, 37           Vandermonde formula, 51</w:t>
        <w:br/>
        <w:t>signature, 43, 300                      vector product, 237</w:t>
        <w:br/>
        <w:t>signed volume, 38                       volume inflation, 204</w:t>
        <w:br/>
        <w:t>single roots, 85                        volume of parallelepiped, 34</w:t>
        <w:br/>
        <w:t>Sinkhorn normal form, 272               wave equation, 285</w:t>
        <w:br/>
        <w:t>solvable group, 100                     wreath product, 314</w:t>
        <w:br/>
        <w:t>spacetime separation, 245</w:t>
        <w:br/>
        <w:t>spanning tree, 284                      zero of polynomials, 226</w:t>
        <w:br/>
        <w:t>spectral measure, 375                   Zorn lemma, 178</w:t>
        <w:br/>
        <w:t>spectral theorem, 59, 64, 71</w:t>
        <w:br/>
        <w:t>spectrum of products, 183</w:t>
        <w:br/>
        <w:t>speed of light, 233</w:t>
        <w:br/>
        <w:t>sphere, 227</w:t>
        <w:br/>
        <w:t>spherical harmonics, 359</w:t>
        <w:br/>
        <w:t>splitting field, 99</w:t>
        <w:br/>
        <w:t>square root, 61, 129</w:t>
        <w:br/>
        <w:t>square-integrable, 178</w:t>
        <w:br/>
        <w:t>square-summable, 177, 178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